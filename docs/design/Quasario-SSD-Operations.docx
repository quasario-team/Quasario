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Arial" w:hAnsi="Arial" w:cs="Arial" w:eastAsia="Arial"/>
          <w:b/>
          <w:color w:val="1F3864"/>
          <w:sz w:val="36"/>
          <w:rtl w:val="1"/>
          <w:szCs w:val="36"/>
          <w:bCs/>
        </w:rPr>
        <w:t>Quasario: جدول أحداث النظام (System Operations)</w:t>
      </w:r>
    </w:p>
    <w:p>
      <w:pPr>
        <w:bidi w:val="1"/>
        <w:jc w:val="right"/>
      </w:pPr>
      <w:r>
        <w:rPr>
          <w:rFonts w:ascii="Arial" w:hAnsi="Arial" w:cs="Arial" w:eastAsia="Arial"/>
          <w:b w:val="0"/>
          <w:sz w:val="21"/>
          <w:rtl w:val="1"/>
          <w:szCs w:val="21"/>
        </w:rPr>
        <w:t>مستخرج من مخططات الـ SSD في Quasario-SSD.drawio (71 مخططاً). عدد الأحداث: 175 (90 API، 81 UI، 4 أنظمة خارجية). أحداث API هي التي يُبنى عليها تصميم الـ API؛ أحداث UI خطوات إدخال أو فتح شاشة تتم في الواجهة دون الخادم، وتظهر قيمها كمعاملات في حدث الـ API الذي يليها.</w:t>
      </w:r>
    </w:p>
    <w:p>
      <w:pPr>
        <w:bidi w:val="1"/>
        <w:jc w:val="right"/>
      </w:pPr>
      <w:r>
        <w:rPr>
          <w:rFonts w:ascii="Arial" w:hAnsi="Arial" w:cs="Arial" w:eastAsia="Arial"/>
          <w:b/>
          <w:color w:val="1F3864"/>
          <w:sz w:val="28"/>
          <w:rtl w:val="1"/>
          <w:szCs w:val="28"/>
          <w:bCs/>
        </w:rPr>
        <w:t>1. أحداث النظام (API)</w:t>
      </w:r>
    </w:p>
    <w:tbl>
      <w:tblPr>
        <w:tblStyle w:val="TableGrid"/>
        <w:tblW w:type="auto" w:w="0"/>
        <w:tblLayout w:type="fixed"/>
        <w:tblLook w:firstColumn="1" w:firstRow="1" w:lastColumn="0" w:lastRow="0" w:noHBand="0" w:noVBand="1" w:val="04A0"/>
        <w:bidiVisual w:val="1"/>
      </w:tblPr>
      <w:tblGrid>
        <w:gridCol w:w="2828"/>
        <w:gridCol w:w="2828"/>
        <w:gridCol w:w="2828"/>
        <w:gridCol w:w="2828"/>
        <w:gridCol w:w="2828"/>
      </w:tblGrid>
      <w:tr>
        <w:trPr>
          <w:tblHeader w:val="true"/>
        </w:trPr>
        <w:tc>
          <w:tcPr>
            <w:tcW w:type="dxa" w:w="2608"/>
            <w:shd w:val="clear" w:color="auto" w:fill="1F3864"/>
          </w:tcPr>
          <w:p>
            <w:pPr>
              <w:bidi w:val="1"/>
              <w:jc w:val="center"/>
            </w:pPr>
            <w:r>
              <w:rPr>
                <w:rFonts w:ascii="Arial" w:hAnsi="Arial" w:cs="Arial" w:eastAsia="Arial"/>
                <w:b/>
                <w:color w:val="FFFFFF"/>
                <w:sz w:val="20"/>
                <w:rtl w:val="1"/>
                <w:szCs w:val="20"/>
                <w:bCs/>
              </w:rPr>
              <w:t>الدالة</w:t>
            </w:r>
          </w:p>
        </w:tc>
        <w:tc>
          <w:tcPr>
            <w:tcW w:type="dxa" w:w="2835"/>
            <w:shd w:val="clear" w:color="auto" w:fill="1F3864"/>
          </w:tcPr>
          <w:p>
            <w:pPr>
              <w:bidi w:val="1"/>
              <w:jc w:val="center"/>
            </w:pPr>
            <w:r>
              <w:rPr>
                <w:rFonts w:ascii="Arial" w:hAnsi="Arial" w:cs="Arial" w:eastAsia="Arial"/>
                <w:b/>
                <w:color w:val="FFFFFF"/>
                <w:sz w:val="20"/>
                <w:rtl w:val="1"/>
                <w:szCs w:val="20"/>
                <w:bCs/>
              </w:rPr>
              <w:t>المعاملات</w:t>
            </w:r>
          </w:p>
        </w:tc>
        <w:tc>
          <w:tcPr>
            <w:tcW w:type="dxa" w:w="2721"/>
            <w:shd w:val="clear" w:color="auto" w:fill="1F3864"/>
          </w:tcPr>
          <w:p>
            <w:pPr>
              <w:bidi w:val="1"/>
              <w:jc w:val="center"/>
            </w:pPr>
            <w:r>
              <w:rPr>
                <w:rFonts w:ascii="Arial" w:hAnsi="Arial" w:cs="Arial" w:eastAsia="Arial"/>
                <w:b/>
                <w:color w:val="FFFFFF"/>
                <w:sz w:val="20"/>
                <w:rtl w:val="1"/>
                <w:szCs w:val="20"/>
                <w:bCs/>
              </w:rPr>
              <w:t>الحالات التي تظهر فيها</w:t>
            </w:r>
          </w:p>
        </w:tc>
        <w:tc>
          <w:tcPr>
            <w:tcW w:type="dxa" w:w="2948"/>
            <w:shd w:val="clear" w:color="auto" w:fill="1F3864"/>
          </w:tcPr>
          <w:p>
            <w:pPr>
              <w:bidi w:val="1"/>
              <w:jc w:val="center"/>
            </w:pPr>
            <w:r>
              <w:rPr>
                <w:rFonts w:ascii="Arial" w:hAnsi="Arial" w:cs="Arial" w:eastAsia="Arial"/>
                <w:b/>
                <w:color w:val="FFFFFF"/>
                <w:sz w:val="20"/>
                <w:rtl w:val="1"/>
                <w:szCs w:val="20"/>
                <w:bCs/>
              </w:rPr>
              <w:t>ما تُرجعه</w:t>
            </w:r>
          </w:p>
        </w:tc>
        <w:tc>
          <w:tcPr>
            <w:tcW w:type="dxa" w:w="3175"/>
            <w:shd w:val="clear" w:color="auto" w:fill="1F3864"/>
          </w:tcPr>
          <w:p>
            <w:pPr>
              <w:bidi w:val="1"/>
              <w:jc w:val="center"/>
            </w:pPr>
            <w:r>
              <w:rPr>
                <w:rFonts w:ascii="Arial" w:hAnsi="Arial" w:cs="Arial" w:eastAsia="Arial"/>
                <w:b/>
                <w:color w:val="FFFFFF"/>
                <w:sz w:val="20"/>
                <w:rtl w:val="1"/>
                <w:szCs w:val="20"/>
                <w:bCs/>
              </w:rPr>
              <w:t>الوصف</w:t>
            </w:r>
          </w:p>
        </w:tc>
      </w:tr>
      <w:tr>
        <w:tc>
          <w:tcPr>
            <w:tcW w:type="dxa" w:w="2608"/>
          </w:tcPr>
          <w:p>
            <w:pPr>
              <w:jc w:val="left"/>
            </w:pPr>
            <w:r>
              <w:rPr>
                <w:rFonts w:ascii="Arial" w:hAnsi="Arial" w:cs="Arial" w:eastAsia="Arial"/>
                <w:b/>
                <w:sz w:val="18"/>
                <w:szCs w:val="18"/>
                <w:bCs/>
              </w:rPr>
              <w:t>getHomePage</w:t>
            </w:r>
          </w:p>
        </w:tc>
        <w:tc>
          <w:tcPr>
            <w:tcW w:type="dxa" w:w="2835"/>
          </w:tcPr>
          <w:p>
            <w:pPr>
              <w:jc w:val="left"/>
            </w:pPr>
            <w:r>
              <w:rPr>
                <w:rFonts w:ascii="Arial" w:hAnsi="Arial" w:cs="Arial" w:eastAsia="Arial"/>
                <w:b w:val="0"/>
                <w:sz w:val="18"/>
                <w:szCs w:val="18"/>
              </w:rPr>
              <w:t>-</w:t>
            </w:r>
          </w:p>
        </w:tc>
        <w:tc>
          <w:tcPr>
            <w:tcW w:type="dxa" w:w="2721"/>
          </w:tcPr>
          <w:p>
            <w:pPr>
              <w:bidi w:val="1"/>
              <w:jc w:val="right"/>
            </w:pPr>
            <w:r>
              <w:rPr>
                <w:rFonts w:ascii="Arial" w:hAnsi="Arial" w:cs="Arial" w:eastAsia="Arial"/>
                <w:b w:val="0"/>
                <w:sz w:val="18"/>
                <w:rtl w:val="1"/>
                <w:szCs w:val="18"/>
              </w:rPr>
              <w:t>UC-V01، UC-V02</w:t>
            </w:r>
          </w:p>
        </w:tc>
        <w:tc>
          <w:tcPr>
            <w:tcW w:type="dxa" w:w="2948"/>
          </w:tcPr>
          <w:p>
            <w:pPr>
              <w:jc w:val="left"/>
            </w:pPr>
            <w:r>
              <w:rPr>
                <w:rFonts w:ascii="Arial" w:hAnsi="Arial" w:cs="Arial" w:eastAsia="Arial"/>
                <w:b w:val="0"/>
                <w:sz w:val="18"/>
                <w:szCs w:val="18"/>
              </w:rPr>
              <w:t>emptyListMessage / errorMessage(connectionError) / pageCardsList(unratedLast) / pageCardsList</w:t>
            </w:r>
          </w:p>
        </w:tc>
        <w:tc>
          <w:tcPr>
            <w:tcW w:type="dxa" w:w="3175"/>
          </w:tcPr>
          <w:p>
            <w:pPr>
              <w:bidi w:val="1"/>
              <w:jc w:val="right"/>
            </w:pPr>
            <w:r>
              <w:rPr>
                <w:rFonts w:ascii="Arial" w:hAnsi="Arial" w:cs="Arial" w:eastAsia="Arial"/>
                <w:b w:val="0"/>
                <w:sz w:val="18"/>
                <w:rtl w:val="1"/>
                <w:szCs w:val="18"/>
              </w:rPr>
              <w:t>جلب بطاقات صفحات مقدّمي الخدمات للصفحة الرئيسية</w:t>
            </w:r>
          </w:p>
        </w:tc>
      </w:tr>
      <w:tr>
        <w:tc>
          <w:tcPr>
            <w:tcW w:type="dxa" w:w="2608"/>
          </w:tcPr>
          <w:p>
            <w:pPr>
              <w:jc w:val="left"/>
            </w:pPr>
            <w:r>
              <w:rPr>
                <w:rFonts w:ascii="Arial" w:hAnsi="Arial" w:cs="Arial" w:eastAsia="Arial"/>
                <w:b/>
                <w:sz w:val="18"/>
                <w:szCs w:val="18"/>
                <w:bCs/>
              </w:rPr>
              <w:t>searchPages</w:t>
            </w:r>
          </w:p>
        </w:tc>
        <w:tc>
          <w:tcPr>
            <w:tcW w:type="dxa" w:w="2835"/>
          </w:tcPr>
          <w:p>
            <w:pPr>
              <w:jc w:val="left"/>
            </w:pPr>
            <w:r>
              <w:rPr>
                <w:rFonts w:ascii="Arial" w:hAnsi="Arial" w:cs="Arial" w:eastAsia="Arial"/>
                <w:b w:val="0"/>
                <w:sz w:val="18"/>
                <w:szCs w:val="18"/>
              </w:rPr>
              <w:t>query</w:t>
            </w:r>
          </w:p>
        </w:tc>
        <w:tc>
          <w:tcPr>
            <w:tcW w:type="dxa" w:w="2721"/>
          </w:tcPr>
          <w:p>
            <w:pPr>
              <w:jc w:val="left"/>
            </w:pPr>
            <w:r>
              <w:rPr>
                <w:rFonts w:ascii="Arial" w:hAnsi="Arial" w:cs="Arial" w:eastAsia="Arial"/>
                <w:b w:val="0"/>
                <w:sz w:val="18"/>
                <w:szCs w:val="18"/>
              </w:rPr>
              <w:t>UC-V02</w:t>
            </w:r>
          </w:p>
        </w:tc>
        <w:tc>
          <w:tcPr>
            <w:tcW w:type="dxa" w:w="2948"/>
          </w:tcPr>
          <w:p>
            <w:pPr>
              <w:jc w:val="left"/>
            </w:pPr>
            <w:r>
              <w:rPr>
                <w:rFonts w:ascii="Arial" w:hAnsi="Arial" w:cs="Arial" w:eastAsia="Arial"/>
                <w:b w:val="0"/>
                <w:sz w:val="18"/>
                <w:szCs w:val="18"/>
              </w:rPr>
              <w:t>noResultsMessage / pagesList</w:t>
            </w:r>
          </w:p>
        </w:tc>
        <w:tc>
          <w:tcPr>
            <w:tcW w:type="dxa" w:w="3175"/>
          </w:tcPr>
          <w:p>
            <w:pPr>
              <w:bidi w:val="1"/>
              <w:jc w:val="right"/>
            </w:pPr>
            <w:r>
              <w:rPr>
                <w:rFonts w:ascii="Arial" w:hAnsi="Arial" w:cs="Arial" w:eastAsia="Arial"/>
                <w:b w:val="0"/>
                <w:sz w:val="18"/>
                <w:rtl w:val="1"/>
                <w:szCs w:val="18"/>
              </w:rPr>
              <w:t>البحث في الصفحات بنص</w:t>
            </w:r>
          </w:p>
        </w:tc>
      </w:tr>
      <w:tr>
        <w:tc>
          <w:tcPr>
            <w:tcW w:type="dxa" w:w="2608"/>
          </w:tcPr>
          <w:p>
            <w:pPr>
              <w:jc w:val="left"/>
            </w:pPr>
            <w:r>
              <w:rPr>
                <w:rFonts w:ascii="Arial" w:hAnsi="Arial" w:cs="Arial" w:eastAsia="Arial"/>
                <w:b/>
                <w:sz w:val="18"/>
                <w:szCs w:val="18"/>
                <w:bCs/>
              </w:rPr>
              <w:t>getFilterOptions</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UC-V02</w:t>
            </w:r>
          </w:p>
        </w:tc>
        <w:tc>
          <w:tcPr>
            <w:tcW w:type="dxa" w:w="2948"/>
          </w:tcPr>
          <w:p>
            <w:pPr>
              <w:jc w:val="left"/>
            </w:pPr>
            <w:r>
              <w:rPr>
                <w:rFonts w:ascii="Arial" w:hAnsi="Arial" w:cs="Arial" w:eastAsia="Arial"/>
                <w:b w:val="0"/>
                <w:sz w:val="18"/>
                <w:szCs w:val="18"/>
              </w:rPr>
              <w:t>filterOptions(cities, jobs)</w:t>
            </w:r>
          </w:p>
        </w:tc>
        <w:tc>
          <w:tcPr>
            <w:tcW w:type="dxa" w:w="3175"/>
          </w:tcPr>
          <w:p>
            <w:pPr>
              <w:bidi w:val="1"/>
              <w:jc w:val="right"/>
            </w:pPr>
            <w:r>
              <w:rPr>
                <w:rFonts w:ascii="Arial" w:hAnsi="Arial" w:cs="Arial" w:eastAsia="Arial"/>
                <w:b w:val="0"/>
                <w:sz w:val="18"/>
                <w:rtl w:val="1"/>
                <w:szCs w:val="18"/>
              </w:rPr>
              <w:t>جلب خيارات التصفية (المدن والمهن)</w:t>
            </w:r>
          </w:p>
        </w:tc>
      </w:tr>
      <w:tr>
        <w:tc>
          <w:tcPr>
            <w:tcW w:type="dxa" w:w="2608"/>
          </w:tcPr>
          <w:p>
            <w:pPr>
              <w:jc w:val="left"/>
            </w:pPr>
            <w:r>
              <w:rPr>
                <w:rFonts w:ascii="Arial" w:hAnsi="Arial" w:cs="Arial" w:eastAsia="Arial"/>
                <w:b/>
                <w:sz w:val="18"/>
                <w:szCs w:val="18"/>
                <w:bCs/>
              </w:rPr>
              <w:t>filterPages</w:t>
            </w:r>
          </w:p>
        </w:tc>
        <w:tc>
          <w:tcPr>
            <w:tcW w:type="dxa" w:w="2835"/>
          </w:tcPr>
          <w:p>
            <w:pPr>
              <w:jc w:val="left"/>
            </w:pPr>
            <w:r>
              <w:rPr>
                <w:rFonts w:ascii="Arial" w:hAnsi="Arial" w:cs="Arial" w:eastAsia="Arial"/>
                <w:b w:val="0"/>
                <w:sz w:val="18"/>
                <w:szCs w:val="18"/>
              </w:rPr>
              <w:t>query, cities, jobs</w:t>
            </w:r>
          </w:p>
        </w:tc>
        <w:tc>
          <w:tcPr>
            <w:tcW w:type="dxa" w:w="2721"/>
          </w:tcPr>
          <w:p>
            <w:pPr>
              <w:jc w:val="left"/>
            </w:pPr>
            <w:r>
              <w:rPr>
                <w:rFonts w:ascii="Arial" w:hAnsi="Arial" w:cs="Arial" w:eastAsia="Arial"/>
                <w:b w:val="0"/>
                <w:sz w:val="18"/>
                <w:szCs w:val="18"/>
              </w:rPr>
              <w:t>UC-V02</w:t>
            </w:r>
          </w:p>
        </w:tc>
        <w:tc>
          <w:tcPr>
            <w:tcW w:type="dxa" w:w="2948"/>
          </w:tcPr>
          <w:p>
            <w:pPr>
              <w:jc w:val="left"/>
            </w:pPr>
            <w:r>
              <w:rPr>
                <w:rFonts w:ascii="Arial" w:hAnsi="Arial" w:cs="Arial" w:eastAsia="Arial"/>
                <w:b w:val="0"/>
                <w:sz w:val="18"/>
                <w:szCs w:val="18"/>
              </w:rPr>
              <w:t>noResultsMessage / pagesList</w:t>
            </w:r>
          </w:p>
        </w:tc>
        <w:tc>
          <w:tcPr>
            <w:tcW w:type="dxa" w:w="3175"/>
          </w:tcPr>
          <w:p>
            <w:pPr>
              <w:bidi w:val="1"/>
              <w:jc w:val="right"/>
            </w:pPr>
            <w:r>
              <w:rPr>
                <w:rFonts w:ascii="Arial" w:hAnsi="Arial" w:cs="Arial" w:eastAsia="Arial"/>
                <w:b w:val="0"/>
                <w:sz w:val="18"/>
                <w:rtl w:val="1"/>
                <w:szCs w:val="18"/>
              </w:rPr>
              <w:t>عرض نتائج البحث بعد التصفية</w:t>
            </w:r>
          </w:p>
        </w:tc>
      </w:tr>
      <w:tr>
        <w:tc>
          <w:tcPr>
            <w:tcW w:type="dxa" w:w="2608"/>
          </w:tcPr>
          <w:p>
            <w:pPr>
              <w:jc w:val="left"/>
            </w:pPr>
            <w:r>
              <w:rPr>
                <w:rFonts w:ascii="Arial" w:hAnsi="Arial" w:cs="Arial" w:eastAsia="Arial"/>
                <w:b/>
                <w:sz w:val="18"/>
                <w:szCs w:val="18"/>
                <w:bCs/>
              </w:rPr>
              <w:t>getPage</w:t>
            </w:r>
          </w:p>
        </w:tc>
        <w:tc>
          <w:tcPr>
            <w:tcW w:type="dxa" w:w="2835"/>
          </w:tcPr>
          <w:p>
            <w:pPr>
              <w:jc w:val="left"/>
            </w:pPr>
            <w:r>
              <w:rPr>
                <w:rFonts w:ascii="Arial" w:hAnsi="Arial" w:cs="Arial" w:eastAsia="Arial"/>
                <w:b w:val="0"/>
                <w:sz w:val="18"/>
                <w:szCs w:val="18"/>
              </w:rPr>
              <w:t>pageId</w:t>
            </w:r>
          </w:p>
        </w:tc>
        <w:tc>
          <w:tcPr>
            <w:tcW w:type="dxa" w:w="2721"/>
          </w:tcPr>
          <w:p>
            <w:pPr>
              <w:bidi w:val="1"/>
              <w:jc w:val="right"/>
            </w:pPr>
            <w:r>
              <w:rPr>
                <w:rFonts w:ascii="Arial" w:hAnsi="Arial" w:cs="Arial" w:eastAsia="Arial"/>
                <w:b w:val="0"/>
                <w:sz w:val="18"/>
                <w:rtl w:val="1"/>
                <w:szCs w:val="18"/>
              </w:rPr>
              <w:t>UC-V03، UC-U07</w:t>
            </w:r>
          </w:p>
        </w:tc>
        <w:tc>
          <w:tcPr>
            <w:tcW w:type="dxa" w:w="2948"/>
          </w:tcPr>
          <w:p>
            <w:pPr>
              <w:jc w:val="left"/>
            </w:pPr>
            <w:r>
              <w:rPr>
                <w:rFonts w:ascii="Arial" w:hAnsi="Arial" w:cs="Arial" w:eastAsia="Arial"/>
                <w:b w:val="0"/>
                <w:sz w:val="18"/>
                <w:szCs w:val="18"/>
              </w:rPr>
              <w:t>errorMessage(notFound) / errorMessage(connectionError) / pageDetails(emptyPartsHidden) / pageDetails(noLocationButton) / pageDetails</w:t>
            </w:r>
          </w:p>
        </w:tc>
        <w:tc>
          <w:tcPr>
            <w:tcW w:type="dxa" w:w="3175"/>
          </w:tcPr>
          <w:p>
            <w:pPr>
              <w:bidi w:val="1"/>
              <w:jc w:val="right"/>
            </w:pPr>
            <w:r>
              <w:rPr>
                <w:rFonts w:ascii="Arial" w:hAnsi="Arial" w:cs="Arial" w:eastAsia="Arial"/>
                <w:b w:val="0"/>
                <w:sz w:val="18"/>
                <w:rtl w:val="1"/>
                <w:szCs w:val="18"/>
              </w:rPr>
              <w:t>جلب صفحة مقدّم خدمة كاملة</w:t>
            </w:r>
          </w:p>
        </w:tc>
      </w:tr>
      <w:tr>
        <w:tc>
          <w:tcPr>
            <w:tcW w:type="dxa" w:w="2608"/>
          </w:tcPr>
          <w:p>
            <w:pPr>
              <w:jc w:val="left"/>
            </w:pPr>
            <w:r>
              <w:rPr>
                <w:rFonts w:ascii="Arial" w:hAnsi="Arial" w:cs="Arial" w:eastAsia="Arial"/>
                <w:b/>
                <w:sz w:val="18"/>
                <w:szCs w:val="18"/>
                <w:bCs/>
              </w:rPr>
              <w:t>getPageLocation</w:t>
            </w:r>
          </w:p>
        </w:tc>
        <w:tc>
          <w:tcPr>
            <w:tcW w:type="dxa" w:w="2835"/>
          </w:tcPr>
          <w:p>
            <w:pPr>
              <w:jc w:val="left"/>
            </w:pPr>
            <w:r>
              <w:rPr>
                <w:rFonts w:ascii="Arial" w:hAnsi="Arial" w:cs="Arial" w:eastAsia="Arial"/>
                <w:b w:val="0"/>
                <w:sz w:val="18"/>
                <w:szCs w:val="18"/>
              </w:rPr>
              <w:t>pageId</w:t>
            </w:r>
          </w:p>
        </w:tc>
        <w:tc>
          <w:tcPr>
            <w:tcW w:type="dxa" w:w="2721"/>
          </w:tcPr>
          <w:p>
            <w:pPr>
              <w:bidi w:val="1"/>
              <w:jc w:val="right"/>
            </w:pPr>
            <w:r>
              <w:rPr>
                <w:rFonts w:ascii="Arial" w:hAnsi="Arial" w:cs="Arial" w:eastAsia="Arial"/>
                <w:b w:val="0"/>
                <w:sz w:val="18"/>
                <w:rtl w:val="1"/>
                <w:szCs w:val="18"/>
              </w:rPr>
              <w:t>UC-V03، UC-V07</w:t>
            </w:r>
          </w:p>
        </w:tc>
        <w:tc>
          <w:tcPr>
            <w:tcW w:type="dxa" w:w="2948"/>
          </w:tcPr>
          <w:p>
            <w:pPr>
              <w:jc w:val="left"/>
            </w:pPr>
            <w:r>
              <w:rPr>
                <w:rFonts w:ascii="Arial" w:hAnsi="Arial" w:cs="Arial" w:eastAsia="Arial"/>
                <w:b w:val="0"/>
                <w:sz w:val="18"/>
                <w:szCs w:val="18"/>
              </w:rPr>
              <w:t>errorMessage(connectionError)</w:t>
            </w:r>
          </w:p>
        </w:tc>
        <w:tc>
          <w:tcPr>
            <w:tcW w:type="dxa" w:w="3175"/>
          </w:tcPr>
          <w:p>
            <w:pPr>
              <w:bidi w:val="1"/>
              <w:jc w:val="right"/>
            </w:pPr>
            <w:r>
              <w:rPr>
                <w:rFonts w:ascii="Arial" w:hAnsi="Arial" w:cs="Arial" w:eastAsia="Arial"/>
                <w:b w:val="0"/>
                <w:sz w:val="18"/>
                <w:rtl w:val="1"/>
                <w:szCs w:val="18"/>
              </w:rPr>
              <w:t>جلب تفاصيل موقع صفحة</w:t>
            </w:r>
          </w:p>
        </w:tc>
      </w:tr>
      <w:tr>
        <w:tc>
          <w:tcPr>
            <w:tcW w:type="dxa" w:w="2608"/>
          </w:tcPr>
          <w:p>
            <w:pPr>
              <w:jc w:val="left"/>
            </w:pPr>
            <w:r>
              <w:rPr>
                <w:rFonts w:ascii="Arial" w:hAnsi="Arial" w:cs="Arial" w:eastAsia="Arial"/>
                <w:b/>
                <w:sz w:val="18"/>
                <w:szCs w:val="18"/>
                <w:bCs/>
              </w:rPr>
              <w:t>getEndorsement</w:t>
            </w:r>
          </w:p>
        </w:tc>
        <w:tc>
          <w:tcPr>
            <w:tcW w:type="dxa" w:w="2835"/>
          </w:tcPr>
          <w:p>
            <w:pPr>
              <w:jc w:val="left"/>
            </w:pPr>
            <w:r>
              <w:rPr>
                <w:rFonts w:ascii="Arial" w:hAnsi="Arial" w:cs="Arial" w:eastAsia="Arial"/>
                <w:b w:val="0"/>
                <w:sz w:val="18"/>
                <w:szCs w:val="18"/>
              </w:rPr>
              <w:t>endorsementId</w:t>
            </w:r>
          </w:p>
        </w:tc>
        <w:tc>
          <w:tcPr>
            <w:tcW w:type="dxa" w:w="2721"/>
          </w:tcPr>
          <w:p>
            <w:pPr>
              <w:jc w:val="left"/>
            </w:pPr>
            <w:r>
              <w:rPr>
                <w:rFonts w:ascii="Arial" w:hAnsi="Arial" w:cs="Arial" w:eastAsia="Arial"/>
                <w:b w:val="0"/>
                <w:sz w:val="18"/>
                <w:szCs w:val="18"/>
              </w:rPr>
              <w:t>UC-V05</w:t>
            </w:r>
          </w:p>
        </w:tc>
        <w:tc>
          <w:tcPr>
            <w:tcW w:type="dxa" w:w="2948"/>
          </w:tcPr>
          <w:p>
            <w:pPr>
              <w:jc w:val="left"/>
            </w:pPr>
            <w:r>
              <w:rPr>
                <w:rFonts w:ascii="Arial" w:hAnsi="Arial" w:cs="Arial" w:eastAsia="Arial"/>
                <w:b w:val="0"/>
                <w:sz w:val="18"/>
                <w:szCs w:val="18"/>
              </w:rPr>
              <w:t>errorMessage(notFound) / endorsementDetails(comment, rating, emptyWorkGallery) / endorsementDetails(comment, rating, workImages)</w:t>
            </w:r>
          </w:p>
        </w:tc>
        <w:tc>
          <w:tcPr>
            <w:tcW w:type="dxa" w:w="3175"/>
          </w:tcPr>
          <w:p>
            <w:pPr>
              <w:bidi w:val="1"/>
              <w:jc w:val="right"/>
            </w:pPr>
            <w:r>
              <w:rPr>
                <w:rFonts w:ascii="Arial" w:hAnsi="Arial" w:cs="Arial" w:eastAsia="Arial"/>
                <w:b w:val="0"/>
                <w:sz w:val="18"/>
                <w:rtl w:val="1"/>
                <w:szCs w:val="18"/>
              </w:rPr>
              <w:t>جلب تقييم موثّق مع صور الأعمال</w:t>
            </w:r>
          </w:p>
        </w:tc>
      </w:tr>
      <w:tr>
        <w:tc>
          <w:tcPr>
            <w:tcW w:type="dxa" w:w="2608"/>
          </w:tcPr>
          <w:p>
            <w:pPr>
              <w:jc w:val="left"/>
            </w:pPr>
            <w:r>
              <w:rPr>
                <w:rFonts w:ascii="Arial" w:hAnsi="Arial" w:cs="Arial" w:eastAsia="Arial"/>
                <w:b/>
                <w:sz w:val="18"/>
                <w:szCs w:val="18"/>
                <w:bCs/>
              </w:rPr>
              <w:t>openInteractiveMap</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UC-V06</w:t>
            </w:r>
          </w:p>
        </w:tc>
        <w:tc>
          <w:tcPr>
            <w:tcW w:type="dxa" w:w="2948"/>
          </w:tcPr>
          <w:p>
            <w:pPr>
              <w:jc w:val="left"/>
            </w:pPr>
            <w:r>
              <w:rPr>
                <w:rFonts w:ascii="Arial" w:hAnsi="Arial" w:cs="Arial" w:eastAsia="Arial"/>
                <w:b w:val="0"/>
                <w:sz w:val="18"/>
                <w:szCs w:val="18"/>
              </w:rPr>
              <w:t>mapWithPins(pages, userLocation)</w:t>
            </w:r>
          </w:p>
        </w:tc>
        <w:tc>
          <w:tcPr>
            <w:tcW w:type="dxa" w:w="3175"/>
          </w:tcPr>
          <w:p>
            <w:pPr>
              <w:bidi w:val="1"/>
              <w:jc w:val="right"/>
            </w:pPr>
            <w:r>
              <w:rPr>
                <w:rFonts w:ascii="Arial" w:hAnsi="Arial" w:cs="Arial" w:eastAsia="Arial"/>
                <w:b w:val="0"/>
                <w:sz w:val="18"/>
                <w:rtl w:val="1"/>
                <w:szCs w:val="18"/>
              </w:rPr>
              <w:t>فتح الخريطة مع دبابيس الصفحات</w:t>
            </w:r>
          </w:p>
        </w:tc>
      </w:tr>
      <w:tr>
        <w:tc>
          <w:tcPr>
            <w:tcW w:type="dxa" w:w="2608"/>
          </w:tcPr>
          <w:p>
            <w:pPr>
              <w:jc w:val="left"/>
            </w:pPr>
            <w:r>
              <w:rPr>
                <w:rFonts w:ascii="Arial" w:hAnsi="Arial" w:cs="Arial" w:eastAsia="Arial"/>
                <w:b/>
                <w:sz w:val="18"/>
                <w:szCs w:val="18"/>
                <w:bCs/>
              </w:rPr>
              <w:t>askAssistant</w:t>
            </w:r>
          </w:p>
        </w:tc>
        <w:tc>
          <w:tcPr>
            <w:tcW w:type="dxa" w:w="2835"/>
          </w:tcPr>
          <w:p>
            <w:pPr>
              <w:jc w:val="left"/>
            </w:pPr>
            <w:r>
              <w:rPr>
                <w:rFonts w:ascii="Arial" w:hAnsi="Arial" w:cs="Arial" w:eastAsia="Arial"/>
                <w:b w:val="0"/>
                <w:sz w:val="18"/>
                <w:szCs w:val="18"/>
              </w:rPr>
              <w:t>problem</w:t>
            </w:r>
          </w:p>
        </w:tc>
        <w:tc>
          <w:tcPr>
            <w:tcW w:type="dxa" w:w="2721"/>
          </w:tcPr>
          <w:p>
            <w:pPr>
              <w:jc w:val="left"/>
            </w:pPr>
            <w:r>
              <w:rPr>
                <w:rFonts w:ascii="Arial" w:hAnsi="Arial" w:cs="Arial" w:eastAsia="Arial"/>
                <w:b w:val="0"/>
                <w:sz w:val="18"/>
                <w:szCs w:val="18"/>
              </w:rPr>
              <w:t>UC-V08</w:t>
            </w:r>
          </w:p>
        </w:tc>
        <w:tc>
          <w:tcPr>
            <w:tcW w:type="dxa" w:w="2948"/>
          </w:tcPr>
          <w:p>
            <w:pPr>
              <w:jc w:val="left"/>
            </w:pPr>
            <w:r>
              <w:rPr>
                <w:rFonts w:ascii="Arial" w:hAnsi="Arial" w:cs="Arial" w:eastAsia="Arial"/>
                <w:b w:val="0"/>
                <w:sz w:val="18"/>
                <w:szCs w:val="18"/>
              </w:rPr>
              <w:t>errorMessage(emptyProblem)</w:t>
            </w:r>
          </w:p>
        </w:tc>
        <w:tc>
          <w:tcPr>
            <w:tcW w:type="dxa" w:w="3175"/>
          </w:tcPr>
          <w:p>
            <w:pPr>
              <w:bidi w:val="1"/>
              <w:jc w:val="right"/>
            </w:pPr>
            <w:r>
              <w:rPr>
                <w:rFonts w:ascii="Arial" w:hAnsi="Arial" w:cs="Arial" w:eastAsia="Arial"/>
                <w:b w:val="0"/>
                <w:sz w:val="18"/>
                <w:rtl w:val="1"/>
                <w:szCs w:val="18"/>
              </w:rPr>
              <w:t>إرسال وصف المشكلة وتلقي مقترحين</w:t>
            </w:r>
          </w:p>
        </w:tc>
      </w:tr>
      <w:tr>
        <w:tc>
          <w:tcPr>
            <w:tcW w:type="dxa" w:w="2608"/>
          </w:tcPr>
          <w:p>
            <w:pPr>
              <w:jc w:val="left"/>
            </w:pPr>
            <w:r>
              <w:rPr>
                <w:rFonts w:ascii="Arial" w:hAnsi="Arial" w:cs="Arial" w:eastAsia="Arial"/>
                <w:b/>
                <w:sz w:val="18"/>
                <w:szCs w:val="18"/>
                <w:bCs/>
              </w:rPr>
              <w:t>getEvents</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UC-V09</w:t>
            </w:r>
          </w:p>
        </w:tc>
        <w:tc>
          <w:tcPr>
            <w:tcW w:type="dxa" w:w="2948"/>
          </w:tcPr>
          <w:p>
            <w:pPr>
              <w:jc w:val="left"/>
            </w:pPr>
            <w:r>
              <w:rPr>
                <w:rFonts w:ascii="Arial" w:hAnsi="Arial" w:cs="Arial" w:eastAsia="Arial"/>
                <w:b w:val="0"/>
                <w:sz w:val="18"/>
                <w:szCs w:val="18"/>
              </w:rPr>
              <w:t>emptyListMessage / errorMessage(connectionError) / eventsList</w:t>
            </w:r>
          </w:p>
        </w:tc>
        <w:tc>
          <w:tcPr>
            <w:tcW w:type="dxa" w:w="3175"/>
          </w:tcPr>
          <w:p>
            <w:pPr>
              <w:bidi w:val="1"/>
              <w:jc w:val="right"/>
            </w:pPr>
            <w:r>
              <w:rPr>
                <w:rFonts w:ascii="Arial" w:hAnsi="Arial" w:cs="Arial" w:eastAsia="Arial"/>
                <w:b w:val="0"/>
                <w:sz w:val="18"/>
                <w:rtl w:val="1"/>
                <w:szCs w:val="18"/>
              </w:rPr>
              <w:t>جلب الفعاليات المقبولة</w:t>
            </w:r>
          </w:p>
        </w:tc>
      </w:tr>
      <w:tr>
        <w:tc>
          <w:tcPr>
            <w:tcW w:type="dxa" w:w="2608"/>
          </w:tcPr>
          <w:p>
            <w:pPr>
              <w:jc w:val="left"/>
            </w:pPr>
            <w:r>
              <w:rPr>
                <w:rFonts w:ascii="Arial" w:hAnsi="Arial" w:cs="Arial" w:eastAsia="Arial"/>
                <w:b/>
                <w:sz w:val="18"/>
                <w:szCs w:val="18"/>
                <w:bCs/>
              </w:rPr>
              <w:t>searchEvents</w:t>
            </w:r>
          </w:p>
        </w:tc>
        <w:tc>
          <w:tcPr>
            <w:tcW w:type="dxa" w:w="2835"/>
          </w:tcPr>
          <w:p>
            <w:pPr>
              <w:jc w:val="left"/>
            </w:pPr>
            <w:r>
              <w:rPr>
                <w:rFonts w:ascii="Arial" w:hAnsi="Arial" w:cs="Arial" w:eastAsia="Arial"/>
                <w:b w:val="0"/>
                <w:sz w:val="18"/>
                <w:szCs w:val="18"/>
              </w:rPr>
              <w:t>name</w:t>
            </w:r>
          </w:p>
        </w:tc>
        <w:tc>
          <w:tcPr>
            <w:tcW w:type="dxa" w:w="2721"/>
          </w:tcPr>
          <w:p>
            <w:pPr>
              <w:jc w:val="left"/>
            </w:pPr>
            <w:r>
              <w:rPr>
                <w:rFonts w:ascii="Arial" w:hAnsi="Arial" w:cs="Arial" w:eastAsia="Arial"/>
                <w:b w:val="0"/>
                <w:sz w:val="18"/>
                <w:szCs w:val="18"/>
              </w:rPr>
              <w:t>UC-V09</w:t>
            </w:r>
          </w:p>
        </w:tc>
        <w:tc>
          <w:tcPr>
            <w:tcW w:type="dxa" w:w="2948"/>
          </w:tcPr>
          <w:p>
            <w:pPr>
              <w:jc w:val="left"/>
            </w:pPr>
            <w:r>
              <w:rPr>
                <w:rFonts w:ascii="Arial" w:hAnsi="Arial" w:cs="Arial" w:eastAsia="Arial"/>
                <w:b w:val="0"/>
                <w:sz w:val="18"/>
                <w:szCs w:val="18"/>
              </w:rPr>
              <w:t>noResultsMessage / eventsList</w:t>
            </w:r>
          </w:p>
        </w:tc>
        <w:tc>
          <w:tcPr>
            <w:tcW w:type="dxa" w:w="3175"/>
          </w:tcPr>
          <w:p>
            <w:pPr>
              <w:bidi w:val="1"/>
              <w:jc w:val="right"/>
            </w:pPr>
            <w:r>
              <w:rPr>
                <w:rFonts w:ascii="Arial" w:hAnsi="Arial" w:cs="Arial" w:eastAsia="Arial"/>
                <w:b w:val="0"/>
                <w:sz w:val="18"/>
                <w:rtl w:val="1"/>
                <w:szCs w:val="18"/>
              </w:rPr>
              <w:t>البحث في الفعاليات المقبولة بالاسم</w:t>
            </w:r>
          </w:p>
        </w:tc>
      </w:tr>
      <w:tr>
        <w:tc>
          <w:tcPr>
            <w:tcW w:type="dxa" w:w="2608"/>
          </w:tcPr>
          <w:p>
            <w:pPr>
              <w:jc w:val="left"/>
            </w:pPr>
            <w:r>
              <w:rPr>
                <w:rFonts w:ascii="Arial" w:hAnsi="Arial" w:cs="Arial" w:eastAsia="Arial"/>
                <w:b/>
                <w:sz w:val="18"/>
                <w:szCs w:val="18"/>
                <w:bCs/>
              </w:rPr>
              <w:t>filterEvents</w:t>
            </w:r>
          </w:p>
        </w:tc>
        <w:tc>
          <w:tcPr>
            <w:tcW w:type="dxa" w:w="2835"/>
          </w:tcPr>
          <w:p>
            <w:pPr>
              <w:jc w:val="left"/>
            </w:pPr>
            <w:r>
              <w:rPr>
                <w:rFonts w:ascii="Arial" w:hAnsi="Arial" w:cs="Arial" w:eastAsia="Arial"/>
                <w:b w:val="0"/>
                <w:sz w:val="18"/>
                <w:szCs w:val="18"/>
              </w:rPr>
              <w:t>name, city</w:t>
            </w:r>
          </w:p>
        </w:tc>
        <w:tc>
          <w:tcPr>
            <w:tcW w:type="dxa" w:w="2721"/>
          </w:tcPr>
          <w:p>
            <w:pPr>
              <w:jc w:val="left"/>
            </w:pPr>
            <w:r>
              <w:rPr>
                <w:rFonts w:ascii="Arial" w:hAnsi="Arial" w:cs="Arial" w:eastAsia="Arial"/>
                <w:b w:val="0"/>
                <w:sz w:val="18"/>
                <w:szCs w:val="18"/>
              </w:rPr>
              <w:t>UC-V09</w:t>
            </w:r>
          </w:p>
        </w:tc>
        <w:tc>
          <w:tcPr>
            <w:tcW w:type="dxa" w:w="2948"/>
          </w:tcPr>
          <w:p>
            <w:pPr>
              <w:jc w:val="left"/>
            </w:pPr>
            <w:r>
              <w:rPr>
                <w:rFonts w:ascii="Arial" w:hAnsi="Arial" w:cs="Arial" w:eastAsia="Arial"/>
                <w:b w:val="0"/>
                <w:sz w:val="18"/>
                <w:szCs w:val="18"/>
              </w:rPr>
              <w:t>noResultsMessage / eventsList</w:t>
            </w:r>
          </w:p>
        </w:tc>
        <w:tc>
          <w:tcPr>
            <w:tcW w:type="dxa" w:w="3175"/>
          </w:tcPr>
          <w:p>
            <w:pPr>
              <w:bidi w:val="1"/>
              <w:jc w:val="right"/>
            </w:pPr>
            <w:r>
              <w:rPr>
                <w:rFonts w:ascii="Arial" w:hAnsi="Arial" w:cs="Arial" w:eastAsia="Arial"/>
                <w:b w:val="0"/>
                <w:sz w:val="18"/>
                <w:rtl w:val="1"/>
                <w:szCs w:val="18"/>
              </w:rPr>
              <w:t>تصفية الفعاليات المقبولة حسب المدينة مع نص البحث إن وُجد</w:t>
            </w:r>
          </w:p>
        </w:tc>
      </w:tr>
      <w:tr>
        <w:tc>
          <w:tcPr>
            <w:tcW w:type="dxa" w:w="2608"/>
          </w:tcPr>
          <w:p>
            <w:pPr>
              <w:jc w:val="left"/>
            </w:pPr>
            <w:r>
              <w:rPr>
                <w:rFonts w:ascii="Arial" w:hAnsi="Arial" w:cs="Arial" w:eastAsia="Arial"/>
                <w:b/>
                <w:sz w:val="18"/>
                <w:szCs w:val="18"/>
                <w:bCs/>
              </w:rPr>
              <w:t>getEvent</w:t>
            </w:r>
          </w:p>
        </w:tc>
        <w:tc>
          <w:tcPr>
            <w:tcW w:type="dxa" w:w="2835"/>
          </w:tcPr>
          <w:p>
            <w:pPr>
              <w:jc w:val="left"/>
            </w:pPr>
            <w:r>
              <w:rPr>
                <w:rFonts w:ascii="Arial" w:hAnsi="Arial" w:cs="Arial" w:eastAsia="Arial"/>
                <w:b w:val="0"/>
                <w:sz w:val="18"/>
                <w:szCs w:val="18"/>
              </w:rPr>
              <w:t>eventId</w:t>
            </w:r>
          </w:p>
        </w:tc>
        <w:tc>
          <w:tcPr>
            <w:tcW w:type="dxa" w:w="2721"/>
          </w:tcPr>
          <w:p>
            <w:pPr>
              <w:bidi w:val="1"/>
              <w:jc w:val="right"/>
            </w:pPr>
            <w:r>
              <w:rPr>
                <w:rFonts w:ascii="Arial" w:hAnsi="Arial" w:cs="Arial" w:eastAsia="Arial"/>
                <w:b w:val="0"/>
                <w:sz w:val="18"/>
                <w:rtl w:val="1"/>
                <w:szCs w:val="18"/>
              </w:rPr>
              <w:t>UC-V10، UC-VU03، UC-VU05</w:t>
            </w:r>
          </w:p>
        </w:tc>
        <w:tc>
          <w:tcPr>
            <w:tcW w:type="dxa" w:w="2948"/>
          </w:tcPr>
          <w:p>
            <w:pPr>
              <w:jc w:val="left"/>
            </w:pPr>
            <w:r>
              <w:rPr>
                <w:rFonts w:ascii="Arial" w:hAnsi="Arial" w:cs="Arial" w:eastAsia="Arial"/>
                <w:b w:val="0"/>
                <w:sz w:val="18"/>
                <w:szCs w:val="18"/>
              </w:rPr>
              <w:t>errorMessage(notFound) / eventDetails(noPosts) / eventDetails(posts) / errorMessage(notVerified) / eventEditView</w:t>
            </w:r>
          </w:p>
        </w:tc>
        <w:tc>
          <w:tcPr>
            <w:tcW w:type="dxa" w:w="3175"/>
          </w:tcPr>
          <w:p>
            <w:pPr>
              <w:bidi w:val="1"/>
              <w:jc w:val="right"/>
            </w:pPr>
            <w:r>
              <w:rPr>
                <w:rFonts w:ascii="Arial" w:hAnsi="Arial" w:cs="Arial" w:eastAsia="Arial"/>
                <w:b w:val="0"/>
                <w:sz w:val="18"/>
                <w:rtl w:val="1"/>
                <w:szCs w:val="18"/>
              </w:rPr>
              <w:t>جلب تفاصيل فعالية ومنشوراتها (الزائر والمستخدم والموثّق لفعالياته)</w:t>
            </w:r>
          </w:p>
        </w:tc>
      </w:tr>
      <w:tr>
        <w:tc>
          <w:tcPr>
            <w:tcW w:type="dxa" w:w="2608"/>
          </w:tcPr>
          <w:p>
            <w:pPr>
              <w:jc w:val="left"/>
            </w:pPr>
            <w:r>
              <w:rPr>
                <w:rFonts w:ascii="Arial" w:hAnsi="Arial" w:cs="Arial" w:eastAsia="Arial"/>
                <w:b/>
                <w:sz w:val="18"/>
                <w:szCs w:val="18"/>
                <w:bCs/>
              </w:rPr>
              <w:t>showEventLocation</w:t>
            </w:r>
          </w:p>
        </w:tc>
        <w:tc>
          <w:tcPr>
            <w:tcW w:type="dxa" w:w="2835"/>
          </w:tcPr>
          <w:p>
            <w:pPr>
              <w:jc w:val="left"/>
            </w:pPr>
            <w:r>
              <w:rPr>
                <w:rFonts w:ascii="Arial" w:hAnsi="Arial" w:cs="Arial" w:eastAsia="Arial"/>
                <w:b w:val="0"/>
                <w:sz w:val="18"/>
                <w:szCs w:val="18"/>
              </w:rPr>
              <w:t>eventId</w:t>
            </w:r>
          </w:p>
        </w:tc>
        <w:tc>
          <w:tcPr>
            <w:tcW w:type="dxa" w:w="2721"/>
          </w:tcPr>
          <w:p>
            <w:pPr>
              <w:jc w:val="left"/>
            </w:pPr>
            <w:r>
              <w:rPr>
                <w:rFonts w:ascii="Arial" w:hAnsi="Arial" w:cs="Arial" w:eastAsia="Arial"/>
                <w:b w:val="0"/>
                <w:sz w:val="18"/>
                <w:szCs w:val="18"/>
              </w:rPr>
              <w:t>UC-V10</w:t>
            </w:r>
          </w:p>
        </w:tc>
        <w:tc>
          <w:tcPr>
            <w:tcW w:type="dxa" w:w="2948"/>
          </w:tcPr>
          <w:p>
            <w:pPr>
              <w:jc w:val="left"/>
            </w:pPr>
            <w:r>
              <w:rPr>
                <w:rFonts w:ascii="Arial" w:hAnsi="Arial" w:cs="Arial" w:eastAsia="Arial"/>
                <w:b w:val="0"/>
                <w:sz w:val="18"/>
                <w:szCs w:val="18"/>
              </w:rPr>
              <w:t>eventLocationMap</w:t>
            </w:r>
          </w:p>
        </w:tc>
        <w:tc>
          <w:tcPr>
            <w:tcW w:type="dxa" w:w="3175"/>
          </w:tcPr>
          <w:p>
            <w:pPr>
              <w:bidi w:val="1"/>
              <w:jc w:val="right"/>
            </w:pPr>
            <w:r>
              <w:rPr>
                <w:rFonts w:ascii="Arial" w:hAnsi="Arial" w:cs="Arial" w:eastAsia="Arial"/>
                <w:b w:val="0"/>
                <w:sz w:val="18"/>
                <w:rtl w:val="1"/>
                <w:szCs w:val="18"/>
              </w:rPr>
              <w:t>عرض موقع الفعالية على الخريطة</w:t>
            </w:r>
          </w:p>
        </w:tc>
      </w:tr>
      <w:tr>
        <w:tc>
          <w:tcPr>
            <w:tcW w:type="dxa" w:w="2608"/>
          </w:tcPr>
          <w:p>
            <w:pPr>
              <w:jc w:val="left"/>
            </w:pPr>
            <w:r>
              <w:rPr>
                <w:rFonts w:ascii="Arial" w:hAnsi="Arial" w:cs="Arial" w:eastAsia="Arial"/>
                <w:b/>
                <w:sz w:val="18"/>
                <w:szCs w:val="18"/>
                <w:bCs/>
              </w:rPr>
              <w:t>register</w:t>
            </w:r>
          </w:p>
        </w:tc>
        <w:tc>
          <w:tcPr>
            <w:tcW w:type="dxa" w:w="2835"/>
          </w:tcPr>
          <w:p>
            <w:pPr>
              <w:jc w:val="left"/>
            </w:pPr>
            <w:r>
              <w:rPr>
                <w:rFonts w:ascii="Arial" w:hAnsi="Arial" w:cs="Arial" w:eastAsia="Arial"/>
                <w:b w:val="0"/>
                <w:sz w:val="18"/>
                <w:szCs w:val="18"/>
              </w:rPr>
              <w:t>email, username, phone, password</w:t>
            </w:r>
          </w:p>
        </w:tc>
        <w:tc>
          <w:tcPr>
            <w:tcW w:type="dxa" w:w="2721"/>
          </w:tcPr>
          <w:p>
            <w:pPr>
              <w:jc w:val="left"/>
            </w:pPr>
            <w:r>
              <w:rPr>
                <w:rFonts w:ascii="Arial" w:hAnsi="Arial" w:cs="Arial" w:eastAsia="Arial"/>
                <w:b w:val="0"/>
                <w:sz w:val="18"/>
                <w:szCs w:val="18"/>
              </w:rPr>
              <w:t>UC-U01</w:t>
            </w:r>
          </w:p>
        </w:tc>
        <w:tc>
          <w:tcPr>
            <w:tcW w:type="dxa" w:w="2948"/>
          </w:tcPr>
          <w:p>
            <w:pPr>
              <w:jc w:val="left"/>
            </w:pPr>
            <w:r>
              <w:rPr>
                <w:rFonts w:ascii="Arial" w:hAnsi="Arial" w:cs="Arial" w:eastAsia="Arial"/>
                <w:b w:val="0"/>
                <w:sz w:val="18"/>
                <w:szCs w:val="18"/>
              </w:rPr>
              <w:t>errorMessage(invalidField) / errorMessage(alreadyUsed) / errorMessage(weakPassword) / completeRegistrationForm</w:t>
            </w:r>
          </w:p>
        </w:tc>
        <w:tc>
          <w:tcPr>
            <w:tcW w:type="dxa" w:w="3175"/>
          </w:tcPr>
          <w:p>
            <w:pPr>
              <w:bidi w:val="1"/>
              <w:jc w:val="right"/>
            </w:pPr>
            <w:r>
              <w:rPr>
                <w:rFonts w:ascii="Arial" w:hAnsi="Arial" w:cs="Arial" w:eastAsia="Arial"/>
                <w:b w:val="0"/>
                <w:sz w:val="18"/>
                <w:rtl w:val="1"/>
                <w:szCs w:val="18"/>
              </w:rPr>
              <w:t>المرحلة الأولى من إنشاء الحساب والتحقق من البيانات</w:t>
            </w:r>
          </w:p>
        </w:tc>
      </w:tr>
      <w:tr>
        <w:tc>
          <w:tcPr>
            <w:tcW w:type="dxa" w:w="2608"/>
          </w:tcPr>
          <w:p>
            <w:pPr>
              <w:jc w:val="left"/>
            </w:pPr>
            <w:r>
              <w:rPr>
                <w:rFonts w:ascii="Arial" w:hAnsi="Arial" w:cs="Arial" w:eastAsia="Arial"/>
                <w:b/>
                <w:sz w:val="18"/>
                <w:szCs w:val="18"/>
                <w:bCs/>
              </w:rPr>
              <w:t>completeRegistration</w:t>
            </w:r>
          </w:p>
        </w:tc>
        <w:tc>
          <w:tcPr>
            <w:tcW w:type="dxa" w:w="2835"/>
          </w:tcPr>
          <w:p>
            <w:pPr>
              <w:jc w:val="left"/>
            </w:pPr>
            <w:r>
              <w:rPr>
                <w:rFonts w:ascii="Arial" w:hAnsi="Arial" w:cs="Arial" w:eastAsia="Arial"/>
                <w:b w:val="0"/>
                <w:sz w:val="18"/>
                <w:szCs w:val="18"/>
              </w:rPr>
              <w:t>jobCategory, jobTitle, city, experience</w:t>
            </w:r>
          </w:p>
        </w:tc>
        <w:tc>
          <w:tcPr>
            <w:tcW w:type="dxa" w:w="2721"/>
          </w:tcPr>
          <w:p>
            <w:pPr>
              <w:jc w:val="left"/>
            </w:pPr>
            <w:r>
              <w:rPr>
                <w:rFonts w:ascii="Arial" w:hAnsi="Arial" w:cs="Arial" w:eastAsia="Arial"/>
                <w:b w:val="0"/>
                <w:sz w:val="18"/>
                <w:szCs w:val="18"/>
              </w:rPr>
              <w:t>UC-U01</w:t>
            </w:r>
          </w:p>
        </w:tc>
        <w:tc>
          <w:tcPr>
            <w:tcW w:type="dxa" w:w="2948"/>
          </w:tcPr>
          <w:p>
            <w:pPr>
              <w:jc w:val="left"/>
            </w:pPr>
            <w:r>
              <w:rPr>
                <w:rFonts w:ascii="Arial" w:hAnsi="Arial" w:cs="Arial" w:eastAsia="Arial"/>
                <w:b w:val="0"/>
                <w:sz w:val="18"/>
                <w:szCs w:val="18"/>
              </w:rPr>
              <w:t>errorMessage(requiredField) / successMessage(accountCreated)</w:t>
            </w:r>
          </w:p>
        </w:tc>
        <w:tc>
          <w:tcPr>
            <w:tcW w:type="dxa" w:w="3175"/>
          </w:tcPr>
          <w:p>
            <w:pPr>
              <w:bidi w:val="1"/>
              <w:jc w:val="right"/>
            </w:pPr>
            <w:r>
              <w:rPr>
                <w:rFonts w:ascii="Arial" w:hAnsi="Arial" w:cs="Arial" w:eastAsia="Arial"/>
                <w:b w:val="0"/>
                <w:sz w:val="18"/>
                <w:rtl w:val="1"/>
                <w:szCs w:val="18"/>
              </w:rPr>
              <w:t>إكمال التسجيل: مجال العمل والمسمى الوظيفي والمدينة (إلزامية) والخبرة (اختيارية)</w:t>
            </w:r>
          </w:p>
        </w:tc>
      </w:tr>
      <w:tr>
        <w:tc>
          <w:tcPr>
            <w:tcW w:type="dxa" w:w="2608"/>
          </w:tcPr>
          <w:p>
            <w:pPr>
              <w:jc w:val="left"/>
            </w:pPr>
            <w:r>
              <w:rPr>
                <w:rFonts w:ascii="Arial" w:hAnsi="Arial" w:cs="Arial" w:eastAsia="Arial"/>
                <w:b/>
                <w:sz w:val="18"/>
                <w:szCs w:val="18"/>
                <w:bCs/>
              </w:rPr>
              <w:t>requestPasswordReset</w:t>
            </w:r>
          </w:p>
        </w:tc>
        <w:tc>
          <w:tcPr>
            <w:tcW w:type="dxa" w:w="2835"/>
          </w:tcPr>
          <w:p>
            <w:pPr>
              <w:jc w:val="left"/>
            </w:pPr>
            <w:r>
              <w:rPr>
                <w:rFonts w:ascii="Arial" w:hAnsi="Arial" w:cs="Arial" w:eastAsia="Arial"/>
                <w:b w:val="0"/>
                <w:sz w:val="18"/>
                <w:szCs w:val="18"/>
              </w:rPr>
              <w:t>email</w:t>
            </w:r>
          </w:p>
        </w:tc>
        <w:tc>
          <w:tcPr>
            <w:tcW w:type="dxa" w:w="2721"/>
          </w:tcPr>
          <w:p>
            <w:pPr>
              <w:bidi w:val="1"/>
              <w:jc w:val="right"/>
            </w:pPr>
            <w:r>
              <w:rPr>
                <w:rFonts w:ascii="Arial" w:hAnsi="Arial" w:cs="Arial" w:eastAsia="Arial"/>
                <w:b w:val="0"/>
                <w:sz w:val="18"/>
                <w:rtl w:val="1"/>
                <w:szCs w:val="18"/>
              </w:rPr>
              <w:t>UC-U02، UC-A01</w:t>
            </w:r>
          </w:p>
        </w:tc>
        <w:tc>
          <w:tcPr>
            <w:tcW w:type="dxa" w:w="2948"/>
          </w:tcPr>
          <w:p>
            <w:pPr>
              <w:jc w:val="left"/>
            </w:pPr>
            <w:r>
              <w:rPr>
                <w:rFonts w:ascii="Arial" w:hAnsi="Arial" w:cs="Arial" w:eastAsia="Arial"/>
                <w:b w:val="0"/>
                <w:sz w:val="18"/>
                <w:szCs w:val="18"/>
              </w:rPr>
              <w:t>checkEmailMessage</w:t>
            </w:r>
          </w:p>
        </w:tc>
        <w:tc>
          <w:tcPr>
            <w:tcW w:type="dxa" w:w="3175"/>
          </w:tcPr>
          <w:p>
            <w:pPr>
              <w:bidi w:val="1"/>
              <w:jc w:val="right"/>
            </w:pPr>
            <w:r>
              <w:rPr>
                <w:rFonts w:ascii="Arial" w:hAnsi="Arial" w:cs="Arial" w:eastAsia="Arial"/>
                <w:b w:val="0"/>
                <w:sz w:val="18"/>
                <w:rtl w:val="1"/>
                <w:szCs w:val="18"/>
              </w:rPr>
              <w:t>استعادة كلمة المرور (خطواتها غير موصوفة بعد)</w:t>
            </w:r>
          </w:p>
        </w:tc>
      </w:tr>
      <w:tr>
        <w:tc>
          <w:tcPr>
            <w:tcW w:type="dxa" w:w="2608"/>
          </w:tcPr>
          <w:p>
            <w:pPr>
              <w:jc w:val="left"/>
            </w:pPr>
            <w:r>
              <w:rPr>
                <w:rFonts w:ascii="Arial" w:hAnsi="Arial" w:cs="Arial" w:eastAsia="Arial"/>
                <w:b/>
                <w:sz w:val="18"/>
                <w:szCs w:val="18"/>
                <w:bCs/>
              </w:rPr>
              <w:t>resetPassword</w:t>
            </w:r>
          </w:p>
        </w:tc>
        <w:tc>
          <w:tcPr>
            <w:tcW w:type="dxa" w:w="2835"/>
          </w:tcPr>
          <w:p>
            <w:pPr>
              <w:jc w:val="left"/>
            </w:pPr>
            <w:r>
              <w:rPr>
                <w:rFonts w:ascii="Arial" w:hAnsi="Arial" w:cs="Arial" w:eastAsia="Arial"/>
                <w:b w:val="0"/>
                <w:sz w:val="18"/>
                <w:szCs w:val="18"/>
              </w:rPr>
              <w:t>token, newPassword</w:t>
            </w:r>
          </w:p>
        </w:tc>
        <w:tc>
          <w:tcPr>
            <w:tcW w:type="dxa" w:w="2721"/>
          </w:tcPr>
          <w:p>
            <w:pPr>
              <w:jc w:val="left"/>
            </w:pPr>
            <w:r>
              <w:rPr>
                <w:rFonts w:ascii="Arial" w:hAnsi="Arial" w:cs="Arial" w:eastAsia="Arial"/>
                <w:b w:val="0"/>
                <w:sz w:val="18"/>
                <w:szCs w:val="18"/>
              </w:rPr>
              <w:t>UC-U02</w:t>
            </w:r>
          </w:p>
        </w:tc>
        <w:tc>
          <w:tcPr>
            <w:tcW w:type="dxa" w:w="2948"/>
          </w:tcPr>
          <w:p>
            <w:pPr>
              <w:jc w:val="left"/>
            </w:pPr>
            <w:r>
              <w:rPr>
                <w:rFonts w:ascii="Arial" w:hAnsi="Arial" w:cs="Arial" w:eastAsia="Arial"/>
                <w:b w:val="0"/>
                <w:sz w:val="18"/>
                <w:szCs w:val="18"/>
              </w:rPr>
              <w:t>signInForm</w:t>
            </w:r>
          </w:p>
        </w:tc>
        <w:tc>
          <w:tcPr>
            <w:tcW w:type="dxa" w:w="3175"/>
          </w:tcPr>
          <w:p>
            <w:pPr>
              <w:bidi w:val="1"/>
              <w:jc w:val="right"/>
            </w:pPr>
            <w:r>
              <w:rPr>
                <w:rFonts w:ascii="Arial" w:hAnsi="Arial" w:cs="Arial" w:eastAsia="Arial"/>
                <w:b w:val="0"/>
                <w:sz w:val="18"/>
                <w:rtl w:val="1"/>
                <w:szCs w:val="18"/>
              </w:rPr>
              <w:t>تعيين كلمة مرور جديدة من رابط الاستعادة المرسل عبر Email (الرمز صالح لمرة واحدة)</w:t>
            </w:r>
          </w:p>
        </w:tc>
      </w:tr>
      <w:tr>
        <w:tc>
          <w:tcPr>
            <w:tcW w:type="dxa" w:w="2608"/>
          </w:tcPr>
          <w:p>
            <w:pPr>
              <w:jc w:val="left"/>
            </w:pPr>
            <w:r>
              <w:rPr>
                <w:rFonts w:ascii="Arial" w:hAnsi="Arial" w:cs="Arial" w:eastAsia="Arial"/>
                <w:b/>
                <w:sz w:val="18"/>
                <w:szCs w:val="18"/>
                <w:bCs/>
              </w:rPr>
              <w:t>login</w:t>
            </w:r>
          </w:p>
        </w:tc>
        <w:tc>
          <w:tcPr>
            <w:tcW w:type="dxa" w:w="2835"/>
          </w:tcPr>
          <w:p>
            <w:pPr>
              <w:jc w:val="left"/>
            </w:pPr>
            <w:r>
              <w:rPr>
                <w:rFonts w:ascii="Arial" w:hAnsi="Arial" w:cs="Arial" w:eastAsia="Arial"/>
                <w:b w:val="0"/>
                <w:sz w:val="18"/>
                <w:szCs w:val="18"/>
              </w:rPr>
              <w:t>emailOrUsername, password</w:t>
            </w:r>
          </w:p>
        </w:tc>
        <w:tc>
          <w:tcPr>
            <w:tcW w:type="dxa" w:w="2721"/>
          </w:tcPr>
          <w:p>
            <w:pPr>
              <w:bidi w:val="1"/>
              <w:jc w:val="right"/>
            </w:pPr>
            <w:r>
              <w:rPr>
                <w:rFonts w:ascii="Arial" w:hAnsi="Arial" w:cs="Arial" w:eastAsia="Arial"/>
                <w:b w:val="0"/>
                <w:sz w:val="18"/>
                <w:rtl w:val="1"/>
                <w:szCs w:val="18"/>
              </w:rPr>
              <w:t>UC-U02، UC-A01</w:t>
            </w:r>
          </w:p>
        </w:tc>
        <w:tc>
          <w:tcPr>
            <w:tcW w:type="dxa" w:w="2948"/>
          </w:tcPr>
          <w:p>
            <w:pPr>
              <w:jc w:val="left"/>
            </w:pPr>
            <w:r>
              <w:rPr>
                <w:rFonts w:ascii="Arial" w:hAnsi="Arial" w:cs="Arial" w:eastAsia="Arial"/>
                <w:b w:val="0"/>
                <w:sz w:val="18"/>
                <w:szCs w:val="18"/>
              </w:rPr>
              <w:t>errorMessage(emptyField) / errorMessage(invalidCredentials) / errorMessage(accountBanned) / homePage(user) / errorMessage(notAdmin) / adminDashboard</w:t>
            </w:r>
          </w:p>
        </w:tc>
        <w:tc>
          <w:tcPr>
            <w:tcW w:type="dxa" w:w="3175"/>
          </w:tcPr>
          <w:p>
            <w:pPr>
              <w:bidi w:val="1"/>
              <w:jc w:val="right"/>
            </w:pPr>
            <w:r>
              <w:rPr>
                <w:rFonts w:ascii="Arial" w:hAnsi="Arial" w:cs="Arial" w:eastAsia="Arial"/>
                <w:b w:val="0"/>
                <w:sz w:val="18"/>
                <w:rtl w:val="1"/>
                <w:szCs w:val="18"/>
              </w:rPr>
              <w:t>تسجيل الدخول (المستخدم والمسؤول)</w:t>
            </w:r>
          </w:p>
        </w:tc>
      </w:tr>
      <w:tr>
        <w:tc>
          <w:tcPr>
            <w:tcW w:type="dxa" w:w="2608"/>
          </w:tcPr>
          <w:p>
            <w:pPr>
              <w:jc w:val="left"/>
            </w:pPr>
            <w:r>
              <w:rPr>
                <w:rFonts w:ascii="Arial" w:hAnsi="Arial" w:cs="Arial" w:eastAsia="Arial"/>
                <w:b/>
                <w:sz w:val="18"/>
                <w:szCs w:val="18"/>
                <w:bCs/>
              </w:rPr>
              <w:t>logout</w:t>
            </w:r>
          </w:p>
        </w:tc>
        <w:tc>
          <w:tcPr>
            <w:tcW w:type="dxa" w:w="2835"/>
          </w:tcPr>
          <w:p>
            <w:pPr>
              <w:jc w:val="left"/>
            </w:pPr>
            <w:r>
              <w:rPr>
                <w:rFonts w:ascii="Arial" w:hAnsi="Arial" w:cs="Arial" w:eastAsia="Arial"/>
                <w:b w:val="0"/>
                <w:sz w:val="18"/>
                <w:szCs w:val="18"/>
              </w:rPr>
              <w:t>-</w:t>
            </w:r>
          </w:p>
        </w:tc>
        <w:tc>
          <w:tcPr>
            <w:tcW w:type="dxa" w:w="2721"/>
          </w:tcPr>
          <w:p>
            <w:pPr>
              <w:bidi w:val="1"/>
              <w:jc w:val="right"/>
            </w:pPr>
            <w:r>
              <w:rPr>
                <w:rFonts w:ascii="Arial" w:hAnsi="Arial" w:cs="Arial" w:eastAsia="Arial"/>
                <w:b w:val="0"/>
                <w:sz w:val="18"/>
                <w:rtl w:val="1"/>
                <w:szCs w:val="18"/>
              </w:rPr>
              <w:t>UC-U03، UC-A02</w:t>
            </w:r>
          </w:p>
        </w:tc>
        <w:tc>
          <w:tcPr>
            <w:tcW w:type="dxa" w:w="2948"/>
          </w:tcPr>
          <w:p>
            <w:pPr>
              <w:jc w:val="left"/>
            </w:pPr>
            <w:r>
              <w:rPr>
                <w:rFonts w:ascii="Arial" w:hAnsi="Arial" w:cs="Arial" w:eastAsia="Arial"/>
                <w:b w:val="0"/>
                <w:sz w:val="18"/>
                <w:szCs w:val="18"/>
              </w:rPr>
              <w:t>errorMessage(connectionError) / signInScreen</w:t>
            </w:r>
          </w:p>
        </w:tc>
        <w:tc>
          <w:tcPr>
            <w:tcW w:type="dxa" w:w="3175"/>
          </w:tcPr>
          <w:p>
            <w:pPr>
              <w:bidi w:val="1"/>
              <w:jc w:val="right"/>
            </w:pPr>
            <w:r>
              <w:rPr>
                <w:rFonts w:ascii="Arial" w:hAnsi="Arial" w:cs="Arial" w:eastAsia="Arial"/>
                <w:b w:val="0"/>
                <w:sz w:val="18"/>
                <w:rtl w:val="1"/>
                <w:szCs w:val="18"/>
              </w:rPr>
              <w:t>تسجيل الخروج</w:t>
            </w:r>
          </w:p>
        </w:tc>
      </w:tr>
      <w:tr>
        <w:tc>
          <w:tcPr>
            <w:tcW w:type="dxa" w:w="2608"/>
          </w:tcPr>
          <w:p>
            <w:pPr>
              <w:jc w:val="left"/>
            </w:pPr>
            <w:r>
              <w:rPr>
                <w:rFonts w:ascii="Arial" w:hAnsi="Arial" w:cs="Arial" w:eastAsia="Arial"/>
                <w:b/>
                <w:sz w:val="18"/>
                <w:szCs w:val="18"/>
                <w:bCs/>
              </w:rPr>
              <w:t>getProfileForEdit</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UC-U04</w:t>
            </w:r>
          </w:p>
        </w:tc>
        <w:tc>
          <w:tcPr>
            <w:tcW w:type="dxa" w:w="2948"/>
          </w:tcPr>
          <w:p>
            <w:pPr>
              <w:jc w:val="left"/>
            </w:pPr>
            <w:r>
              <w:rPr>
                <w:rFonts w:ascii="Arial" w:hAnsi="Arial" w:cs="Arial" w:eastAsia="Arial"/>
                <w:b w:val="0"/>
                <w:sz w:val="18"/>
                <w:szCs w:val="18"/>
              </w:rPr>
              <w:t>profileForm(currentData)</w:t>
            </w:r>
          </w:p>
        </w:tc>
        <w:tc>
          <w:tcPr>
            <w:tcW w:type="dxa" w:w="3175"/>
          </w:tcPr>
          <w:p>
            <w:pPr>
              <w:bidi w:val="1"/>
              <w:jc w:val="right"/>
            </w:pPr>
            <w:r>
              <w:rPr>
                <w:rFonts w:ascii="Arial" w:hAnsi="Arial" w:cs="Arial" w:eastAsia="Arial"/>
                <w:b w:val="0"/>
                <w:sz w:val="18"/>
                <w:rtl w:val="1"/>
                <w:szCs w:val="18"/>
              </w:rPr>
              <w:t>فتح تعديل الملف الشخصي ببياناته الحالية</w:t>
            </w:r>
          </w:p>
        </w:tc>
      </w:tr>
      <w:tr>
        <w:tc>
          <w:tcPr>
            <w:tcW w:type="dxa" w:w="2608"/>
          </w:tcPr>
          <w:p>
            <w:pPr>
              <w:jc w:val="left"/>
            </w:pPr>
            <w:r>
              <w:rPr>
                <w:rFonts w:ascii="Arial" w:hAnsi="Arial" w:cs="Arial" w:eastAsia="Arial"/>
                <w:b/>
                <w:sz w:val="18"/>
                <w:szCs w:val="18"/>
                <w:bCs/>
              </w:rPr>
              <w:t>updateProfile</w:t>
            </w:r>
          </w:p>
        </w:tc>
        <w:tc>
          <w:tcPr>
            <w:tcW w:type="dxa" w:w="2835"/>
          </w:tcPr>
          <w:p>
            <w:pPr>
              <w:jc w:val="left"/>
            </w:pPr>
            <w:r>
              <w:rPr>
                <w:rFonts w:ascii="Arial" w:hAnsi="Arial" w:cs="Arial" w:eastAsia="Arial"/>
                <w:b w:val="0"/>
                <w:sz w:val="18"/>
                <w:szCs w:val="18"/>
              </w:rPr>
              <w:t>changes</w:t>
            </w:r>
          </w:p>
        </w:tc>
        <w:tc>
          <w:tcPr>
            <w:tcW w:type="dxa" w:w="2721"/>
          </w:tcPr>
          <w:p>
            <w:pPr>
              <w:jc w:val="left"/>
            </w:pPr>
            <w:r>
              <w:rPr>
                <w:rFonts w:ascii="Arial" w:hAnsi="Arial" w:cs="Arial" w:eastAsia="Arial"/>
                <w:b w:val="0"/>
                <w:sz w:val="18"/>
                <w:szCs w:val="18"/>
              </w:rPr>
              <w:t>UC-U04</w:t>
            </w:r>
          </w:p>
        </w:tc>
        <w:tc>
          <w:tcPr>
            <w:tcW w:type="dxa" w:w="2948"/>
          </w:tcPr>
          <w:p>
            <w:pPr>
              <w:jc w:val="left"/>
            </w:pPr>
            <w:r>
              <w:rPr>
                <w:rFonts w:ascii="Arial" w:hAnsi="Arial" w:cs="Arial" w:eastAsia="Arial"/>
                <w:b w:val="0"/>
                <w:sz w:val="18"/>
                <w:szCs w:val="18"/>
              </w:rPr>
              <w:t>errorMessage(invalidField) / errorMessage(alreadyUsed) / errorMessage(invalidPassword) / successMessage(profileUpdated)</w:t>
            </w:r>
          </w:p>
        </w:tc>
        <w:tc>
          <w:tcPr>
            <w:tcW w:type="dxa" w:w="3175"/>
          </w:tcPr>
          <w:p>
            <w:pPr>
              <w:bidi w:val="1"/>
              <w:jc w:val="right"/>
            </w:pPr>
            <w:r>
              <w:rPr>
                <w:rFonts w:ascii="Arial" w:hAnsi="Arial" w:cs="Arial" w:eastAsia="Arial"/>
                <w:b w:val="0"/>
                <w:sz w:val="18"/>
                <w:rtl w:val="1"/>
                <w:szCs w:val="18"/>
              </w:rPr>
              <w:t>حفظ تعديلات الملف الشخصي</w:t>
            </w:r>
          </w:p>
        </w:tc>
      </w:tr>
      <w:tr>
        <w:tc>
          <w:tcPr>
            <w:tcW w:type="dxa" w:w="2608"/>
          </w:tcPr>
          <w:p>
            <w:pPr>
              <w:jc w:val="left"/>
            </w:pPr>
            <w:r>
              <w:rPr>
                <w:rFonts w:ascii="Arial" w:hAnsi="Arial" w:cs="Arial" w:eastAsia="Arial"/>
                <w:b/>
                <w:sz w:val="18"/>
                <w:szCs w:val="18"/>
                <w:bCs/>
              </w:rPr>
              <w:t>deleteAccount</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UC-U05</w:t>
            </w:r>
          </w:p>
        </w:tc>
        <w:tc>
          <w:tcPr>
            <w:tcW w:type="dxa" w:w="2948"/>
          </w:tcPr>
          <w:p>
            <w:pPr>
              <w:jc w:val="left"/>
            </w:pPr>
            <w:r>
              <w:rPr>
                <w:rFonts w:ascii="Arial" w:hAnsi="Arial" w:cs="Arial" w:eastAsia="Arial"/>
                <w:b w:val="0"/>
                <w:sz w:val="18"/>
                <w:szCs w:val="18"/>
              </w:rPr>
              <w:t>errorMessage(connectionError) / signInScreen</w:t>
            </w:r>
          </w:p>
        </w:tc>
        <w:tc>
          <w:tcPr>
            <w:tcW w:type="dxa" w:w="3175"/>
          </w:tcPr>
          <w:p>
            <w:pPr>
              <w:bidi w:val="1"/>
              <w:jc w:val="right"/>
            </w:pPr>
            <w:r>
              <w:rPr>
                <w:rFonts w:ascii="Arial" w:hAnsi="Arial" w:cs="Arial" w:eastAsia="Arial"/>
                <w:b w:val="0"/>
                <w:sz w:val="18"/>
                <w:rtl w:val="1"/>
                <w:szCs w:val="18"/>
              </w:rPr>
              <w:t>حذف الحساب نهائياً</w:t>
            </w:r>
          </w:p>
        </w:tc>
      </w:tr>
      <w:tr>
        <w:tc>
          <w:tcPr>
            <w:tcW w:type="dxa" w:w="2608"/>
          </w:tcPr>
          <w:p>
            <w:pPr>
              <w:jc w:val="left"/>
            </w:pPr>
            <w:r>
              <w:rPr>
                <w:rFonts w:ascii="Arial" w:hAnsi="Arial" w:cs="Arial" w:eastAsia="Arial"/>
                <w:b/>
                <w:sz w:val="18"/>
                <w:szCs w:val="18"/>
                <w:bCs/>
              </w:rPr>
              <w:t>savePage</w:t>
            </w:r>
          </w:p>
        </w:tc>
        <w:tc>
          <w:tcPr>
            <w:tcW w:type="dxa" w:w="2835"/>
          </w:tcPr>
          <w:p>
            <w:pPr>
              <w:jc w:val="left"/>
            </w:pPr>
            <w:r>
              <w:rPr>
                <w:rFonts w:ascii="Arial" w:hAnsi="Arial" w:cs="Arial" w:eastAsia="Arial"/>
                <w:b w:val="0"/>
                <w:sz w:val="18"/>
                <w:szCs w:val="18"/>
              </w:rPr>
              <w:t>pageId</w:t>
            </w:r>
          </w:p>
        </w:tc>
        <w:tc>
          <w:tcPr>
            <w:tcW w:type="dxa" w:w="2721"/>
          </w:tcPr>
          <w:p>
            <w:pPr>
              <w:jc w:val="left"/>
            </w:pPr>
            <w:r>
              <w:rPr>
                <w:rFonts w:ascii="Arial" w:hAnsi="Arial" w:cs="Arial" w:eastAsia="Arial"/>
                <w:b w:val="0"/>
                <w:sz w:val="18"/>
                <w:szCs w:val="18"/>
              </w:rPr>
              <w:t>UC-U06</w:t>
            </w:r>
          </w:p>
        </w:tc>
        <w:tc>
          <w:tcPr>
            <w:tcW w:type="dxa" w:w="2948"/>
          </w:tcPr>
          <w:p>
            <w:pPr>
              <w:jc w:val="left"/>
            </w:pPr>
            <w:r>
              <w:rPr>
                <w:rFonts w:ascii="Arial" w:hAnsi="Arial" w:cs="Arial" w:eastAsia="Arial"/>
                <w:b w:val="0"/>
                <w:sz w:val="18"/>
                <w:szCs w:val="18"/>
              </w:rPr>
              <w:t>signInPrompt / savedIcon</w:t>
            </w:r>
          </w:p>
        </w:tc>
        <w:tc>
          <w:tcPr>
            <w:tcW w:type="dxa" w:w="3175"/>
          </w:tcPr>
          <w:p>
            <w:pPr>
              <w:bidi w:val="1"/>
              <w:jc w:val="right"/>
            </w:pPr>
            <w:r>
              <w:rPr>
                <w:rFonts w:ascii="Arial" w:hAnsi="Arial" w:cs="Arial" w:eastAsia="Arial"/>
                <w:b w:val="0"/>
                <w:sz w:val="18"/>
                <w:rtl w:val="1"/>
                <w:szCs w:val="18"/>
              </w:rPr>
              <w:t>حفظ صفحة في المفضلة</w:t>
            </w:r>
          </w:p>
        </w:tc>
      </w:tr>
      <w:tr>
        <w:tc>
          <w:tcPr>
            <w:tcW w:type="dxa" w:w="2608"/>
          </w:tcPr>
          <w:p>
            <w:pPr>
              <w:jc w:val="left"/>
            </w:pPr>
            <w:r>
              <w:rPr>
                <w:rFonts w:ascii="Arial" w:hAnsi="Arial" w:cs="Arial" w:eastAsia="Arial"/>
                <w:b/>
                <w:sz w:val="18"/>
                <w:szCs w:val="18"/>
                <w:bCs/>
              </w:rPr>
              <w:t>getSavedPages</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UC-U07</w:t>
            </w:r>
          </w:p>
        </w:tc>
        <w:tc>
          <w:tcPr>
            <w:tcW w:type="dxa" w:w="2948"/>
          </w:tcPr>
          <w:p>
            <w:pPr>
              <w:jc w:val="left"/>
            </w:pPr>
            <w:r>
              <w:rPr>
                <w:rFonts w:ascii="Arial" w:hAnsi="Arial" w:cs="Arial" w:eastAsia="Arial"/>
                <w:b w:val="0"/>
                <w:sz w:val="18"/>
                <w:szCs w:val="18"/>
              </w:rPr>
              <w:t>emptyListMessage / savedPagesList</w:t>
            </w:r>
          </w:p>
        </w:tc>
        <w:tc>
          <w:tcPr>
            <w:tcW w:type="dxa" w:w="3175"/>
          </w:tcPr>
          <w:p>
            <w:pPr>
              <w:bidi w:val="1"/>
              <w:jc w:val="right"/>
            </w:pPr>
            <w:r>
              <w:rPr>
                <w:rFonts w:ascii="Arial" w:hAnsi="Arial" w:cs="Arial" w:eastAsia="Arial"/>
                <w:b w:val="0"/>
                <w:sz w:val="18"/>
                <w:rtl w:val="1"/>
                <w:szCs w:val="18"/>
              </w:rPr>
              <w:t>جلب الصفحات المحفوظة</w:t>
            </w:r>
          </w:p>
        </w:tc>
      </w:tr>
      <w:tr>
        <w:tc>
          <w:tcPr>
            <w:tcW w:type="dxa" w:w="2608"/>
          </w:tcPr>
          <w:p>
            <w:pPr>
              <w:jc w:val="left"/>
            </w:pPr>
            <w:r>
              <w:rPr>
                <w:rFonts w:ascii="Arial" w:hAnsi="Arial" w:cs="Arial" w:eastAsia="Arial"/>
                <w:b/>
                <w:sz w:val="18"/>
                <w:szCs w:val="18"/>
                <w:bCs/>
              </w:rPr>
              <w:t>removeSavedPage</w:t>
            </w:r>
          </w:p>
        </w:tc>
        <w:tc>
          <w:tcPr>
            <w:tcW w:type="dxa" w:w="2835"/>
          </w:tcPr>
          <w:p>
            <w:pPr>
              <w:jc w:val="left"/>
            </w:pPr>
            <w:r>
              <w:rPr>
                <w:rFonts w:ascii="Arial" w:hAnsi="Arial" w:cs="Arial" w:eastAsia="Arial"/>
                <w:b w:val="0"/>
                <w:sz w:val="18"/>
                <w:szCs w:val="18"/>
              </w:rPr>
              <w:t>pageId</w:t>
            </w:r>
          </w:p>
        </w:tc>
        <w:tc>
          <w:tcPr>
            <w:tcW w:type="dxa" w:w="2721"/>
          </w:tcPr>
          <w:p>
            <w:pPr>
              <w:jc w:val="left"/>
            </w:pPr>
            <w:r>
              <w:rPr>
                <w:rFonts w:ascii="Arial" w:hAnsi="Arial" w:cs="Arial" w:eastAsia="Arial"/>
                <w:b w:val="0"/>
                <w:sz w:val="18"/>
                <w:szCs w:val="18"/>
              </w:rPr>
              <w:t>UC-U08</w:t>
            </w:r>
          </w:p>
        </w:tc>
        <w:tc>
          <w:tcPr>
            <w:tcW w:type="dxa" w:w="2948"/>
          </w:tcPr>
          <w:p>
            <w:pPr>
              <w:jc w:val="left"/>
            </w:pPr>
            <w:r>
              <w:rPr>
                <w:rFonts w:ascii="Arial" w:hAnsi="Arial" w:cs="Arial" w:eastAsia="Arial"/>
                <w:b w:val="0"/>
                <w:sz w:val="18"/>
                <w:szCs w:val="18"/>
              </w:rPr>
              <w:t>errorMessage(connectionError) / updatedSavedPagesList</w:t>
            </w:r>
          </w:p>
        </w:tc>
        <w:tc>
          <w:tcPr>
            <w:tcW w:type="dxa" w:w="3175"/>
          </w:tcPr>
          <w:p>
            <w:pPr>
              <w:bidi w:val="1"/>
              <w:jc w:val="right"/>
            </w:pPr>
            <w:r>
              <w:rPr>
                <w:rFonts w:ascii="Arial" w:hAnsi="Arial" w:cs="Arial" w:eastAsia="Arial"/>
                <w:b w:val="0"/>
                <w:sz w:val="18"/>
                <w:rtl w:val="1"/>
                <w:szCs w:val="18"/>
              </w:rPr>
              <w:t>إزالة صفحة من المفضلة</w:t>
            </w:r>
          </w:p>
        </w:tc>
      </w:tr>
      <w:tr>
        <w:tc>
          <w:tcPr>
            <w:tcW w:type="dxa" w:w="2608"/>
          </w:tcPr>
          <w:p>
            <w:pPr>
              <w:jc w:val="left"/>
            </w:pPr>
            <w:r>
              <w:rPr>
                <w:rFonts w:ascii="Arial" w:hAnsi="Arial" w:cs="Arial" w:eastAsia="Arial"/>
                <w:b/>
                <w:sz w:val="18"/>
                <w:szCs w:val="18"/>
                <w:bCs/>
              </w:rPr>
              <w:t>openConversation</w:t>
            </w:r>
          </w:p>
        </w:tc>
        <w:tc>
          <w:tcPr>
            <w:tcW w:type="dxa" w:w="2835"/>
          </w:tcPr>
          <w:p>
            <w:pPr>
              <w:jc w:val="left"/>
            </w:pPr>
            <w:r>
              <w:rPr>
                <w:rFonts w:ascii="Arial" w:hAnsi="Arial" w:cs="Arial" w:eastAsia="Arial"/>
                <w:b w:val="0"/>
                <w:sz w:val="18"/>
                <w:szCs w:val="18"/>
              </w:rPr>
              <w:t>otherUserId</w:t>
            </w:r>
          </w:p>
        </w:tc>
        <w:tc>
          <w:tcPr>
            <w:tcW w:type="dxa" w:w="2721"/>
          </w:tcPr>
          <w:p>
            <w:pPr>
              <w:bidi w:val="1"/>
              <w:jc w:val="right"/>
            </w:pPr>
            <w:r>
              <w:rPr>
                <w:rFonts w:ascii="Arial" w:hAnsi="Arial" w:cs="Arial" w:eastAsia="Arial"/>
                <w:b w:val="0"/>
                <w:sz w:val="18"/>
                <w:rtl w:val="1"/>
                <w:szCs w:val="18"/>
              </w:rPr>
              <w:t>UC-U09، UC-U10</w:t>
            </w:r>
          </w:p>
        </w:tc>
        <w:tc>
          <w:tcPr>
            <w:tcW w:type="dxa" w:w="2948"/>
          </w:tcPr>
          <w:p>
            <w:pPr>
              <w:jc w:val="left"/>
            </w:pPr>
            <w:r>
              <w:rPr>
                <w:rFonts w:ascii="Arial" w:hAnsi="Arial" w:cs="Arial" w:eastAsia="Arial"/>
                <w:b w:val="0"/>
                <w:sz w:val="18"/>
                <w:szCs w:val="18"/>
              </w:rPr>
              <w:t>signInPrompt / conversation(messages)</w:t>
            </w:r>
          </w:p>
        </w:tc>
        <w:tc>
          <w:tcPr>
            <w:tcW w:type="dxa" w:w="3175"/>
          </w:tcPr>
          <w:p>
            <w:pPr>
              <w:bidi w:val="1"/>
              <w:jc w:val="right"/>
            </w:pPr>
            <w:r>
              <w:rPr>
                <w:rFonts w:ascii="Arial" w:hAnsi="Arial" w:cs="Arial" w:eastAsia="Arial"/>
                <w:b w:val="0"/>
                <w:sz w:val="18"/>
                <w:rtl w:val="1"/>
                <w:szCs w:val="18"/>
              </w:rPr>
              <w:t>فتح محادثة مع مستخدم</w:t>
            </w:r>
          </w:p>
        </w:tc>
      </w:tr>
      <w:tr>
        <w:tc>
          <w:tcPr>
            <w:tcW w:type="dxa" w:w="2608"/>
          </w:tcPr>
          <w:p>
            <w:pPr>
              <w:jc w:val="left"/>
            </w:pPr>
            <w:r>
              <w:rPr>
                <w:rFonts w:ascii="Arial" w:hAnsi="Arial" w:cs="Arial" w:eastAsia="Arial"/>
                <w:b/>
                <w:sz w:val="18"/>
                <w:szCs w:val="18"/>
                <w:bCs/>
              </w:rPr>
              <w:t>sendMessage</w:t>
            </w:r>
          </w:p>
        </w:tc>
        <w:tc>
          <w:tcPr>
            <w:tcW w:type="dxa" w:w="2835"/>
          </w:tcPr>
          <w:p>
            <w:pPr>
              <w:jc w:val="left"/>
            </w:pPr>
            <w:r>
              <w:rPr>
                <w:rFonts w:ascii="Arial" w:hAnsi="Arial" w:cs="Arial" w:eastAsia="Arial"/>
                <w:b w:val="0"/>
                <w:sz w:val="18"/>
                <w:szCs w:val="18"/>
              </w:rPr>
              <w:t>receiverId, text, file</w:t>
            </w:r>
          </w:p>
        </w:tc>
        <w:tc>
          <w:tcPr>
            <w:tcW w:type="dxa" w:w="2721"/>
          </w:tcPr>
          <w:p>
            <w:pPr>
              <w:jc w:val="left"/>
            </w:pPr>
            <w:r>
              <w:rPr>
                <w:rFonts w:ascii="Arial" w:hAnsi="Arial" w:cs="Arial" w:eastAsia="Arial"/>
                <w:b w:val="0"/>
                <w:sz w:val="18"/>
                <w:szCs w:val="18"/>
              </w:rPr>
              <w:t>UC-U09</w:t>
            </w:r>
          </w:p>
        </w:tc>
        <w:tc>
          <w:tcPr>
            <w:tcW w:type="dxa" w:w="2948"/>
          </w:tcPr>
          <w:p>
            <w:pPr>
              <w:jc w:val="left"/>
            </w:pPr>
            <w:r>
              <w:rPr>
                <w:rFonts w:ascii="Arial" w:hAnsi="Arial" w:cs="Arial" w:eastAsia="Arial"/>
                <w:b w:val="0"/>
                <w:sz w:val="18"/>
                <w:szCs w:val="18"/>
              </w:rPr>
              <w:t>messageNotSent / unsentMessage(retryOption) / sentMessage</w:t>
            </w:r>
          </w:p>
        </w:tc>
        <w:tc>
          <w:tcPr>
            <w:tcW w:type="dxa" w:w="3175"/>
          </w:tcPr>
          <w:p>
            <w:pPr>
              <w:bidi w:val="1"/>
              <w:jc w:val="right"/>
            </w:pPr>
            <w:r>
              <w:rPr>
                <w:rFonts w:ascii="Arial" w:hAnsi="Arial" w:cs="Arial" w:eastAsia="Arial"/>
                <w:b w:val="0"/>
                <w:sz w:val="18"/>
                <w:rtl w:val="1"/>
                <w:szCs w:val="18"/>
              </w:rPr>
              <w:t>إرسال رسالة</w:t>
            </w:r>
          </w:p>
        </w:tc>
      </w:tr>
      <w:tr>
        <w:tc>
          <w:tcPr>
            <w:tcW w:type="dxa" w:w="2608"/>
          </w:tcPr>
          <w:p>
            <w:pPr>
              <w:jc w:val="left"/>
            </w:pPr>
            <w:r>
              <w:rPr>
                <w:rFonts w:ascii="Arial" w:hAnsi="Arial" w:cs="Arial" w:eastAsia="Arial"/>
                <w:b/>
                <w:sz w:val="18"/>
                <w:szCs w:val="18"/>
                <w:bCs/>
              </w:rPr>
              <w:t>getConversations</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UC-U10</w:t>
            </w:r>
          </w:p>
        </w:tc>
        <w:tc>
          <w:tcPr>
            <w:tcW w:type="dxa" w:w="2948"/>
          </w:tcPr>
          <w:p>
            <w:pPr>
              <w:jc w:val="left"/>
            </w:pPr>
            <w:r>
              <w:rPr>
                <w:rFonts w:ascii="Arial" w:hAnsi="Arial" w:cs="Arial" w:eastAsia="Arial"/>
                <w:b w:val="0"/>
                <w:sz w:val="18"/>
                <w:szCs w:val="18"/>
              </w:rPr>
              <w:t>emptyListMessage / conversationsList</w:t>
            </w:r>
          </w:p>
        </w:tc>
        <w:tc>
          <w:tcPr>
            <w:tcW w:type="dxa" w:w="3175"/>
          </w:tcPr>
          <w:p>
            <w:pPr>
              <w:bidi w:val="1"/>
              <w:jc w:val="right"/>
            </w:pPr>
            <w:r>
              <w:rPr>
                <w:rFonts w:ascii="Arial" w:hAnsi="Arial" w:cs="Arial" w:eastAsia="Arial"/>
                <w:b w:val="0"/>
                <w:sz w:val="18"/>
                <w:rtl w:val="1"/>
                <w:szCs w:val="18"/>
              </w:rPr>
              <w:t>جلب قائمة المحادثات</w:t>
            </w:r>
          </w:p>
        </w:tc>
      </w:tr>
      <w:tr>
        <w:tc>
          <w:tcPr>
            <w:tcW w:type="dxa" w:w="2608"/>
          </w:tcPr>
          <w:p>
            <w:pPr>
              <w:jc w:val="left"/>
            </w:pPr>
            <w:r>
              <w:rPr>
                <w:rFonts w:ascii="Arial" w:hAnsi="Arial" w:cs="Arial" w:eastAsia="Arial"/>
                <w:b/>
                <w:sz w:val="18"/>
                <w:szCs w:val="18"/>
                <w:bCs/>
              </w:rPr>
              <w:t>getNotifications</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UC-U11</w:t>
            </w:r>
          </w:p>
        </w:tc>
        <w:tc>
          <w:tcPr>
            <w:tcW w:type="dxa" w:w="2948"/>
          </w:tcPr>
          <w:p>
            <w:pPr>
              <w:jc w:val="left"/>
            </w:pPr>
            <w:r>
              <w:rPr>
                <w:rFonts w:ascii="Arial" w:hAnsi="Arial" w:cs="Arial" w:eastAsia="Arial"/>
                <w:b w:val="0"/>
                <w:sz w:val="18"/>
                <w:szCs w:val="18"/>
              </w:rPr>
              <w:t>emptyListMessage / notificationsList</w:t>
            </w:r>
          </w:p>
        </w:tc>
        <w:tc>
          <w:tcPr>
            <w:tcW w:type="dxa" w:w="3175"/>
          </w:tcPr>
          <w:p>
            <w:pPr>
              <w:bidi w:val="1"/>
              <w:jc w:val="right"/>
            </w:pPr>
            <w:r>
              <w:rPr>
                <w:rFonts w:ascii="Arial" w:hAnsi="Arial" w:cs="Arial" w:eastAsia="Arial"/>
                <w:b w:val="0"/>
                <w:sz w:val="18"/>
                <w:rtl w:val="1"/>
                <w:szCs w:val="18"/>
              </w:rPr>
              <w:t>جلب الإشعارات</w:t>
            </w:r>
          </w:p>
        </w:tc>
      </w:tr>
      <w:tr>
        <w:tc>
          <w:tcPr>
            <w:tcW w:type="dxa" w:w="2608"/>
          </w:tcPr>
          <w:p>
            <w:pPr>
              <w:jc w:val="left"/>
            </w:pPr>
            <w:r>
              <w:rPr>
                <w:rFonts w:ascii="Arial" w:hAnsi="Arial" w:cs="Arial" w:eastAsia="Arial"/>
                <w:b/>
                <w:sz w:val="18"/>
                <w:szCs w:val="18"/>
                <w:bCs/>
              </w:rPr>
              <w:t>reportPage</w:t>
            </w:r>
          </w:p>
        </w:tc>
        <w:tc>
          <w:tcPr>
            <w:tcW w:type="dxa" w:w="2835"/>
          </w:tcPr>
          <w:p>
            <w:pPr>
              <w:jc w:val="left"/>
            </w:pPr>
            <w:r>
              <w:rPr>
                <w:rFonts w:ascii="Arial" w:hAnsi="Arial" w:cs="Arial" w:eastAsia="Arial"/>
                <w:b w:val="0"/>
                <w:sz w:val="18"/>
                <w:szCs w:val="18"/>
              </w:rPr>
              <w:t>pageId, reason</w:t>
            </w:r>
          </w:p>
        </w:tc>
        <w:tc>
          <w:tcPr>
            <w:tcW w:type="dxa" w:w="2721"/>
          </w:tcPr>
          <w:p>
            <w:pPr>
              <w:jc w:val="left"/>
            </w:pPr>
            <w:r>
              <w:rPr>
                <w:rFonts w:ascii="Arial" w:hAnsi="Arial" w:cs="Arial" w:eastAsia="Arial"/>
                <w:b w:val="0"/>
                <w:sz w:val="18"/>
                <w:szCs w:val="18"/>
              </w:rPr>
              <w:t>UC-U12</w:t>
            </w:r>
          </w:p>
        </w:tc>
        <w:tc>
          <w:tcPr>
            <w:tcW w:type="dxa" w:w="2948"/>
          </w:tcPr>
          <w:p>
            <w:pPr>
              <w:jc w:val="left"/>
            </w:pPr>
            <w:r>
              <w:rPr>
                <w:rFonts w:ascii="Arial" w:hAnsi="Arial" w:cs="Arial" w:eastAsia="Arial"/>
                <w:b w:val="0"/>
                <w:sz w:val="18"/>
                <w:szCs w:val="18"/>
              </w:rPr>
              <w:t>errorMessage(invalidField) / errorMessage(ownContent) / errorMessage(alreadyReported) / reportReceivedMessage</w:t>
            </w:r>
          </w:p>
        </w:tc>
        <w:tc>
          <w:tcPr>
            <w:tcW w:type="dxa" w:w="3175"/>
          </w:tcPr>
          <w:p>
            <w:pPr>
              <w:bidi w:val="1"/>
              <w:jc w:val="right"/>
            </w:pPr>
            <w:r>
              <w:rPr>
                <w:rFonts w:ascii="Arial" w:hAnsi="Arial" w:cs="Arial" w:eastAsia="Arial"/>
                <w:b w:val="0"/>
                <w:sz w:val="18"/>
                <w:rtl w:val="1"/>
                <w:szCs w:val="18"/>
              </w:rPr>
              <w:t>تبليغ عن صفحة</w:t>
            </w:r>
          </w:p>
        </w:tc>
      </w:tr>
      <w:tr>
        <w:tc>
          <w:tcPr>
            <w:tcW w:type="dxa" w:w="2608"/>
          </w:tcPr>
          <w:p>
            <w:pPr>
              <w:jc w:val="left"/>
            </w:pPr>
            <w:r>
              <w:rPr>
                <w:rFonts w:ascii="Arial" w:hAnsi="Arial" w:cs="Arial" w:eastAsia="Arial"/>
                <w:b/>
                <w:sz w:val="18"/>
                <w:szCs w:val="18"/>
                <w:bCs/>
              </w:rPr>
              <w:t>reportEvent</w:t>
            </w:r>
          </w:p>
        </w:tc>
        <w:tc>
          <w:tcPr>
            <w:tcW w:type="dxa" w:w="2835"/>
          </w:tcPr>
          <w:p>
            <w:pPr>
              <w:jc w:val="left"/>
            </w:pPr>
            <w:r>
              <w:rPr>
                <w:rFonts w:ascii="Arial" w:hAnsi="Arial" w:cs="Arial" w:eastAsia="Arial"/>
                <w:b w:val="0"/>
                <w:sz w:val="18"/>
                <w:szCs w:val="18"/>
              </w:rPr>
              <w:t>eventId, reason</w:t>
            </w:r>
          </w:p>
        </w:tc>
        <w:tc>
          <w:tcPr>
            <w:tcW w:type="dxa" w:w="2721"/>
          </w:tcPr>
          <w:p>
            <w:pPr>
              <w:jc w:val="left"/>
            </w:pPr>
            <w:r>
              <w:rPr>
                <w:rFonts w:ascii="Arial" w:hAnsi="Arial" w:cs="Arial" w:eastAsia="Arial"/>
                <w:b w:val="0"/>
                <w:sz w:val="18"/>
                <w:szCs w:val="18"/>
              </w:rPr>
              <w:t>UC-U13</w:t>
            </w:r>
          </w:p>
        </w:tc>
        <w:tc>
          <w:tcPr>
            <w:tcW w:type="dxa" w:w="2948"/>
          </w:tcPr>
          <w:p>
            <w:pPr>
              <w:jc w:val="left"/>
            </w:pPr>
            <w:r>
              <w:rPr>
                <w:rFonts w:ascii="Arial" w:hAnsi="Arial" w:cs="Arial" w:eastAsia="Arial"/>
                <w:b w:val="0"/>
                <w:sz w:val="18"/>
                <w:szCs w:val="18"/>
              </w:rPr>
              <w:t>errorMessage(invalidField) / errorMessage(ownContent) / errorMessage(alreadyReported) / reportReceivedMessage</w:t>
            </w:r>
          </w:p>
        </w:tc>
        <w:tc>
          <w:tcPr>
            <w:tcW w:type="dxa" w:w="3175"/>
          </w:tcPr>
          <w:p>
            <w:pPr>
              <w:bidi w:val="1"/>
              <w:jc w:val="right"/>
            </w:pPr>
            <w:r>
              <w:rPr>
                <w:rFonts w:ascii="Arial" w:hAnsi="Arial" w:cs="Arial" w:eastAsia="Arial"/>
                <w:b w:val="0"/>
                <w:sz w:val="18"/>
                <w:rtl w:val="1"/>
                <w:szCs w:val="18"/>
              </w:rPr>
              <w:t>تبليغ عن فعالية</w:t>
            </w:r>
          </w:p>
        </w:tc>
      </w:tr>
      <w:tr>
        <w:tc>
          <w:tcPr>
            <w:tcW w:type="dxa" w:w="2608"/>
          </w:tcPr>
          <w:p>
            <w:pPr>
              <w:jc w:val="left"/>
            </w:pPr>
            <w:r>
              <w:rPr>
                <w:rFonts w:ascii="Arial" w:hAnsi="Arial" w:cs="Arial" w:eastAsia="Arial"/>
                <w:b/>
                <w:sz w:val="18"/>
                <w:szCs w:val="18"/>
                <w:bCs/>
              </w:rPr>
              <w:t>reportPost</w:t>
            </w:r>
          </w:p>
        </w:tc>
        <w:tc>
          <w:tcPr>
            <w:tcW w:type="dxa" w:w="2835"/>
          </w:tcPr>
          <w:p>
            <w:pPr>
              <w:jc w:val="left"/>
            </w:pPr>
            <w:r>
              <w:rPr>
                <w:rFonts w:ascii="Arial" w:hAnsi="Arial" w:cs="Arial" w:eastAsia="Arial"/>
                <w:b w:val="0"/>
                <w:sz w:val="18"/>
                <w:szCs w:val="18"/>
              </w:rPr>
              <w:t>postId, reason</w:t>
            </w:r>
          </w:p>
        </w:tc>
        <w:tc>
          <w:tcPr>
            <w:tcW w:type="dxa" w:w="2721"/>
          </w:tcPr>
          <w:p>
            <w:pPr>
              <w:jc w:val="left"/>
            </w:pPr>
            <w:r>
              <w:rPr>
                <w:rFonts w:ascii="Arial" w:hAnsi="Arial" w:cs="Arial" w:eastAsia="Arial"/>
                <w:b w:val="0"/>
                <w:sz w:val="18"/>
                <w:szCs w:val="18"/>
              </w:rPr>
              <w:t>UC-U14</w:t>
            </w:r>
          </w:p>
        </w:tc>
        <w:tc>
          <w:tcPr>
            <w:tcW w:type="dxa" w:w="2948"/>
          </w:tcPr>
          <w:p>
            <w:pPr>
              <w:jc w:val="left"/>
            </w:pPr>
            <w:r>
              <w:rPr>
                <w:rFonts w:ascii="Arial" w:hAnsi="Arial" w:cs="Arial" w:eastAsia="Arial"/>
                <w:b w:val="0"/>
                <w:sz w:val="18"/>
                <w:szCs w:val="18"/>
              </w:rPr>
              <w:t>errorMessage(invalidField) / errorMessage(ownContent) / errorMessage(alreadyReported) / reportReceivedMessage</w:t>
            </w:r>
          </w:p>
        </w:tc>
        <w:tc>
          <w:tcPr>
            <w:tcW w:type="dxa" w:w="3175"/>
          </w:tcPr>
          <w:p>
            <w:pPr>
              <w:bidi w:val="1"/>
              <w:jc w:val="right"/>
            </w:pPr>
            <w:r>
              <w:rPr>
                <w:rFonts w:ascii="Arial" w:hAnsi="Arial" w:cs="Arial" w:eastAsia="Arial"/>
                <w:b w:val="0"/>
                <w:sz w:val="18"/>
                <w:rtl w:val="1"/>
                <w:szCs w:val="18"/>
              </w:rPr>
              <w:t>تبليغ عن منشور</w:t>
            </w:r>
          </w:p>
        </w:tc>
      </w:tr>
      <w:tr>
        <w:tc>
          <w:tcPr>
            <w:tcW w:type="dxa" w:w="2608"/>
          </w:tcPr>
          <w:p>
            <w:pPr>
              <w:jc w:val="left"/>
            </w:pPr>
            <w:r>
              <w:rPr>
                <w:rFonts w:ascii="Arial" w:hAnsi="Arial" w:cs="Arial" w:eastAsia="Arial"/>
                <w:b/>
                <w:sz w:val="18"/>
                <w:szCs w:val="18"/>
                <w:bCs/>
              </w:rPr>
              <w:t>getVerificationStatus</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UC-U15</w:t>
            </w:r>
          </w:p>
        </w:tc>
        <w:tc>
          <w:tcPr>
            <w:tcW w:type="dxa" w:w="2948"/>
          </w:tcPr>
          <w:p>
            <w:pPr>
              <w:jc w:val="left"/>
            </w:pPr>
            <w:r>
              <w:rPr>
                <w:rFonts w:ascii="Arial" w:hAnsi="Arial" w:cs="Arial" w:eastAsia="Arial"/>
                <w:b w:val="0"/>
                <w:sz w:val="18"/>
                <w:szCs w:val="18"/>
              </w:rPr>
              <w:t>trustMarkScreen(verified) / trustMarkScreen(pending) / trustMarkScreen(sendIdOption)</w:t>
            </w:r>
          </w:p>
        </w:tc>
        <w:tc>
          <w:tcPr>
            <w:tcW w:type="dxa" w:w="3175"/>
          </w:tcPr>
          <w:p>
            <w:pPr>
              <w:bidi w:val="1"/>
              <w:jc w:val="right"/>
            </w:pPr>
            <w:r>
              <w:rPr>
                <w:rFonts w:ascii="Arial" w:hAnsi="Arial" w:cs="Arial" w:eastAsia="Arial"/>
                <w:b w:val="0"/>
                <w:sz w:val="18"/>
                <w:rtl w:val="1"/>
                <w:szCs w:val="18"/>
              </w:rPr>
              <w:t>فتح شاشة شارة التوثيق مع حالة المستخدم</w:t>
            </w:r>
          </w:p>
        </w:tc>
      </w:tr>
      <w:tr>
        <w:tc>
          <w:tcPr>
            <w:tcW w:type="dxa" w:w="2608"/>
          </w:tcPr>
          <w:p>
            <w:pPr>
              <w:jc w:val="left"/>
            </w:pPr>
            <w:r>
              <w:rPr>
                <w:rFonts w:ascii="Arial" w:hAnsi="Arial" w:cs="Arial" w:eastAsia="Arial"/>
                <w:b/>
                <w:sz w:val="18"/>
                <w:szCs w:val="18"/>
                <w:bCs/>
              </w:rPr>
              <w:t>requestVerification</w:t>
            </w:r>
          </w:p>
        </w:tc>
        <w:tc>
          <w:tcPr>
            <w:tcW w:type="dxa" w:w="2835"/>
          </w:tcPr>
          <w:p>
            <w:pPr>
              <w:jc w:val="left"/>
            </w:pPr>
            <w:r>
              <w:rPr>
                <w:rFonts w:ascii="Arial" w:hAnsi="Arial" w:cs="Arial" w:eastAsia="Arial"/>
                <w:b w:val="0"/>
                <w:sz w:val="18"/>
                <w:szCs w:val="18"/>
              </w:rPr>
              <w:t>idImage</w:t>
            </w:r>
          </w:p>
        </w:tc>
        <w:tc>
          <w:tcPr>
            <w:tcW w:type="dxa" w:w="2721"/>
          </w:tcPr>
          <w:p>
            <w:pPr>
              <w:jc w:val="left"/>
            </w:pPr>
            <w:r>
              <w:rPr>
                <w:rFonts w:ascii="Arial" w:hAnsi="Arial" w:cs="Arial" w:eastAsia="Arial"/>
                <w:b w:val="0"/>
                <w:sz w:val="18"/>
                <w:szCs w:val="18"/>
              </w:rPr>
              <w:t>UC-U15</w:t>
            </w:r>
          </w:p>
        </w:tc>
        <w:tc>
          <w:tcPr>
            <w:tcW w:type="dxa" w:w="2948"/>
          </w:tcPr>
          <w:p>
            <w:pPr>
              <w:jc w:val="left"/>
            </w:pPr>
            <w:r>
              <w:rPr>
                <w:rFonts w:ascii="Arial" w:hAnsi="Arial" w:cs="Arial" w:eastAsia="Arial"/>
                <w:b w:val="0"/>
                <w:sz w:val="18"/>
                <w:szCs w:val="18"/>
              </w:rPr>
              <w:t>errorMessage(requiredField) / errorMessage(unsupportedFile) / pendingReviewMessage</w:t>
            </w:r>
          </w:p>
        </w:tc>
        <w:tc>
          <w:tcPr>
            <w:tcW w:type="dxa" w:w="3175"/>
          </w:tcPr>
          <w:p>
            <w:pPr>
              <w:bidi w:val="1"/>
              <w:jc w:val="right"/>
            </w:pPr>
            <w:r>
              <w:rPr>
                <w:rFonts w:ascii="Arial" w:hAnsi="Arial" w:cs="Arial" w:eastAsia="Arial"/>
                <w:b w:val="0"/>
                <w:sz w:val="18"/>
                <w:rtl w:val="1"/>
                <w:szCs w:val="18"/>
              </w:rPr>
              <w:t>إرسال طلب شارة التوثيق</w:t>
            </w:r>
          </w:p>
        </w:tc>
      </w:tr>
      <w:tr>
        <w:tc>
          <w:tcPr>
            <w:tcW w:type="dxa" w:w="2608"/>
          </w:tcPr>
          <w:p>
            <w:pPr>
              <w:jc w:val="left"/>
            </w:pPr>
            <w:r>
              <w:rPr>
                <w:rFonts w:ascii="Arial" w:hAnsi="Arial" w:cs="Arial" w:eastAsia="Arial"/>
                <w:b/>
                <w:sz w:val="18"/>
                <w:szCs w:val="18"/>
                <w:bCs/>
              </w:rPr>
              <w:t>searchPeople</w:t>
            </w:r>
          </w:p>
        </w:tc>
        <w:tc>
          <w:tcPr>
            <w:tcW w:type="dxa" w:w="2835"/>
          </w:tcPr>
          <w:p>
            <w:pPr>
              <w:jc w:val="left"/>
            </w:pPr>
            <w:r>
              <w:rPr>
                <w:rFonts w:ascii="Arial" w:hAnsi="Arial" w:cs="Arial" w:eastAsia="Arial"/>
                <w:b w:val="0"/>
                <w:sz w:val="18"/>
                <w:szCs w:val="18"/>
              </w:rPr>
              <w:t>name</w:t>
            </w:r>
          </w:p>
        </w:tc>
        <w:tc>
          <w:tcPr>
            <w:tcW w:type="dxa" w:w="2721"/>
          </w:tcPr>
          <w:p>
            <w:pPr>
              <w:bidi w:val="1"/>
              <w:jc w:val="right"/>
            </w:pPr>
            <w:r>
              <w:rPr>
                <w:rFonts w:ascii="Arial" w:hAnsi="Arial" w:cs="Arial" w:eastAsia="Arial"/>
                <w:b w:val="0"/>
                <w:sz w:val="18"/>
                <w:rtl w:val="1"/>
                <w:szCs w:val="18"/>
              </w:rPr>
              <w:t>UC-U16، UC-U27، UC-U31</w:t>
            </w:r>
          </w:p>
        </w:tc>
        <w:tc>
          <w:tcPr>
            <w:tcW w:type="dxa" w:w="2948"/>
          </w:tcPr>
          <w:p>
            <w:pPr>
              <w:jc w:val="left"/>
            </w:pPr>
            <w:r>
              <w:rPr>
                <w:rFonts w:ascii="Arial" w:hAnsi="Arial" w:cs="Arial" w:eastAsia="Arial"/>
                <w:b w:val="0"/>
                <w:sz w:val="18"/>
                <w:szCs w:val="18"/>
              </w:rPr>
              <w:t>noResultsMessage / peopleList</w:t>
            </w:r>
          </w:p>
        </w:tc>
        <w:tc>
          <w:tcPr>
            <w:tcW w:type="dxa" w:w="3175"/>
          </w:tcPr>
          <w:p>
            <w:pPr>
              <w:bidi w:val="1"/>
              <w:jc w:val="right"/>
            </w:pPr>
            <w:r>
              <w:rPr>
                <w:rFonts w:ascii="Arial" w:hAnsi="Arial" w:cs="Arial" w:eastAsia="Arial"/>
                <w:b w:val="0"/>
                <w:sz w:val="18"/>
                <w:rtl w:val="1"/>
                <w:szCs w:val="18"/>
              </w:rPr>
              <w:t>البحث عن أشخاص بالاسم</w:t>
            </w:r>
          </w:p>
        </w:tc>
      </w:tr>
      <w:tr>
        <w:tc>
          <w:tcPr>
            <w:tcW w:type="dxa" w:w="2608"/>
          </w:tcPr>
          <w:p>
            <w:pPr>
              <w:jc w:val="left"/>
            </w:pPr>
            <w:r>
              <w:rPr>
                <w:rFonts w:ascii="Arial" w:hAnsi="Arial" w:cs="Arial" w:eastAsia="Arial"/>
                <w:b/>
                <w:sz w:val="18"/>
                <w:szCs w:val="18"/>
                <w:bCs/>
              </w:rPr>
              <w:t>requestEndorsement</w:t>
            </w:r>
          </w:p>
        </w:tc>
        <w:tc>
          <w:tcPr>
            <w:tcW w:type="dxa" w:w="2835"/>
          </w:tcPr>
          <w:p>
            <w:pPr>
              <w:jc w:val="left"/>
            </w:pPr>
            <w:r>
              <w:rPr>
                <w:rFonts w:ascii="Arial" w:hAnsi="Arial" w:cs="Arial" w:eastAsia="Arial"/>
                <w:b w:val="0"/>
                <w:sz w:val="18"/>
                <w:szCs w:val="18"/>
              </w:rPr>
              <w:t>endorserId, imageIds</w:t>
            </w:r>
          </w:p>
        </w:tc>
        <w:tc>
          <w:tcPr>
            <w:tcW w:type="dxa" w:w="2721"/>
          </w:tcPr>
          <w:p>
            <w:pPr>
              <w:jc w:val="left"/>
            </w:pPr>
            <w:r>
              <w:rPr>
                <w:rFonts w:ascii="Arial" w:hAnsi="Arial" w:cs="Arial" w:eastAsia="Arial"/>
                <w:b w:val="0"/>
                <w:sz w:val="18"/>
                <w:szCs w:val="18"/>
              </w:rPr>
              <w:t>UC-U16</w:t>
            </w:r>
          </w:p>
        </w:tc>
        <w:tc>
          <w:tcPr>
            <w:tcW w:type="dxa" w:w="2948"/>
          </w:tcPr>
          <w:p>
            <w:pPr>
              <w:jc w:val="left"/>
            </w:pPr>
            <w:r>
              <w:rPr>
                <w:rFonts w:ascii="Arial" w:hAnsi="Arial" w:cs="Arial" w:eastAsia="Arial"/>
                <w:b w:val="0"/>
                <w:sz w:val="18"/>
                <w:szCs w:val="18"/>
              </w:rPr>
              <w:t>errorMessage(requiredField) / errorMessage(alreadyRequested) / requestSentMessage</w:t>
            </w:r>
          </w:p>
        </w:tc>
        <w:tc>
          <w:tcPr>
            <w:tcW w:type="dxa" w:w="3175"/>
          </w:tcPr>
          <w:p>
            <w:pPr>
              <w:bidi w:val="1"/>
              <w:jc w:val="right"/>
            </w:pPr>
            <w:r>
              <w:rPr>
                <w:rFonts w:ascii="Arial" w:hAnsi="Arial" w:cs="Arial" w:eastAsia="Arial"/>
                <w:b w:val="0"/>
                <w:sz w:val="18"/>
                <w:rtl w:val="1"/>
                <w:szCs w:val="18"/>
              </w:rPr>
              <w:t>إرسال طلب تقييم موثّق</w:t>
            </w:r>
          </w:p>
        </w:tc>
      </w:tr>
      <w:tr>
        <w:tc>
          <w:tcPr>
            <w:tcW w:type="dxa" w:w="2608"/>
          </w:tcPr>
          <w:p>
            <w:pPr>
              <w:jc w:val="left"/>
            </w:pPr>
            <w:r>
              <w:rPr>
                <w:rFonts w:ascii="Arial" w:hAnsi="Arial" w:cs="Arial" w:eastAsia="Arial"/>
                <w:b/>
                <w:sz w:val="18"/>
                <w:szCs w:val="18"/>
                <w:bCs/>
              </w:rPr>
              <w:t>getEndorsementRequests</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UC-U17</w:t>
            </w:r>
          </w:p>
        </w:tc>
        <w:tc>
          <w:tcPr>
            <w:tcW w:type="dxa" w:w="2948"/>
          </w:tcPr>
          <w:p>
            <w:pPr>
              <w:jc w:val="left"/>
            </w:pPr>
            <w:r>
              <w:rPr>
                <w:rFonts w:ascii="Arial" w:hAnsi="Arial" w:cs="Arial" w:eastAsia="Arial"/>
                <w:b w:val="0"/>
                <w:sz w:val="18"/>
                <w:szCs w:val="18"/>
              </w:rPr>
              <w:t>emptyListMessage(newRequestOption) / requestsList</w:t>
            </w:r>
          </w:p>
        </w:tc>
        <w:tc>
          <w:tcPr>
            <w:tcW w:type="dxa" w:w="3175"/>
          </w:tcPr>
          <w:p>
            <w:pPr>
              <w:bidi w:val="1"/>
              <w:jc w:val="right"/>
            </w:pPr>
            <w:r>
              <w:rPr>
                <w:rFonts w:ascii="Arial" w:hAnsi="Arial" w:cs="Arial" w:eastAsia="Arial"/>
                <w:b w:val="0"/>
                <w:sz w:val="18"/>
                <w:rtl w:val="1"/>
                <w:szCs w:val="18"/>
              </w:rPr>
              <w:t>جلب طلبات التقييم الواردة</w:t>
            </w:r>
          </w:p>
        </w:tc>
      </w:tr>
      <w:tr>
        <w:tc>
          <w:tcPr>
            <w:tcW w:type="dxa" w:w="2608"/>
          </w:tcPr>
          <w:p>
            <w:pPr>
              <w:jc w:val="left"/>
            </w:pPr>
            <w:r>
              <w:rPr>
                <w:rFonts w:ascii="Arial" w:hAnsi="Arial" w:cs="Arial" w:eastAsia="Arial"/>
                <w:b/>
                <w:sz w:val="18"/>
                <w:szCs w:val="18"/>
                <w:bCs/>
              </w:rPr>
              <w:t>getEndorsementRequest</w:t>
            </w:r>
          </w:p>
        </w:tc>
        <w:tc>
          <w:tcPr>
            <w:tcW w:type="dxa" w:w="2835"/>
          </w:tcPr>
          <w:p>
            <w:pPr>
              <w:jc w:val="left"/>
            </w:pPr>
            <w:r>
              <w:rPr>
                <w:rFonts w:ascii="Arial" w:hAnsi="Arial" w:cs="Arial" w:eastAsia="Arial"/>
                <w:b w:val="0"/>
                <w:sz w:val="18"/>
                <w:szCs w:val="18"/>
              </w:rPr>
              <w:t>requestId</w:t>
            </w:r>
          </w:p>
        </w:tc>
        <w:tc>
          <w:tcPr>
            <w:tcW w:type="dxa" w:w="2721"/>
          </w:tcPr>
          <w:p>
            <w:pPr>
              <w:bidi w:val="1"/>
              <w:jc w:val="right"/>
            </w:pPr>
            <w:r>
              <w:rPr>
                <w:rFonts w:ascii="Arial" w:hAnsi="Arial" w:cs="Arial" w:eastAsia="Arial"/>
                <w:b w:val="0"/>
                <w:sz w:val="18"/>
                <w:rtl w:val="1"/>
                <w:szCs w:val="18"/>
              </w:rPr>
              <w:t>UC-U17، UC-U18، UC-U19</w:t>
            </w:r>
          </w:p>
        </w:tc>
        <w:tc>
          <w:tcPr>
            <w:tcW w:type="dxa" w:w="2948"/>
          </w:tcPr>
          <w:p>
            <w:pPr>
              <w:jc w:val="left"/>
            </w:pPr>
            <w:r>
              <w:rPr>
                <w:rFonts w:ascii="Arial" w:hAnsi="Arial" w:cs="Arial" w:eastAsia="Arial"/>
                <w:b w:val="0"/>
                <w:sz w:val="18"/>
                <w:szCs w:val="18"/>
              </w:rPr>
              <w:t>requestDetails(workImages)</w:t>
            </w:r>
          </w:p>
        </w:tc>
        <w:tc>
          <w:tcPr>
            <w:tcW w:type="dxa" w:w="3175"/>
          </w:tcPr>
          <w:p>
            <w:pPr>
              <w:bidi w:val="1"/>
              <w:jc w:val="right"/>
            </w:pPr>
            <w:r>
              <w:rPr>
                <w:rFonts w:ascii="Arial" w:hAnsi="Arial" w:cs="Arial" w:eastAsia="Arial"/>
                <w:b w:val="0"/>
                <w:sz w:val="18"/>
                <w:rtl w:val="1"/>
                <w:szCs w:val="18"/>
              </w:rPr>
              <w:t>جلب تفاصيل طلب تقييم</w:t>
            </w:r>
          </w:p>
        </w:tc>
      </w:tr>
      <w:tr>
        <w:tc>
          <w:tcPr>
            <w:tcW w:type="dxa" w:w="2608"/>
          </w:tcPr>
          <w:p>
            <w:pPr>
              <w:jc w:val="left"/>
            </w:pPr>
            <w:r>
              <w:rPr>
                <w:rFonts w:ascii="Arial" w:hAnsi="Arial" w:cs="Arial" w:eastAsia="Arial"/>
                <w:b/>
                <w:sz w:val="18"/>
                <w:szCs w:val="18"/>
                <w:bCs/>
              </w:rPr>
              <w:t>acceptEndorsementRequest</w:t>
            </w:r>
          </w:p>
        </w:tc>
        <w:tc>
          <w:tcPr>
            <w:tcW w:type="dxa" w:w="2835"/>
          </w:tcPr>
          <w:p>
            <w:pPr>
              <w:jc w:val="left"/>
            </w:pPr>
            <w:r>
              <w:rPr>
                <w:rFonts w:ascii="Arial" w:hAnsi="Arial" w:cs="Arial" w:eastAsia="Arial"/>
                <w:b w:val="0"/>
                <w:sz w:val="18"/>
                <w:szCs w:val="18"/>
              </w:rPr>
              <w:t>requestId, comment, rating</w:t>
            </w:r>
          </w:p>
        </w:tc>
        <w:tc>
          <w:tcPr>
            <w:tcW w:type="dxa" w:w="2721"/>
          </w:tcPr>
          <w:p>
            <w:pPr>
              <w:jc w:val="left"/>
            </w:pPr>
            <w:r>
              <w:rPr>
                <w:rFonts w:ascii="Arial" w:hAnsi="Arial" w:cs="Arial" w:eastAsia="Arial"/>
                <w:b w:val="0"/>
                <w:sz w:val="18"/>
                <w:szCs w:val="18"/>
              </w:rPr>
              <w:t>UC-U18</w:t>
            </w:r>
          </w:p>
        </w:tc>
        <w:tc>
          <w:tcPr>
            <w:tcW w:type="dxa" w:w="2948"/>
          </w:tcPr>
          <w:p>
            <w:pPr>
              <w:jc w:val="left"/>
            </w:pPr>
            <w:r>
              <w:rPr>
                <w:rFonts w:ascii="Arial" w:hAnsi="Arial" w:cs="Arial" w:eastAsia="Arial"/>
                <w:b w:val="0"/>
                <w:sz w:val="18"/>
                <w:szCs w:val="18"/>
              </w:rPr>
              <w:t>errorMessage(requiredField) / errorMessage(notFound) / updatedRequestsList</w:t>
            </w:r>
          </w:p>
        </w:tc>
        <w:tc>
          <w:tcPr>
            <w:tcW w:type="dxa" w:w="3175"/>
          </w:tcPr>
          <w:p>
            <w:pPr>
              <w:bidi w:val="1"/>
              <w:jc w:val="right"/>
            </w:pPr>
            <w:r>
              <w:rPr>
                <w:rFonts w:ascii="Arial" w:hAnsi="Arial" w:cs="Arial" w:eastAsia="Arial"/>
                <w:b w:val="0"/>
                <w:sz w:val="18"/>
                <w:rtl w:val="1"/>
                <w:szCs w:val="18"/>
              </w:rPr>
              <w:t>قبول طلب تقييم ونشر التقييم</w:t>
            </w:r>
          </w:p>
        </w:tc>
      </w:tr>
      <w:tr>
        <w:tc>
          <w:tcPr>
            <w:tcW w:type="dxa" w:w="2608"/>
          </w:tcPr>
          <w:p>
            <w:pPr>
              <w:jc w:val="left"/>
            </w:pPr>
            <w:r>
              <w:rPr>
                <w:rFonts w:ascii="Arial" w:hAnsi="Arial" w:cs="Arial" w:eastAsia="Arial"/>
                <w:b/>
                <w:sz w:val="18"/>
                <w:szCs w:val="18"/>
                <w:bCs/>
              </w:rPr>
              <w:t>rejectEndorsementRequest</w:t>
            </w:r>
          </w:p>
        </w:tc>
        <w:tc>
          <w:tcPr>
            <w:tcW w:type="dxa" w:w="2835"/>
          </w:tcPr>
          <w:p>
            <w:pPr>
              <w:jc w:val="left"/>
            </w:pPr>
            <w:r>
              <w:rPr>
                <w:rFonts w:ascii="Arial" w:hAnsi="Arial" w:cs="Arial" w:eastAsia="Arial"/>
                <w:b w:val="0"/>
                <w:sz w:val="18"/>
                <w:szCs w:val="18"/>
              </w:rPr>
              <w:t>requestId</w:t>
            </w:r>
          </w:p>
        </w:tc>
        <w:tc>
          <w:tcPr>
            <w:tcW w:type="dxa" w:w="2721"/>
          </w:tcPr>
          <w:p>
            <w:pPr>
              <w:jc w:val="left"/>
            </w:pPr>
            <w:r>
              <w:rPr>
                <w:rFonts w:ascii="Arial" w:hAnsi="Arial" w:cs="Arial" w:eastAsia="Arial"/>
                <w:b w:val="0"/>
                <w:sz w:val="18"/>
                <w:szCs w:val="18"/>
              </w:rPr>
              <w:t>UC-U19</w:t>
            </w:r>
          </w:p>
        </w:tc>
        <w:tc>
          <w:tcPr>
            <w:tcW w:type="dxa" w:w="2948"/>
          </w:tcPr>
          <w:p>
            <w:pPr>
              <w:jc w:val="left"/>
            </w:pPr>
            <w:r>
              <w:rPr>
                <w:rFonts w:ascii="Arial" w:hAnsi="Arial" w:cs="Arial" w:eastAsia="Arial"/>
                <w:b w:val="0"/>
                <w:sz w:val="18"/>
                <w:szCs w:val="18"/>
              </w:rPr>
              <w:t>errorMessage(notFound) / updatedRequestsList</w:t>
            </w:r>
          </w:p>
        </w:tc>
        <w:tc>
          <w:tcPr>
            <w:tcW w:type="dxa" w:w="3175"/>
          </w:tcPr>
          <w:p>
            <w:pPr>
              <w:bidi w:val="1"/>
              <w:jc w:val="right"/>
            </w:pPr>
            <w:r>
              <w:rPr>
                <w:rFonts w:ascii="Arial" w:hAnsi="Arial" w:cs="Arial" w:eastAsia="Arial"/>
                <w:b w:val="0"/>
                <w:sz w:val="18"/>
                <w:rtl w:val="1"/>
                <w:szCs w:val="18"/>
              </w:rPr>
              <w:t>رفض طلب تقييم</w:t>
            </w:r>
          </w:p>
        </w:tc>
      </w:tr>
      <w:tr>
        <w:tc>
          <w:tcPr>
            <w:tcW w:type="dxa" w:w="2608"/>
          </w:tcPr>
          <w:p>
            <w:pPr>
              <w:jc w:val="left"/>
            </w:pPr>
            <w:r>
              <w:rPr>
                <w:rFonts w:ascii="Arial" w:hAnsi="Arial" w:cs="Arial" w:eastAsia="Arial"/>
                <w:b/>
                <w:sz w:val="18"/>
                <w:szCs w:val="18"/>
                <w:bCs/>
              </w:rPr>
              <w:t>getMyPage</w:t>
            </w:r>
          </w:p>
        </w:tc>
        <w:tc>
          <w:tcPr>
            <w:tcW w:type="dxa" w:w="2835"/>
          </w:tcPr>
          <w:p>
            <w:pPr>
              <w:jc w:val="left"/>
            </w:pPr>
            <w:r>
              <w:rPr>
                <w:rFonts w:ascii="Arial" w:hAnsi="Arial" w:cs="Arial" w:eastAsia="Arial"/>
                <w:b w:val="0"/>
                <w:sz w:val="18"/>
                <w:szCs w:val="18"/>
              </w:rPr>
              <w:t>-</w:t>
            </w:r>
          </w:p>
        </w:tc>
        <w:tc>
          <w:tcPr>
            <w:tcW w:type="dxa" w:w="2721"/>
          </w:tcPr>
          <w:p>
            <w:pPr>
              <w:bidi w:val="1"/>
              <w:jc w:val="right"/>
            </w:pPr>
            <w:r>
              <w:rPr>
                <w:rFonts w:ascii="Arial" w:hAnsi="Arial" w:cs="Arial" w:eastAsia="Arial"/>
                <w:b w:val="0"/>
                <w:sz w:val="18"/>
                <w:rtl w:val="1"/>
                <w:szCs w:val="18"/>
              </w:rPr>
              <w:t>UC-U20، UC-U22، UC-U24</w:t>
            </w:r>
          </w:p>
        </w:tc>
        <w:tc>
          <w:tcPr>
            <w:tcW w:type="dxa" w:w="2948"/>
          </w:tcPr>
          <w:p>
            <w:pPr>
              <w:jc w:val="left"/>
            </w:pPr>
            <w:r>
              <w:rPr>
                <w:rFonts w:ascii="Arial" w:hAnsi="Arial" w:cs="Arial" w:eastAsia="Arial"/>
                <w:b w:val="0"/>
                <w:sz w:val="18"/>
                <w:szCs w:val="18"/>
              </w:rPr>
              <w:t>myPage(ownerMode)</w:t>
            </w:r>
          </w:p>
        </w:tc>
        <w:tc>
          <w:tcPr>
            <w:tcW w:type="dxa" w:w="3175"/>
          </w:tcPr>
          <w:p>
            <w:pPr>
              <w:bidi w:val="1"/>
              <w:jc w:val="right"/>
            </w:pPr>
            <w:r>
              <w:rPr>
                <w:rFonts w:ascii="Arial" w:hAnsi="Arial" w:cs="Arial" w:eastAsia="Arial"/>
                <w:b w:val="0"/>
                <w:sz w:val="18"/>
                <w:rtl w:val="1"/>
                <w:szCs w:val="18"/>
              </w:rPr>
              <w:t>جلب صفحة المستخدم بوضع المالك</w:t>
            </w:r>
          </w:p>
        </w:tc>
      </w:tr>
      <w:tr>
        <w:tc>
          <w:tcPr>
            <w:tcW w:type="dxa" w:w="2608"/>
          </w:tcPr>
          <w:p>
            <w:pPr>
              <w:jc w:val="left"/>
            </w:pPr>
            <w:r>
              <w:rPr>
                <w:rFonts w:ascii="Arial" w:hAnsi="Arial" w:cs="Arial" w:eastAsia="Arial"/>
                <w:b/>
                <w:sz w:val="18"/>
                <w:szCs w:val="18"/>
                <w:bCs/>
              </w:rPr>
              <w:t>deleteEndorsement</w:t>
            </w:r>
          </w:p>
        </w:tc>
        <w:tc>
          <w:tcPr>
            <w:tcW w:type="dxa" w:w="2835"/>
          </w:tcPr>
          <w:p>
            <w:pPr>
              <w:jc w:val="left"/>
            </w:pPr>
            <w:r>
              <w:rPr>
                <w:rFonts w:ascii="Arial" w:hAnsi="Arial" w:cs="Arial" w:eastAsia="Arial"/>
                <w:b w:val="0"/>
                <w:sz w:val="18"/>
                <w:szCs w:val="18"/>
              </w:rPr>
              <w:t>endorsementId</w:t>
            </w:r>
          </w:p>
        </w:tc>
        <w:tc>
          <w:tcPr>
            <w:tcW w:type="dxa" w:w="2721"/>
          </w:tcPr>
          <w:p>
            <w:pPr>
              <w:jc w:val="left"/>
            </w:pPr>
            <w:r>
              <w:rPr>
                <w:rFonts w:ascii="Arial" w:hAnsi="Arial" w:cs="Arial" w:eastAsia="Arial"/>
                <w:b w:val="0"/>
                <w:sz w:val="18"/>
                <w:szCs w:val="18"/>
              </w:rPr>
              <w:t>UC-U20</w:t>
            </w:r>
          </w:p>
        </w:tc>
        <w:tc>
          <w:tcPr>
            <w:tcW w:type="dxa" w:w="2948"/>
          </w:tcPr>
          <w:p>
            <w:pPr>
              <w:jc w:val="left"/>
            </w:pPr>
            <w:r>
              <w:rPr>
                <w:rFonts w:ascii="Arial" w:hAnsi="Arial" w:cs="Arial" w:eastAsia="Arial"/>
                <w:b w:val="0"/>
                <w:sz w:val="18"/>
                <w:szCs w:val="18"/>
              </w:rPr>
              <w:t>updatedPage</w:t>
            </w:r>
          </w:p>
        </w:tc>
        <w:tc>
          <w:tcPr>
            <w:tcW w:type="dxa" w:w="3175"/>
          </w:tcPr>
          <w:p>
            <w:pPr>
              <w:bidi w:val="1"/>
              <w:jc w:val="right"/>
            </w:pPr>
            <w:r>
              <w:rPr>
                <w:rFonts w:ascii="Arial" w:hAnsi="Arial" w:cs="Arial" w:eastAsia="Arial"/>
                <w:b w:val="0"/>
                <w:sz w:val="18"/>
                <w:rtl w:val="1"/>
                <w:szCs w:val="18"/>
              </w:rPr>
              <w:t>حذف تقييم من صفحتي</w:t>
            </w:r>
          </w:p>
        </w:tc>
      </w:tr>
      <w:tr>
        <w:tc>
          <w:tcPr>
            <w:tcW w:type="dxa" w:w="2608"/>
          </w:tcPr>
          <w:p>
            <w:pPr>
              <w:jc w:val="left"/>
            </w:pPr>
            <w:r>
              <w:rPr>
                <w:rFonts w:ascii="Arial" w:hAnsi="Arial" w:cs="Arial" w:eastAsia="Arial"/>
                <w:b/>
                <w:sz w:val="18"/>
                <w:szCs w:val="18"/>
                <w:bCs/>
              </w:rPr>
              <w:t>addGalleryImage</w:t>
            </w:r>
          </w:p>
        </w:tc>
        <w:tc>
          <w:tcPr>
            <w:tcW w:type="dxa" w:w="2835"/>
          </w:tcPr>
          <w:p>
            <w:pPr>
              <w:jc w:val="left"/>
            </w:pPr>
            <w:r>
              <w:rPr>
                <w:rFonts w:ascii="Arial" w:hAnsi="Arial" w:cs="Arial" w:eastAsia="Arial"/>
                <w:b w:val="0"/>
                <w:sz w:val="18"/>
                <w:szCs w:val="18"/>
              </w:rPr>
              <w:t>image, description</w:t>
            </w:r>
          </w:p>
        </w:tc>
        <w:tc>
          <w:tcPr>
            <w:tcW w:type="dxa" w:w="2721"/>
          </w:tcPr>
          <w:p>
            <w:pPr>
              <w:jc w:val="left"/>
            </w:pPr>
            <w:r>
              <w:rPr>
                <w:rFonts w:ascii="Arial" w:hAnsi="Arial" w:cs="Arial" w:eastAsia="Arial"/>
                <w:b w:val="0"/>
                <w:sz w:val="18"/>
                <w:szCs w:val="18"/>
              </w:rPr>
              <w:t>UC-U21</w:t>
            </w:r>
          </w:p>
        </w:tc>
        <w:tc>
          <w:tcPr>
            <w:tcW w:type="dxa" w:w="2948"/>
          </w:tcPr>
          <w:p>
            <w:pPr>
              <w:jc w:val="left"/>
            </w:pPr>
            <w:r>
              <w:rPr>
                <w:rFonts w:ascii="Arial" w:hAnsi="Arial" w:cs="Arial" w:eastAsia="Arial"/>
                <w:b w:val="0"/>
                <w:sz w:val="18"/>
                <w:szCs w:val="18"/>
              </w:rPr>
              <w:t>errorMessage(unsupportedFile) / updatedGallery</w:t>
            </w:r>
          </w:p>
        </w:tc>
        <w:tc>
          <w:tcPr>
            <w:tcW w:type="dxa" w:w="3175"/>
          </w:tcPr>
          <w:p>
            <w:pPr>
              <w:bidi w:val="1"/>
              <w:jc w:val="right"/>
            </w:pPr>
            <w:r>
              <w:rPr>
                <w:rFonts w:ascii="Arial" w:hAnsi="Arial" w:cs="Arial" w:eastAsia="Arial"/>
                <w:b w:val="0"/>
                <w:sz w:val="18"/>
                <w:rtl w:val="1"/>
                <w:szCs w:val="18"/>
              </w:rPr>
              <w:t>إضافة صورة إلى المعرض</w:t>
            </w:r>
          </w:p>
        </w:tc>
      </w:tr>
      <w:tr>
        <w:tc>
          <w:tcPr>
            <w:tcW w:type="dxa" w:w="2608"/>
          </w:tcPr>
          <w:p>
            <w:pPr>
              <w:jc w:val="left"/>
            </w:pPr>
            <w:r>
              <w:rPr>
                <w:rFonts w:ascii="Arial" w:hAnsi="Arial" w:cs="Arial" w:eastAsia="Arial"/>
                <w:b/>
                <w:sz w:val="18"/>
                <w:szCs w:val="18"/>
                <w:bCs/>
              </w:rPr>
              <w:t>deleteGalleryImage</w:t>
            </w:r>
          </w:p>
        </w:tc>
        <w:tc>
          <w:tcPr>
            <w:tcW w:type="dxa" w:w="2835"/>
          </w:tcPr>
          <w:p>
            <w:pPr>
              <w:jc w:val="left"/>
            </w:pPr>
            <w:r>
              <w:rPr>
                <w:rFonts w:ascii="Arial" w:hAnsi="Arial" w:cs="Arial" w:eastAsia="Arial"/>
                <w:b w:val="0"/>
                <w:sz w:val="18"/>
                <w:szCs w:val="18"/>
              </w:rPr>
              <w:t>imageId</w:t>
            </w:r>
          </w:p>
        </w:tc>
        <w:tc>
          <w:tcPr>
            <w:tcW w:type="dxa" w:w="2721"/>
          </w:tcPr>
          <w:p>
            <w:pPr>
              <w:jc w:val="left"/>
            </w:pPr>
            <w:r>
              <w:rPr>
                <w:rFonts w:ascii="Arial" w:hAnsi="Arial" w:cs="Arial" w:eastAsia="Arial"/>
                <w:b w:val="0"/>
                <w:sz w:val="18"/>
                <w:szCs w:val="18"/>
              </w:rPr>
              <w:t>UC-U22</w:t>
            </w:r>
          </w:p>
        </w:tc>
        <w:tc>
          <w:tcPr>
            <w:tcW w:type="dxa" w:w="2948"/>
          </w:tcPr>
          <w:p>
            <w:pPr>
              <w:jc w:val="left"/>
            </w:pPr>
            <w:r>
              <w:rPr>
                <w:rFonts w:ascii="Arial" w:hAnsi="Arial" w:cs="Arial" w:eastAsia="Arial"/>
                <w:b w:val="0"/>
                <w:sz w:val="18"/>
                <w:szCs w:val="18"/>
              </w:rPr>
              <w:t>updatedGallery</w:t>
            </w:r>
          </w:p>
        </w:tc>
        <w:tc>
          <w:tcPr>
            <w:tcW w:type="dxa" w:w="3175"/>
          </w:tcPr>
          <w:p>
            <w:pPr>
              <w:bidi w:val="1"/>
              <w:jc w:val="right"/>
            </w:pPr>
            <w:r>
              <w:rPr>
                <w:rFonts w:ascii="Arial" w:hAnsi="Arial" w:cs="Arial" w:eastAsia="Arial"/>
                <w:b w:val="0"/>
                <w:sz w:val="18"/>
                <w:rtl w:val="1"/>
                <w:szCs w:val="18"/>
              </w:rPr>
              <w:t>حذف صورة من المعرض</w:t>
            </w:r>
          </w:p>
        </w:tc>
      </w:tr>
      <w:tr>
        <w:tc>
          <w:tcPr>
            <w:tcW w:type="dxa" w:w="2608"/>
          </w:tcPr>
          <w:p>
            <w:pPr>
              <w:jc w:val="left"/>
            </w:pPr>
            <w:r>
              <w:rPr>
                <w:rFonts w:ascii="Arial" w:hAnsi="Arial" w:cs="Arial" w:eastAsia="Arial"/>
                <w:b/>
                <w:sz w:val="18"/>
                <w:szCs w:val="18"/>
                <w:bCs/>
              </w:rPr>
              <w:t>openAddSocialLink</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UC-U23</w:t>
            </w:r>
          </w:p>
        </w:tc>
        <w:tc>
          <w:tcPr>
            <w:tcW w:type="dxa" w:w="2948"/>
          </w:tcPr>
          <w:p>
            <w:pPr>
              <w:jc w:val="left"/>
            </w:pPr>
            <w:r>
              <w:rPr>
                <w:rFonts w:ascii="Arial" w:hAnsi="Arial" w:cs="Arial" w:eastAsia="Arial"/>
                <w:b w:val="0"/>
                <w:sz w:val="18"/>
                <w:szCs w:val="18"/>
              </w:rPr>
              <w:t>platformsList</w:t>
            </w:r>
          </w:p>
        </w:tc>
        <w:tc>
          <w:tcPr>
            <w:tcW w:type="dxa" w:w="3175"/>
          </w:tcPr>
          <w:p>
            <w:pPr>
              <w:bidi w:val="1"/>
              <w:jc w:val="right"/>
            </w:pPr>
            <w:r>
              <w:rPr>
                <w:rFonts w:ascii="Arial" w:hAnsi="Arial" w:cs="Arial" w:eastAsia="Arial"/>
                <w:b w:val="0"/>
                <w:sz w:val="18"/>
                <w:rtl w:val="1"/>
                <w:szCs w:val="18"/>
              </w:rPr>
              <w:t>فتح إضافة رابط مع قائمة المنصات</w:t>
            </w:r>
          </w:p>
        </w:tc>
      </w:tr>
      <w:tr>
        <w:tc>
          <w:tcPr>
            <w:tcW w:type="dxa" w:w="2608"/>
          </w:tcPr>
          <w:p>
            <w:pPr>
              <w:jc w:val="left"/>
            </w:pPr>
            <w:r>
              <w:rPr>
                <w:rFonts w:ascii="Arial" w:hAnsi="Arial" w:cs="Arial" w:eastAsia="Arial"/>
                <w:b/>
                <w:sz w:val="18"/>
                <w:szCs w:val="18"/>
                <w:bCs/>
              </w:rPr>
              <w:t>addSocialLink</w:t>
            </w:r>
          </w:p>
        </w:tc>
        <w:tc>
          <w:tcPr>
            <w:tcW w:type="dxa" w:w="2835"/>
          </w:tcPr>
          <w:p>
            <w:pPr>
              <w:jc w:val="left"/>
            </w:pPr>
            <w:r>
              <w:rPr>
                <w:rFonts w:ascii="Arial" w:hAnsi="Arial" w:cs="Arial" w:eastAsia="Arial"/>
                <w:b w:val="0"/>
                <w:sz w:val="18"/>
                <w:szCs w:val="18"/>
              </w:rPr>
              <w:t>platform, url</w:t>
            </w:r>
          </w:p>
        </w:tc>
        <w:tc>
          <w:tcPr>
            <w:tcW w:type="dxa" w:w="2721"/>
          </w:tcPr>
          <w:p>
            <w:pPr>
              <w:jc w:val="left"/>
            </w:pPr>
            <w:r>
              <w:rPr>
                <w:rFonts w:ascii="Arial" w:hAnsi="Arial" w:cs="Arial" w:eastAsia="Arial"/>
                <w:b w:val="0"/>
                <w:sz w:val="18"/>
                <w:szCs w:val="18"/>
              </w:rPr>
              <w:t>UC-U23</w:t>
            </w:r>
          </w:p>
        </w:tc>
        <w:tc>
          <w:tcPr>
            <w:tcW w:type="dxa" w:w="2948"/>
          </w:tcPr>
          <w:p>
            <w:pPr>
              <w:jc w:val="left"/>
            </w:pPr>
            <w:r>
              <w:rPr>
                <w:rFonts w:ascii="Arial" w:hAnsi="Arial" w:cs="Arial" w:eastAsia="Arial"/>
                <w:b w:val="0"/>
                <w:sz w:val="18"/>
                <w:szCs w:val="18"/>
              </w:rPr>
              <w:t>errorMessage(invalidField) / errorMessage(alreadyUsed) / updatedSocialLinks</w:t>
            </w:r>
          </w:p>
        </w:tc>
        <w:tc>
          <w:tcPr>
            <w:tcW w:type="dxa" w:w="3175"/>
          </w:tcPr>
          <w:p>
            <w:pPr>
              <w:bidi w:val="1"/>
              <w:jc w:val="right"/>
            </w:pPr>
            <w:r>
              <w:rPr>
                <w:rFonts w:ascii="Arial" w:hAnsi="Arial" w:cs="Arial" w:eastAsia="Arial"/>
                <w:b w:val="0"/>
                <w:sz w:val="18"/>
                <w:rtl w:val="1"/>
                <w:szCs w:val="18"/>
              </w:rPr>
              <w:t>إضافة رابط تواصل</w:t>
            </w:r>
          </w:p>
        </w:tc>
      </w:tr>
      <w:tr>
        <w:tc>
          <w:tcPr>
            <w:tcW w:type="dxa" w:w="2608"/>
          </w:tcPr>
          <w:p>
            <w:pPr>
              <w:jc w:val="left"/>
            </w:pPr>
            <w:r>
              <w:rPr>
                <w:rFonts w:ascii="Arial" w:hAnsi="Arial" w:cs="Arial" w:eastAsia="Arial"/>
                <w:b/>
                <w:sz w:val="18"/>
                <w:szCs w:val="18"/>
                <w:bCs/>
              </w:rPr>
              <w:t>deleteSocialLink</w:t>
            </w:r>
          </w:p>
        </w:tc>
        <w:tc>
          <w:tcPr>
            <w:tcW w:type="dxa" w:w="2835"/>
          </w:tcPr>
          <w:p>
            <w:pPr>
              <w:jc w:val="left"/>
            </w:pPr>
            <w:r>
              <w:rPr>
                <w:rFonts w:ascii="Arial" w:hAnsi="Arial" w:cs="Arial" w:eastAsia="Arial"/>
                <w:b w:val="0"/>
                <w:sz w:val="18"/>
                <w:szCs w:val="18"/>
              </w:rPr>
              <w:t>linkId</w:t>
            </w:r>
          </w:p>
        </w:tc>
        <w:tc>
          <w:tcPr>
            <w:tcW w:type="dxa" w:w="2721"/>
          </w:tcPr>
          <w:p>
            <w:pPr>
              <w:jc w:val="left"/>
            </w:pPr>
            <w:r>
              <w:rPr>
                <w:rFonts w:ascii="Arial" w:hAnsi="Arial" w:cs="Arial" w:eastAsia="Arial"/>
                <w:b w:val="0"/>
                <w:sz w:val="18"/>
                <w:szCs w:val="18"/>
              </w:rPr>
              <w:t>UC-U24</w:t>
            </w:r>
          </w:p>
        </w:tc>
        <w:tc>
          <w:tcPr>
            <w:tcW w:type="dxa" w:w="2948"/>
          </w:tcPr>
          <w:p>
            <w:pPr>
              <w:jc w:val="left"/>
            </w:pPr>
            <w:r>
              <w:rPr>
                <w:rFonts w:ascii="Arial" w:hAnsi="Arial" w:cs="Arial" w:eastAsia="Arial"/>
                <w:b w:val="0"/>
                <w:sz w:val="18"/>
                <w:szCs w:val="18"/>
              </w:rPr>
              <w:t>updatedSocialLinks</w:t>
            </w:r>
          </w:p>
        </w:tc>
        <w:tc>
          <w:tcPr>
            <w:tcW w:type="dxa" w:w="3175"/>
          </w:tcPr>
          <w:p>
            <w:pPr>
              <w:bidi w:val="1"/>
              <w:jc w:val="right"/>
            </w:pPr>
            <w:r>
              <w:rPr>
                <w:rFonts w:ascii="Arial" w:hAnsi="Arial" w:cs="Arial" w:eastAsia="Arial"/>
                <w:b w:val="0"/>
                <w:sz w:val="18"/>
                <w:rtl w:val="1"/>
                <w:szCs w:val="18"/>
              </w:rPr>
              <w:t>حذف رابط تواصل</w:t>
            </w:r>
          </w:p>
        </w:tc>
      </w:tr>
      <w:tr>
        <w:tc>
          <w:tcPr>
            <w:tcW w:type="dxa" w:w="2608"/>
          </w:tcPr>
          <w:p>
            <w:pPr>
              <w:jc w:val="left"/>
            </w:pPr>
            <w:r>
              <w:rPr>
                <w:rFonts w:ascii="Arial" w:hAnsi="Arial" w:cs="Arial" w:eastAsia="Arial"/>
                <w:b/>
                <w:sz w:val="18"/>
                <w:szCs w:val="18"/>
                <w:bCs/>
              </w:rPr>
              <w:t>openLocationPicker</w:t>
            </w:r>
          </w:p>
        </w:tc>
        <w:tc>
          <w:tcPr>
            <w:tcW w:type="dxa" w:w="2835"/>
          </w:tcPr>
          <w:p>
            <w:pPr>
              <w:jc w:val="left"/>
            </w:pPr>
            <w:r>
              <w:rPr>
                <w:rFonts w:ascii="Arial" w:hAnsi="Arial" w:cs="Arial" w:eastAsia="Arial"/>
                <w:b w:val="0"/>
                <w:sz w:val="18"/>
                <w:szCs w:val="18"/>
              </w:rPr>
              <w:t>-</w:t>
            </w:r>
          </w:p>
        </w:tc>
        <w:tc>
          <w:tcPr>
            <w:tcW w:type="dxa" w:w="2721"/>
          </w:tcPr>
          <w:p>
            <w:pPr>
              <w:bidi w:val="1"/>
              <w:jc w:val="right"/>
            </w:pPr>
            <w:r>
              <w:rPr>
                <w:rFonts w:ascii="Arial" w:hAnsi="Arial" w:cs="Arial" w:eastAsia="Arial"/>
                <w:b w:val="0"/>
                <w:sz w:val="18"/>
                <w:rtl w:val="1"/>
                <w:szCs w:val="18"/>
              </w:rPr>
              <w:t>UC-U25، UC-U26</w:t>
            </w:r>
          </w:p>
        </w:tc>
        <w:tc>
          <w:tcPr>
            <w:tcW w:type="dxa" w:w="2948"/>
          </w:tcPr>
          <w:p>
            <w:pPr>
              <w:jc w:val="left"/>
            </w:pPr>
            <w:r>
              <w:rPr>
                <w:rFonts w:ascii="Arial" w:hAnsi="Arial" w:cs="Arial" w:eastAsia="Arial"/>
                <w:b w:val="0"/>
                <w:sz w:val="18"/>
                <w:szCs w:val="18"/>
              </w:rPr>
              <w:t>mapView</w:t>
            </w:r>
          </w:p>
        </w:tc>
        <w:tc>
          <w:tcPr>
            <w:tcW w:type="dxa" w:w="3175"/>
          </w:tcPr>
          <w:p>
            <w:pPr>
              <w:bidi w:val="1"/>
              <w:jc w:val="right"/>
            </w:pPr>
            <w:r>
              <w:rPr>
                <w:rFonts w:ascii="Arial" w:hAnsi="Arial" w:cs="Arial" w:eastAsia="Arial"/>
                <w:b w:val="0"/>
                <w:sz w:val="18"/>
                <w:rtl w:val="1"/>
                <w:szCs w:val="18"/>
              </w:rPr>
              <w:t>فتح الخريطة لتحديد موقع الصفحة</w:t>
            </w:r>
          </w:p>
        </w:tc>
      </w:tr>
      <w:tr>
        <w:tc>
          <w:tcPr>
            <w:tcW w:type="dxa" w:w="2608"/>
          </w:tcPr>
          <w:p>
            <w:pPr>
              <w:jc w:val="left"/>
            </w:pPr>
            <w:r>
              <w:rPr>
                <w:rFonts w:ascii="Arial" w:hAnsi="Arial" w:cs="Arial" w:eastAsia="Arial"/>
                <w:b/>
                <w:sz w:val="18"/>
                <w:szCs w:val="18"/>
                <w:bCs/>
              </w:rPr>
              <w:t>placePin</w:t>
            </w:r>
          </w:p>
        </w:tc>
        <w:tc>
          <w:tcPr>
            <w:tcW w:type="dxa" w:w="2835"/>
          </w:tcPr>
          <w:p>
            <w:pPr>
              <w:jc w:val="left"/>
            </w:pPr>
            <w:r>
              <w:rPr>
                <w:rFonts w:ascii="Arial" w:hAnsi="Arial" w:cs="Arial" w:eastAsia="Arial"/>
                <w:b w:val="0"/>
                <w:sz w:val="18"/>
                <w:szCs w:val="18"/>
              </w:rPr>
              <w:t>pinPosition</w:t>
            </w:r>
          </w:p>
        </w:tc>
        <w:tc>
          <w:tcPr>
            <w:tcW w:type="dxa" w:w="2721"/>
          </w:tcPr>
          <w:p>
            <w:pPr>
              <w:bidi w:val="1"/>
              <w:jc w:val="right"/>
            </w:pPr>
            <w:r>
              <w:rPr>
                <w:rFonts w:ascii="Arial" w:hAnsi="Arial" w:cs="Arial" w:eastAsia="Arial"/>
                <w:b w:val="0"/>
                <w:sz w:val="18"/>
                <w:rtl w:val="1"/>
                <w:szCs w:val="18"/>
              </w:rPr>
              <w:t>UC-U25، UC-U26</w:t>
            </w:r>
          </w:p>
        </w:tc>
        <w:tc>
          <w:tcPr>
            <w:tcW w:type="dxa" w:w="2948"/>
          </w:tcPr>
          <w:p>
            <w:pPr>
              <w:jc w:val="left"/>
            </w:pPr>
            <w:r>
              <w:rPr>
                <w:rFonts w:ascii="Arial" w:hAnsi="Arial" w:cs="Arial" w:eastAsia="Arial"/>
                <w:b w:val="0"/>
                <w:sz w:val="18"/>
                <w:szCs w:val="18"/>
              </w:rPr>
              <w:t>coordinates</w:t>
            </w:r>
          </w:p>
        </w:tc>
        <w:tc>
          <w:tcPr>
            <w:tcW w:type="dxa" w:w="3175"/>
          </w:tcPr>
          <w:p>
            <w:pPr>
              <w:bidi w:val="1"/>
              <w:jc w:val="right"/>
            </w:pPr>
            <w:r>
              <w:rPr>
                <w:rFonts w:ascii="Arial" w:hAnsi="Arial" w:cs="Arial" w:eastAsia="Arial"/>
                <w:b w:val="0"/>
                <w:sz w:val="18"/>
                <w:rtl w:val="1"/>
                <w:szCs w:val="18"/>
              </w:rPr>
              <w:t>وضع الدبوس والحصول على الإحداثيات</w:t>
            </w:r>
          </w:p>
        </w:tc>
      </w:tr>
      <w:tr>
        <w:tc>
          <w:tcPr>
            <w:tcW w:type="dxa" w:w="2608"/>
          </w:tcPr>
          <w:p>
            <w:pPr>
              <w:jc w:val="left"/>
            </w:pPr>
            <w:r>
              <w:rPr>
                <w:rFonts w:ascii="Arial" w:hAnsi="Arial" w:cs="Arial" w:eastAsia="Arial"/>
                <w:b/>
                <w:sz w:val="18"/>
                <w:szCs w:val="18"/>
                <w:bCs/>
              </w:rPr>
              <w:t>setPageLocation</w:t>
            </w:r>
          </w:p>
        </w:tc>
        <w:tc>
          <w:tcPr>
            <w:tcW w:type="dxa" w:w="2835"/>
          </w:tcPr>
          <w:p>
            <w:pPr>
              <w:jc w:val="left"/>
            </w:pPr>
            <w:r>
              <w:rPr>
                <w:rFonts w:ascii="Arial" w:hAnsi="Arial" w:cs="Arial" w:eastAsia="Arial"/>
                <w:b w:val="0"/>
                <w:sz w:val="18"/>
                <w:szCs w:val="18"/>
              </w:rPr>
              <w:t>coordinates, placeImage, floor, directions</w:t>
            </w:r>
          </w:p>
        </w:tc>
        <w:tc>
          <w:tcPr>
            <w:tcW w:type="dxa" w:w="2721"/>
          </w:tcPr>
          <w:p>
            <w:pPr>
              <w:jc w:val="left"/>
            </w:pPr>
            <w:r>
              <w:rPr>
                <w:rFonts w:ascii="Arial" w:hAnsi="Arial" w:cs="Arial" w:eastAsia="Arial"/>
                <w:b w:val="0"/>
                <w:sz w:val="18"/>
                <w:szCs w:val="18"/>
              </w:rPr>
              <w:t>UC-U25</w:t>
            </w:r>
          </w:p>
        </w:tc>
        <w:tc>
          <w:tcPr>
            <w:tcW w:type="dxa" w:w="2948"/>
          </w:tcPr>
          <w:p>
            <w:pPr>
              <w:jc w:val="left"/>
            </w:pPr>
            <w:r>
              <w:rPr>
                <w:rFonts w:ascii="Arial" w:hAnsi="Arial" w:cs="Arial" w:eastAsia="Arial"/>
                <w:b w:val="0"/>
                <w:sz w:val="18"/>
                <w:szCs w:val="18"/>
              </w:rPr>
              <w:t>errorMessage(requiredField) / successMessage(locationSaved)</w:t>
            </w:r>
          </w:p>
        </w:tc>
        <w:tc>
          <w:tcPr>
            <w:tcW w:type="dxa" w:w="3175"/>
          </w:tcPr>
          <w:p>
            <w:pPr>
              <w:bidi w:val="1"/>
              <w:jc w:val="right"/>
            </w:pPr>
            <w:r>
              <w:rPr>
                <w:rFonts w:ascii="Arial" w:hAnsi="Arial" w:cs="Arial" w:eastAsia="Arial"/>
                <w:b w:val="0"/>
                <w:sz w:val="18"/>
                <w:rtl w:val="1"/>
                <w:szCs w:val="18"/>
              </w:rPr>
              <w:t>حفظ موقع الصفحة</w:t>
            </w:r>
          </w:p>
        </w:tc>
      </w:tr>
      <w:tr>
        <w:tc>
          <w:tcPr>
            <w:tcW w:type="dxa" w:w="2608"/>
          </w:tcPr>
          <w:p>
            <w:pPr>
              <w:jc w:val="left"/>
            </w:pPr>
            <w:r>
              <w:rPr>
                <w:rFonts w:ascii="Arial" w:hAnsi="Arial" w:cs="Arial" w:eastAsia="Arial"/>
                <w:b/>
                <w:sz w:val="18"/>
                <w:szCs w:val="18"/>
                <w:bCs/>
              </w:rPr>
              <w:t>updatePageLocation</w:t>
            </w:r>
          </w:p>
        </w:tc>
        <w:tc>
          <w:tcPr>
            <w:tcW w:type="dxa" w:w="2835"/>
          </w:tcPr>
          <w:p>
            <w:pPr>
              <w:jc w:val="left"/>
            </w:pPr>
            <w:r>
              <w:rPr>
                <w:rFonts w:ascii="Arial" w:hAnsi="Arial" w:cs="Arial" w:eastAsia="Arial"/>
                <w:b w:val="0"/>
                <w:sz w:val="18"/>
                <w:szCs w:val="18"/>
              </w:rPr>
              <w:t>coordinates</w:t>
            </w:r>
          </w:p>
        </w:tc>
        <w:tc>
          <w:tcPr>
            <w:tcW w:type="dxa" w:w="2721"/>
          </w:tcPr>
          <w:p>
            <w:pPr>
              <w:jc w:val="left"/>
            </w:pPr>
            <w:r>
              <w:rPr>
                <w:rFonts w:ascii="Arial" w:hAnsi="Arial" w:cs="Arial" w:eastAsia="Arial"/>
                <w:b w:val="0"/>
                <w:sz w:val="18"/>
                <w:szCs w:val="18"/>
              </w:rPr>
              <w:t>UC-U26</w:t>
            </w:r>
          </w:p>
        </w:tc>
        <w:tc>
          <w:tcPr>
            <w:tcW w:type="dxa" w:w="2948"/>
          </w:tcPr>
          <w:p>
            <w:pPr>
              <w:jc w:val="left"/>
            </w:pPr>
            <w:r>
              <w:rPr>
                <w:rFonts w:ascii="Arial" w:hAnsi="Arial" w:cs="Arial" w:eastAsia="Arial"/>
                <w:b w:val="0"/>
                <w:sz w:val="18"/>
                <w:szCs w:val="18"/>
              </w:rPr>
              <w:t>successMessage(locationUpdated)</w:t>
            </w:r>
          </w:p>
        </w:tc>
        <w:tc>
          <w:tcPr>
            <w:tcW w:type="dxa" w:w="3175"/>
          </w:tcPr>
          <w:p>
            <w:pPr>
              <w:bidi w:val="1"/>
              <w:jc w:val="right"/>
            </w:pPr>
            <w:r>
              <w:rPr>
                <w:rFonts w:ascii="Arial" w:hAnsi="Arial" w:cs="Arial" w:eastAsia="Arial"/>
                <w:b w:val="0"/>
                <w:sz w:val="18"/>
                <w:rtl w:val="1"/>
                <w:szCs w:val="18"/>
              </w:rPr>
              <w:t>حفظ موقع الصفحة الجديد</w:t>
            </w:r>
          </w:p>
        </w:tc>
      </w:tr>
      <w:tr>
        <w:tc>
          <w:tcPr>
            <w:tcW w:type="dxa" w:w="2608"/>
          </w:tcPr>
          <w:p>
            <w:pPr>
              <w:jc w:val="left"/>
            </w:pPr>
            <w:r>
              <w:rPr>
                <w:rFonts w:ascii="Arial" w:hAnsi="Arial" w:cs="Arial" w:eastAsia="Arial"/>
                <w:b/>
                <w:sz w:val="18"/>
                <w:szCs w:val="18"/>
                <w:bCs/>
              </w:rPr>
              <w:t>createMembersSection</w:t>
            </w:r>
          </w:p>
        </w:tc>
        <w:tc>
          <w:tcPr>
            <w:tcW w:type="dxa" w:w="2835"/>
          </w:tcPr>
          <w:p>
            <w:pPr>
              <w:jc w:val="left"/>
            </w:pPr>
            <w:r>
              <w:rPr>
                <w:rFonts w:ascii="Arial" w:hAnsi="Arial" w:cs="Arial" w:eastAsia="Arial"/>
                <w:b w:val="0"/>
                <w:sz w:val="18"/>
                <w:szCs w:val="18"/>
              </w:rPr>
              <w:t>name, memberIds</w:t>
            </w:r>
          </w:p>
        </w:tc>
        <w:tc>
          <w:tcPr>
            <w:tcW w:type="dxa" w:w="2721"/>
          </w:tcPr>
          <w:p>
            <w:pPr>
              <w:jc w:val="left"/>
            </w:pPr>
            <w:r>
              <w:rPr>
                <w:rFonts w:ascii="Arial" w:hAnsi="Arial" w:cs="Arial" w:eastAsia="Arial"/>
                <w:b w:val="0"/>
                <w:sz w:val="18"/>
                <w:szCs w:val="18"/>
              </w:rPr>
              <w:t>UC-U27</w:t>
            </w:r>
          </w:p>
        </w:tc>
        <w:tc>
          <w:tcPr>
            <w:tcW w:type="dxa" w:w="2948"/>
          </w:tcPr>
          <w:p>
            <w:pPr>
              <w:jc w:val="left"/>
            </w:pPr>
            <w:r>
              <w:rPr>
                <w:rFonts w:ascii="Arial" w:hAnsi="Arial" w:cs="Arial" w:eastAsia="Arial"/>
                <w:b w:val="0"/>
                <w:sz w:val="18"/>
                <w:szCs w:val="18"/>
              </w:rPr>
              <w:t>errorMessage(requiredField) / newSection</w:t>
            </w:r>
          </w:p>
        </w:tc>
        <w:tc>
          <w:tcPr>
            <w:tcW w:type="dxa" w:w="3175"/>
          </w:tcPr>
          <w:p>
            <w:pPr>
              <w:bidi w:val="1"/>
              <w:jc w:val="right"/>
            </w:pPr>
            <w:r>
              <w:rPr>
                <w:rFonts w:ascii="Arial" w:hAnsi="Arial" w:cs="Arial" w:eastAsia="Arial"/>
                <w:b w:val="0"/>
                <w:sz w:val="18"/>
                <w:rtl w:val="1"/>
                <w:szCs w:val="18"/>
              </w:rPr>
              <w:t>إنشاء قسم أعضاء</w:t>
            </w:r>
          </w:p>
        </w:tc>
      </w:tr>
      <w:tr>
        <w:tc>
          <w:tcPr>
            <w:tcW w:type="dxa" w:w="2608"/>
          </w:tcPr>
          <w:p>
            <w:pPr>
              <w:jc w:val="left"/>
            </w:pPr>
            <w:r>
              <w:rPr>
                <w:rFonts w:ascii="Arial" w:hAnsi="Arial" w:cs="Arial" w:eastAsia="Arial"/>
                <w:b/>
                <w:sz w:val="18"/>
                <w:szCs w:val="18"/>
                <w:bCs/>
              </w:rPr>
              <w:t>createInfoSection</w:t>
            </w:r>
          </w:p>
        </w:tc>
        <w:tc>
          <w:tcPr>
            <w:tcW w:type="dxa" w:w="2835"/>
          </w:tcPr>
          <w:p>
            <w:pPr>
              <w:jc w:val="left"/>
            </w:pPr>
            <w:r>
              <w:rPr>
                <w:rFonts w:ascii="Arial" w:hAnsi="Arial" w:cs="Arial" w:eastAsia="Arial"/>
                <w:b w:val="0"/>
                <w:sz w:val="18"/>
                <w:szCs w:val="18"/>
              </w:rPr>
              <w:t>name, phone, email</w:t>
            </w:r>
          </w:p>
        </w:tc>
        <w:tc>
          <w:tcPr>
            <w:tcW w:type="dxa" w:w="2721"/>
          </w:tcPr>
          <w:p>
            <w:pPr>
              <w:jc w:val="left"/>
            </w:pPr>
            <w:r>
              <w:rPr>
                <w:rFonts w:ascii="Arial" w:hAnsi="Arial" w:cs="Arial" w:eastAsia="Arial"/>
                <w:b w:val="0"/>
                <w:sz w:val="18"/>
                <w:szCs w:val="18"/>
              </w:rPr>
              <w:t>UC-U28</w:t>
            </w:r>
          </w:p>
        </w:tc>
        <w:tc>
          <w:tcPr>
            <w:tcW w:type="dxa" w:w="2948"/>
          </w:tcPr>
          <w:p>
            <w:pPr>
              <w:jc w:val="left"/>
            </w:pPr>
            <w:r>
              <w:rPr>
                <w:rFonts w:ascii="Arial" w:hAnsi="Arial" w:cs="Arial" w:eastAsia="Arial"/>
                <w:b w:val="0"/>
                <w:sz w:val="18"/>
                <w:szCs w:val="18"/>
              </w:rPr>
              <w:t>errorMessage(invalidField) / newSection</w:t>
            </w:r>
          </w:p>
        </w:tc>
        <w:tc>
          <w:tcPr>
            <w:tcW w:type="dxa" w:w="3175"/>
          </w:tcPr>
          <w:p>
            <w:pPr>
              <w:bidi w:val="1"/>
              <w:jc w:val="right"/>
            </w:pPr>
            <w:r>
              <w:rPr>
                <w:rFonts w:ascii="Arial" w:hAnsi="Arial" w:cs="Arial" w:eastAsia="Arial"/>
                <w:b w:val="0"/>
                <w:sz w:val="18"/>
                <w:rtl w:val="1"/>
                <w:szCs w:val="18"/>
              </w:rPr>
              <w:t>إنشاء قسم معلومات</w:t>
            </w:r>
          </w:p>
        </w:tc>
      </w:tr>
      <w:tr>
        <w:tc>
          <w:tcPr>
            <w:tcW w:type="dxa" w:w="2608"/>
          </w:tcPr>
          <w:p>
            <w:pPr>
              <w:jc w:val="left"/>
            </w:pPr>
            <w:r>
              <w:rPr>
                <w:rFonts w:ascii="Arial" w:hAnsi="Arial" w:cs="Arial" w:eastAsia="Arial"/>
                <w:b/>
                <w:sz w:val="18"/>
                <w:szCs w:val="18"/>
                <w:bCs/>
              </w:rPr>
              <w:t>updateSection</w:t>
            </w:r>
          </w:p>
        </w:tc>
        <w:tc>
          <w:tcPr>
            <w:tcW w:type="dxa" w:w="2835"/>
          </w:tcPr>
          <w:p>
            <w:pPr>
              <w:jc w:val="left"/>
            </w:pPr>
            <w:r>
              <w:rPr>
                <w:rFonts w:ascii="Arial" w:hAnsi="Arial" w:cs="Arial" w:eastAsia="Arial"/>
                <w:b w:val="0"/>
                <w:sz w:val="18"/>
                <w:szCs w:val="18"/>
              </w:rPr>
              <w:t>sectionId, name, phone, email</w:t>
            </w:r>
          </w:p>
        </w:tc>
        <w:tc>
          <w:tcPr>
            <w:tcW w:type="dxa" w:w="2721"/>
          </w:tcPr>
          <w:p>
            <w:pPr>
              <w:jc w:val="left"/>
            </w:pPr>
            <w:r>
              <w:rPr>
                <w:rFonts w:ascii="Arial" w:hAnsi="Arial" w:cs="Arial" w:eastAsia="Arial"/>
                <w:b w:val="0"/>
                <w:sz w:val="18"/>
                <w:szCs w:val="18"/>
              </w:rPr>
              <w:t>UC-U29</w:t>
            </w:r>
          </w:p>
        </w:tc>
        <w:tc>
          <w:tcPr>
            <w:tcW w:type="dxa" w:w="2948"/>
          </w:tcPr>
          <w:p>
            <w:pPr>
              <w:jc w:val="left"/>
            </w:pPr>
            <w:r>
              <w:rPr>
                <w:rFonts w:ascii="Arial" w:hAnsi="Arial" w:cs="Arial" w:eastAsia="Arial"/>
                <w:b w:val="0"/>
                <w:sz w:val="18"/>
                <w:szCs w:val="18"/>
              </w:rPr>
              <w:t>errorMessage(invalidField) / updatedSection</w:t>
            </w:r>
          </w:p>
        </w:tc>
        <w:tc>
          <w:tcPr>
            <w:tcW w:type="dxa" w:w="3175"/>
          </w:tcPr>
          <w:p>
            <w:pPr>
              <w:bidi w:val="1"/>
              <w:jc w:val="right"/>
            </w:pPr>
            <w:r>
              <w:rPr>
                <w:rFonts w:ascii="Arial" w:hAnsi="Arial" w:cs="Arial" w:eastAsia="Arial"/>
                <w:b w:val="0"/>
                <w:sz w:val="18"/>
                <w:rtl w:val="1"/>
                <w:szCs w:val="18"/>
              </w:rPr>
              <w:t>حفظ تعديل القسم</w:t>
            </w:r>
          </w:p>
        </w:tc>
      </w:tr>
      <w:tr>
        <w:tc>
          <w:tcPr>
            <w:tcW w:type="dxa" w:w="2608"/>
          </w:tcPr>
          <w:p>
            <w:pPr>
              <w:jc w:val="left"/>
            </w:pPr>
            <w:r>
              <w:rPr>
                <w:rFonts w:ascii="Arial" w:hAnsi="Arial" w:cs="Arial" w:eastAsia="Arial"/>
                <w:b/>
                <w:sz w:val="18"/>
                <w:szCs w:val="18"/>
                <w:bCs/>
              </w:rPr>
              <w:t>deleteSection</w:t>
            </w:r>
          </w:p>
        </w:tc>
        <w:tc>
          <w:tcPr>
            <w:tcW w:type="dxa" w:w="2835"/>
          </w:tcPr>
          <w:p>
            <w:pPr>
              <w:jc w:val="left"/>
            </w:pPr>
            <w:r>
              <w:rPr>
                <w:rFonts w:ascii="Arial" w:hAnsi="Arial" w:cs="Arial" w:eastAsia="Arial"/>
                <w:b w:val="0"/>
                <w:sz w:val="18"/>
                <w:szCs w:val="18"/>
              </w:rPr>
              <w:t>sectionId</w:t>
            </w:r>
          </w:p>
        </w:tc>
        <w:tc>
          <w:tcPr>
            <w:tcW w:type="dxa" w:w="2721"/>
          </w:tcPr>
          <w:p>
            <w:pPr>
              <w:jc w:val="left"/>
            </w:pPr>
            <w:r>
              <w:rPr>
                <w:rFonts w:ascii="Arial" w:hAnsi="Arial" w:cs="Arial" w:eastAsia="Arial"/>
                <w:b w:val="0"/>
                <w:sz w:val="18"/>
                <w:szCs w:val="18"/>
              </w:rPr>
              <w:t>UC-U30</w:t>
            </w:r>
          </w:p>
        </w:tc>
        <w:tc>
          <w:tcPr>
            <w:tcW w:type="dxa" w:w="2948"/>
          </w:tcPr>
          <w:p>
            <w:pPr>
              <w:jc w:val="left"/>
            </w:pPr>
            <w:r>
              <w:rPr>
                <w:rFonts w:ascii="Arial" w:hAnsi="Arial" w:cs="Arial" w:eastAsia="Arial"/>
                <w:b w:val="0"/>
                <w:sz w:val="18"/>
                <w:szCs w:val="18"/>
              </w:rPr>
              <w:t>updatedPage</w:t>
            </w:r>
          </w:p>
        </w:tc>
        <w:tc>
          <w:tcPr>
            <w:tcW w:type="dxa" w:w="3175"/>
          </w:tcPr>
          <w:p>
            <w:pPr>
              <w:bidi w:val="1"/>
              <w:jc w:val="right"/>
            </w:pPr>
            <w:r>
              <w:rPr>
                <w:rFonts w:ascii="Arial" w:hAnsi="Arial" w:cs="Arial" w:eastAsia="Arial"/>
                <w:b w:val="0"/>
                <w:sz w:val="18"/>
                <w:rtl w:val="1"/>
                <w:szCs w:val="18"/>
              </w:rPr>
              <w:t>حذف قسم</w:t>
            </w:r>
          </w:p>
        </w:tc>
      </w:tr>
      <w:tr>
        <w:tc>
          <w:tcPr>
            <w:tcW w:type="dxa" w:w="2608"/>
          </w:tcPr>
          <w:p>
            <w:pPr>
              <w:jc w:val="left"/>
            </w:pPr>
            <w:r>
              <w:rPr>
                <w:rFonts w:ascii="Arial" w:hAnsi="Arial" w:cs="Arial" w:eastAsia="Arial"/>
                <w:b/>
                <w:sz w:val="18"/>
                <w:szCs w:val="18"/>
                <w:bCs/>
              </w:rPr>
              <w:t>inviteMember</w:t>
            </w:r>
          </w:p>
        </w:tc>
        <w:tc>
          <w:tcPr>
            <w:tcW w:type="dxa" w:w="2835"/>
          </w:tcPr>
          <w:p>
            <w:pPr>
              <w:jc w:val="left"/>
            </w:pPr>
            <w:r>
              <w:rPr>
                <w:rFonts w:ascii="Arial" w:hAnsi="Arial" w:cs="Arial" w:eastAsia="Arial"/>
                <w:b w:val="0"/>
                <w:sz w:val="18"/>
                <w:szCs w:val="18"/>
              </w:rPr>
              <w:t>sectionId, personId</w:t>
            </w:r>
          </w:p>
        </w:tc>
        <w:tc>
          <w:tcPr>
            <w:tcW w:type="dxa" w:w="2721"/>
          </w:tcPr>
          <w:p>
            <w:pPr>
              <w:jc w:val="left"/>
            </w:pPr>
            <w:r>
              <w:rPr>
                <w:rFonts w:ascii="Arial" w:hAnsi="Arial" w:cs="Arial" w:eastAsia="Arial"/>
                <w:b w:val="0"/>
                <w:sz w:val="18"/>
                <w:szCs w:val="18"/>
              </w:rPr>
              <w:t>UC-U31</w:t>
            </w:r>
          </w:p>
        </w:tc>
        <w:tc>
          <w:tcPr>
            <w:tcW w:type="dxa" w:w="2948"/>
          </w:tcPr>
          <w:p>
            <w:pPr>
              <w:jc w:val="left"/>
            </w:pPr>
            <w:r>
              <w:rPr>
                <w:rFonts w:ascii="Arial" w:hAnsi="Arial" w:cs="Arial" w:eastAsia="Arial"/>
                <w:b w:val="0"/>
                <w:sz w:val="18"/>
                <w:szCs w:val="18"/>
              </w:rPr>
              <w:t>errorMessage(alreadyMember / alreadyInvited) / invitationSentMessage</w:t>
            </w:r>
          </w:p>
        </w:tc>
        <w:tc>
          <w:tcPr>
            <w:tcW w:type="dxa" w:w="3175"/>
          </w:tcPr>
          <w:p>
            <w:pPr>
              <w:bidi w:val="1"/>
              <w:jc w:val="right"/>
            </w:pPr>
            <w:r>
              <w:rPr>
                <w:rFonts w:ascii="Arial" w:hAnsi="Arial" w:cs="Arial" w:eastAsia="Arial"/>
                <w:b w:val="0"/>
                <w:sz w:val="18"/>
                <w:rtl w:val="1"/>
                <w:szCs w:val="18"/>
              </w:rPr>
              <w:t>دعوة عضو إلى قسم</w:t>
            </w:r>
          </w:p>
        </w:tc>
      </w:tr>
      <w:tr>
        <w:tc>
          <w:tcPr>
            <w:tcW w:type="dxa" w:w="2608"/>
          </w:tcPr>
          <w:p>
            <w:pPr>
              <w:jc w:val="left"/>
            </w:pPr>
            <w:r>
              <w:rPr>
                <w:rFonts w:ascii="Arial" w:hAnsi="Arial" w:cs="Arial" w:eastAsia="Arial"/>
                <w:b/>
                <w:sz w:val="18"/>
                <w:szCs w:val="18"/>
                <w:bCs/>
              </w:rPr>
              <w:t>removeMember</w:t>
            </w:r>
          </w:p>
        </w:tc>
        <w:tc>
          <w:tcPr>
            <w:tcW w:type="dxa" w:w="2835"/>
          </w:tcPr>
          <w:p>
            <w:pPr>
              <w:jc w:val="left"/>
            </w:pPr>
            <w:r>
              <w:rPr>
                <w:rFonts w:ascii="Arial" w:hAnsi="Arial" w:cs="Arial" w:eastAsia="Arial"/>
                <w:b w:val="0"/>
                <w:sz w:val="18"/>
                <w:szCs w:val="18"/>
              </w:rPr>
              <w:t>sectionId, memberId</w:t>
            </w:r>
          </w:p>
        </w:tc>
        <w:tc>
          <w:tcPr>
            <w:tcW w:type="dxa" w:w="2721"/>
          </w:tcPr>
          <w:p>
            <w:pPr>
              <w:jc w:val="left"/>
            </w:pPr>
            <w:r>
              <w:rPr>
                <w:rFonts w:ascii="Arial" w:hAnsi="Arial" w:cs="Arial" w:eastAsia="Arial"/>
                <w:b w:val="0"/>
                <w:sz w:val="18"/>
                <w:szCs w:val="18"/>
              </w:rPr>
              <w:t>UC-U32</w:t>
            </w:r>
          </w:p>
        </w:tc>
        <w:tc>
          <w:tcPr>
            <w:tcW w:type="dxa" w:w="2948"/>
          </w:tcPr>
          <w:p>
            <w:pPr>
              <w:jc w:val="left"/>
            </w:pPr>
            <w:r>
              <w:rPr>
                <w:rFonts w:ascii="Arial" w:hAnsi="Arial" w:cs="Arial" w:eastAsia="Arial"/>
                <w:b w:val="0"/>
                <w:sz w:val="18"/>
                <w:szCs w:val="18"/>
              </w:rPr>
              <w:t>updatedSection</w:t>
            </w:r>
          </w:p>
        </w:tc>
        <w:tc>
          <w:tcPr>
            <w:tcW w:type="dxa" w:w="3175"/>
          </w:tcPr>
          <w:p>
            <w:pPr>
              <w:bidi w:val="1"/>
              <w:jc w:val="right"/>
            </w:pPr>
            <w:r>
              <w:rPr>
                <w:rFonts w:ascii="Arial" w:hAnsi="Arial" w:cs="Arial" w:eastAsia="Arial"/>
                <w:b w:val="0"/>
                <w:sz w:val="18"/>
                <w:rtl w:val="1"/>
                <w:szCs w:val="18"/>
              </w:rPr>
              <w:t>إزالة عضو من قسم</w:t>
            </w:r>
          </w:p>
        </w:tc>
      </w:tr>
      <w:tr>
        <w:tc>
          <w:tcPr>
            <w:tcW w:type="dxa" w:w="2608"/>
          </w:tcPr>
          <w:p>
            <w:pPr>
              <w:jc w:val="left"/>
            </w:pPr>
            <w:r>
              <w:rPr>
                <w:rFonts w:ascii="Arial" w:hAnsi="Arial" w:cs="Arial" w:eastAsia="Arial"/>
                <w:b/>
                <w:sz w:val="18"/>
                <w:szCs w:val="18"/>
                <w:bCs/>
              </w:rPr>
              <w:t>getSectionInvitations</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UC-U33</w:t>
            </w:r>
          </w:p>
        </w:tc>
        <w:tc>
          <w:tcPr>
            <w:tcW w:type="dxa" w:w="2948"/>
          </w:tcPr>
          <w:p>
            <w:pPr>
              <w:jc w:val="left"/>
            </w:pPr>
            <w:r>
              <w:rPr>
                <w:rFonts w:ascii="Arial" w:hAnsi="Arial" w:cs="Arial" w:eastAsia="Arial"/>
                <w:b w:val="0"/>
                <w:sz w:val="18"/>
                <w:szCs w:val="18"/>
              </w:rPr>
              <w:t>emptyListMessage / invitationsList</w:t>
            </w:r>
          </w:p>
        </w:tc>
        <w:tc>
          <w:tcPr>
            <w:tcW w:type="dxa" w:w="3175"/>
          </w:tcPr>
          <w:p>
            <w:pPr>
              <w:bidi w:val="1"/>
              <w:jc w:val="right"/>
            </w:pPr>
            <w:r>
              <w:rPr>
                <w:rFonts w:ascii="Arial" w:hAnsi="Arial" w:cs="Arial" w:eastAsia="Arial"/>
                <w:b w:val="0"/>
                <w:sz w:val="18"/>
                <w:rtl w:val="1"/>
                <w:szCs w:val="18"/>
              </w:rPr>
              <w:t>جلب دعوات الانضمام للأقسام</w:t>
            </w:r>
          </w:p>
        </w:tc>
      </w:tr>
      <w:tr>
        <w:tc>
          <w:tcPr>
            <w:tcW w:type="dxa" w:w="2608"/>
          </w:tcPr>
          <w:p>
            <w:pPr>
              <w:jc w:val="left"/>
            </w:pPr>
            <w:r>
              <w:rPr>
                <w:rFonts w:ascii="Arial" w:hAnsi="Arial" w:cs="Arial" w:eastAsia="Arial"/>
                <w:b/>
                <w:sz w:val="18"/>
                <w:szCs w:val="18"/>
                <w:bCs/>
              </w:rPr>
              <w:t>acceptSectionInvitation</w:t>
            </w:r>
          </w:p>
        </w:tc>
        <w:tc>
          <w:tcPr>
            <w:tcW w:type="dxa" w:w="2835"/>
          </w:tcPr>
          <w:p>
            <w:pPr>
              <w:jc w:val="left"/>
            </w:pPr>
            <w:r>
              <w:rPr>
                <w:rFonts w:ascii="Arial" w:hAnsi="Arial" w:cs="Arial" w:eastAsia="Arial"/>
                <w:b w:val="0"/>
                <w:sz w:val="18"/>
                <w:szCs w:val="18"/>
              </w:rPr>
              <w:t>invitationId</w:t>
            </w:r>
          </w:p>
        </w:tc>
        <w:tc>
          <w:tcPr>
            <w:tcW w:type="dxa" w:w="2721"/>
          </w:tcPr>
          <w:p>
            <w:pPr>
              <w:jc w:val="left"/>
            </w:pPr>
            <w:r>
              <w:rPr>
                <w:rFonts w:ascii="Arial" w:hAnsi="Arial" w:cs="Arial" w:eastAsia="Arial"/>
                <w:b w:val="0"/>
                <w:sz w:val="18"/>
                <w:szCs w:val="18"/>
              </w:rPr>
              <w:t>UC-U34</w:t>
            </w:r>
          </w:p>
        </w:tc>
        <w:tc>
          <w:tcPr>
            <w:tcW w:type="dxa" w:w="2948"/>
          </w:tcPr>
          <w:p>
            <w:pPr>
              <w:jc w:val="left"/>
            </w:pPr>
            <w:r>
              <w:rPr>
                <w:rFonts w:ascii="Arial" w:hAnsi="Arial" w:cs="Arial" w:eastAsia="Arial"/>
                <w:b w:val="0"/>
                <w:sz w:val="18"/>
                <w:szCs w:val="18"/>
              </w:rPr>
              <w:t>errorMessage(notFound) / updatedInvitationsList</w:t>
            </w:r>
          </w:p>
        </w:tc>
        <w:tc>
          <w:tcPr>
            <w:tcW w:type="dxa" w:w="3175"/>
          </w:tcPr>
          <w:p>
            <w:pPr>
              <w:bidi w:val="1"/>
              <w:jc w:val="right"/>
            </w:pPr>
            <w:r>
              <w:rPr>
                <w:rFonts w:ascii="Arial" w:hAnsi="Arial" w:cs="Arial" w:eastAsia="Arial"/>
                <w:b w:val="0"/>
                <w:sz w:val="18"/>
                <w:rtl w:val="1"/>
                <w:szCs w:val="18"/>
              </w:rPr>
              <w:t>قبول دعوة انضمام</w:t>
            </w:r>
          </w:p>
        </w:tc>
      </w:tr>
      <w:tr>
        <w:tc>
          <w:tcPr>
            <w:tcW w:type="dxa" w:w="2608"/>
          </w:tcPr>
          <w:p>
            <w:pPr>
              <w:jc w:val="left"/>
            </w:pPr>
            <w:r>
              <w:rPr>
                <w:rFonts w:ascii="Arial" w:hAnsi="Arial" w:cs="Arial" w:eastAsia="Arial"/>
                <w:b/>
                <w:sz w:val="18"/>
                <w:szCs w:val="18"/>
                <w:bCs/>
              </w:rPr>
              <w:t>rejectSectionInvitation</w:t>
            </w:r>
          </w:p>
        </w:tc>
        <w:tc>
          <w:tcPr>
            <w:tcW w:type="dxa" w:w="2835"/>
          </w:tcPr>
          <w:p>
            <w:pPr>
              <w:jc w:val="left"/>
            </w:pPr>
            <w:r>
              <w:rPr>
                <w:rFonts w:ascii="Arial" w:hAnsi="Arial" w:cs="Arial" w:eastAsia="Arial"/>
                <w:b w:val="0"/>
                <w:sz w:val="18"/>
                <w:szCs w:val="18"/>
              </w:rPr>
              <w:t>invitationId</w:t>
            </w:r>
          </w:p>
        </w:tc>
        <w:tc>
          <w:tcPr>
            <w:tcW w:type="dxa" w:w="2721"/>
          </w:tcPr>
          <w:p>
            <w:pPr>
              <w:jc w:val="left"/>
            </w:pPr>
            <w:r>
              <w:rPr>
                <w:rFonts w:ascii="Arial" w:hAnsi="Arial" w:cs="Arial" w:eastAsia="Arial"/>
                <w:b w:val="0"/>
                <w:sz w:val="18"/>
                <w:szCs w:val="18"/>
              </w:rPr>
              <w:t>UC-U35</w:t>
            </w:r>
          </w:p>
        </w:tc>
        <w:tc>
          <w:tcPr>
            <w:tcW w:type="dxa" w:w="2948"/>
          </w:tcPr>
          <w:p>
            <w:pPr>
              <w:jc w:val="left"/>
            </w:pPr>
            <w:r>
              <w:rPr>
                <w:rFonts w:ascii="Arial" w:hAnsi="Arial" w:cs="Arial" w:eastAsia="Arial"/>
                <w:b w:val="0"/>
                <w:sz w:val="18"/>
                <w:szCs w:val="18"/>
              </w:rPr>
              <w:t>errorMessage(notFound) / updatedInvitationsList</w:t>
            </w:r>
          </w:p>
        </w:tc>
        <w:tc>
          <w:tcPr>
            <w:tcW w:type="dxa" w:w="3175"/>
          </w:tcPr>
          <w:p>
            <w:pPr>
              <w:bidi w:val="1"/>
              <w:jc w:val="right"/>
            </w:pPr>
            <w:r>
              <w:rPr>
                <w:rFonts w:ascii="Arial" w:hAnsi="Arial" w:cs="Arial" w:eastAsia="Arial"/>
                <w:b w:val="0"/>
                <w:sz w:val="18"/>
                <w:rtl w:val="1"/>
                <w:szCs w:val="18"/>
              </w:rPr>
              <w:t>رفض دعوة انضمام</w:t>
            </w:r>
          </w:p>
        </w:tc>
      </w:tr>
      <w:tr>
        <w:tc>
          <w:tcPr>
            <w:tcW w:type="dxa" w:w="2608"/>
          </w:tcPr>
          <w:p>
            <w:pPr>
              <w:jc w:val="left"/>
            </w:pPr>
            <w:r>
              <w:rPr>
                <w:rFonts w:ascii="Arial" w:hAnsi="Arial" w:cs="Arial" w:eastAsia="Arial"/>
                <w:b/>
                <w:sz w:val="18"/>
                <w:szCs w:val="18"/>
                <w:bCs/>
              </w:rPr>
              <w:t>leaveSection</w:t>
            </w:r>
          </w:p>
        </w:tc>
        <w:tc>
          <w:tcPr>
            <w:tcW w:type="dxa" w:w="2835"/>
          </w:tcPr>
          <w:p>
            <w:pPr>
              <w:jc w:val="left"/>
            </w:pPr>
            <w:r>
              <w:rPr>
                <w:rFonts w:ascii="Arial" w:hAnsi="Arial" w:cs="Arial" w:eastAsia="Arial"/>
                <w:b w:val="0"/>
                <w:sz w:val="18"/>
                <w:szCs w:val="18"/>
              </w:rPr>
              <w:t>sectionId</w:t>
            </w:r>
          </w:p>
        </w:tc>
        <w:tc>
          <w:tcPr>
            <w:tcW w:type="dxa" w:w="2721"/>
          </w:tcPr>
          <w:p>
            <w:pPr>
              <w:jc w:val="left"/>
            </w:pPr>
            <w:r>
              <w:rPr>
                <w:rFonts w:ascii="Arial" w:hAnsi="Arial" w:cs="Arial" w:eastAsia="Arial"/>
                <w:b w:val="0"/>
                <w:sz w:val="18"/>
                <w:szCs w:val="18"/>
              </w:rPr>
              <w:t>UC-U36</w:t>
            </w:r>
          </w:p>
        </w:tc>
        <w:tc>
          <w:tcPr>
            <w:tcW w:type="dxa" w:w="2948"/>
          </w:tcPr>
          <w:p>
            <w:pPr>
              <w:jc w:val="left"/>
            </w:pPr>
            <w:r>
              <w:rPr>
                <w:rFonts w:ascii="Arial" w:hAnsi="Arial" w:cs="Arial" w:eastAsia="Arial"/>
                <w:b w:val="0"/>
                <w:sz w:val="18"/>
                <w:szCs w:val="18"/>
              </w:rPr>
              <w:t>successMessage(leftSection)</w:t>
            </w:r>
          </w:p>
        </w:tc>
        <w:tc>
          <w:tcPr>
            <w:tcW w:type="dxa" w:w="3175"/>
          </w:tcPr>
          <w:p>
            <w:pPr>
              <w:bidi w:val="1"/>
              <w:jc w:val="right"/>
            </w:pPr>
            <w:r>
              <w:rPr>
                <w:rFonts w:ascii="Arial" w:hAnsi="Arial" w:cs="Arial" w:eastAsia="Arial"/>
                <w:b w:val="0"/>
                <w:sz w:val="18"/>
                <w:rtl w:val="1"/>
                <w:szCs w:val="18"/>
              </w:rPr>
              <w:t>مغادرة قسم</w:t>
            </w:r>
          </w:p>
        </w:tc>
      </w:tr>
      <w:tr>
        <w:tc>
          <w:tcPr>
            <w:tcW w:type="dxa" w:w="2608"/>
          </w:tcPr>
          <w:p>
            <w:pPr>
              <w:jc w:val="left"/>
            </w:pPr>
            <w:r>
              <w:rPr>
                <w:rFonts w:ascii="Arial" w:hAnsi="Arial" w:cs="Arial" w:eastAsia="Arial"/>
                <w:b/>
                <w:sz w:val="18"/>
                <w:szCs w:val="18"/>
                <w:bCs/>
              </w:rPr>
              <w:t>getMyEvents</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UC-VU01</w:t>
            </w:r>
          </w:p>
        </w:tc>
        <w:tc>
          <w:tcPr>
            <w:tcW w:type="dxa" w:w="2948"/>
          </w:tcPr>
          <w:p>
            <w:pPr>
              <w:jc w:val="left"/>
            </w:pPr>
            <w:r>
              <w:rPr>
                <w:rFonts w:ascii="Arial" w:hAnsi="Arial" w:cs="Arial" w:eastAsia="Arial"/>
                <w:b w:val="0"/>
                <w:sz w:val="18"/>
                <w:szCs w:val="18"/>
              </w:rPr>
              <w:t>errorMessage(notVerified) / emptyListMessage(createEventOption) / errorMessage(connectionError) / myEventsList(status)</w:t>
            </w:r>
          </w:p>
        </w:tc>
        <w:tc>
          <w:tcPr>
            <w:tcW w:type="dxa" w:w="3175"/>
          </w:tcPr>
          <w:p>
            <w:pPr>
              <w:bidi w:val="1"/>
              <w:jc w:val="right"/>
            </w:pPr>
            <w:r>
              <w:rPr>
                <w:rFonts w:ascii="Arial" w:hAnsi="Arial" w:cs="Arial" w:eastAsia="Arial"/>
                <w:b w:val="0"/>
                <w:sz w:val="18"/>
                <w:rtl w:val="1"/>
                <w:szCs w:val="18"/>
              </w:rPr>
              <w:t>جلب فعاليات المستخدم الموثّق بكل حالاتها</w:t>
            </w:r>
          </w:p>
        </w:tc>
      </w:tr>
      <w:tr>
        <w:tc>
          <w:tcPr>
            <w:tcW w:type="dxa" w:w="2608"/>
          </w:tcPr>
          <w:p>
            <w:pPr>
              <w:jc w:val="left"/>
            </w:pPr>
            <w:r>
              <w:rPr>
                <w:rFonts w:ascii="Arial" w:hAnsi="Arial" w:cs="Arial" w:eastAsia="Arial"/>
                <w:b/>
                <w:sz w:val="18"/>
                <w:szCs w:val="18"/>
                <w:bCs/>
              </w:rPr>
              <w:t>selectEventLocation</w:t>
            </w:r>
          </w:p>
        </w:tc>
        <w:tc>
          <w:tcPr>
            <w:tcW w:type="dxa" w:w="2835"/>
          </w:tcPr>
          <w:p>
            <w:pPr>
              <w:jc w:val="left"/>
            </w:pPr>
            <w:r>
              <w:rPr>
                <w:rFonts w:ascii="Arial" w:hAnsi="Arial" w:cs="Arial" w:eastAsia="Arial"/>
                <w:b w:val="0"/>
                <w:sz w:val="18"/>
                <w:szCs w:val="18"/>
              </w:rPr>
              <w:t>pinPosition</w:t>
            </w:r>
          </w:p>
        </w:tc>
        <w:tc>
          <w:tcPr>
            <w:tcW w:type="dxa" w:w="2721"/>
          </w:tcPr>
          <w:p>
            <w:pPr>
              <w:jc w:val="left"/>
            </w:pPr>
            <w:r>
              <w:rPr>
                <w:rFonts w:ascii="Arial" w:hAnsi="Arial" w:cs="Arial" w:eastAsia="Arial"/>
                <w:b w:val="0"/>
                <w:sz w:val="18"/>
                <w:szCs w:val="18"/>
              </w:rPr>
              <w:t>UC-VU02</w:t>
            </w:r>
          </w:p>
        </w:tc>
        <w:tc>
          <w:tcPr>
            <w:tcW w:type="dxa" w:w="2948"/>
          </w:tcPr>
          <w:p>
            <w:pPr>
              <w:jc w:val="left"/>
            </w:pPr>
            <w:r>
              <w:rPr>
                <w:rFonts w:ascii="Arial" w:hAnsi="Arial" w:cs="Arial" w:eastAsia="Arial"/>
                <w:b w:val="0"/>
                <w:sz w:val="18"/>
                <w:szCs w:val="18"/>
              </w:rPr>
              <w:t>coordinates</w:t>
            </w:r>
          </w:p>
        </w:tc>
        <w:tc>
          <w:tcPr>
            <w:tcW w:type="dxa" w:w="3175"/>
          </w:tcPr>
          <w:p>
            <w:pPr>
              <w:bidi w:val="1"/>
              <w:jc w:val="right"/>
            </w:pPr>
            <w:r>
              <w:rPr>
                <w:rFonts w:ascii="Arial" w:hAnsi="Arial" w:cs="Arial" w:eastAsia="Arial"/>
                <w:b w:val="0"/>
                <w:sz w:val="18"/>
                <w:rtl w:val="1"/>
                <w:szCs w:val="18"/>
              </w:rPr>
              <w:t>تحديد موقع الفعالية على الخريطة</w:t>
            </w:r>
          </w:p>
        </w:tc>
      </w:tr>
      <w:tr>
        <w:tc>
          <w:tcPr>
            <w:tcW w:type="dxa" w:w="2608"/>
          </w:tcPr>
          <w:p>
            <w:pPr>
              <w:jc w:val="left"/>
            </w:pPr>
            <w:r>
              <w:rPr>
                <w:rFonts w:ascii="Arial" w:hAnsi="Arial" w:cs="Arial" w:eastAsia="Arial"/>
                <w:b/>
                <w:sz w:val="18"/>
                <w:szCs w:val="18"/>
                <w:bCs/>
              </w:rPr>
              <w:t>createEvent</w:t>
            </w:r>
          </w:p>
        </w:tc>
        <w:tc>
          <w:tcPr>
            <w:tcW w:type="dxa" w:w="2835"/>
          </w:tcPr>
          <w:p>
            <w:pPr>
              <w:jc w:val="left"/>
            </w:pPr>
            <w:r>
              <w:rPr>
                <w:rFonts w:ascii="Arial" w:hAnsi="Arial" w:cs="Arial" w:eastAsia="Arial"/>
                <w:b w:val="0"/>
                <w:sz w:val="18"/>
                <w:szCs w:val="18"/>
              </w:rPr>
              <w:t>name, description, startDate, endDate, location, post</w:t>
            </w:r>
          </w:p>
        </w:tc>
        <w:tc>
          <w:tcPr>
            <w:tcW w:type="dxa" w:w="2721"/>
          </w:tcPr>
          <w:p>
            <w:pPr>
              <w:jc w:val="left"/>
            </w:pPr>
            <w:r>
              <w:rPr>
                <w:rFonts w:ascii="Arial" w:hAnsi="Arial" w:cs="Arial" w:eastAsia="Arial"/>
                <w:b w:val="0"/>
                <w:sz w:val="18"/>
                <w:szCs w:val="18"/>
              </w:rPr>
              <w:t>UC-VU02</w:t>
            </w:r>
          </w:p>
        </w:tc>
        <w:tc>
          <w:tcPr>
            <w:tcW w:type="dxa" w:w="2948"/>
          </w:tcPr>
          <w:p>
            <w:pPr>
              <w:jc w:val="left"/>
            </w:pPr>
            <w:r>
              <w:rPr>
                <w:rFonts w:ascii="Arial" w:hAnsi="Arial" w:cs="Arial" w:eastAsia="Arial"/>
                <w:b w:val="0"/>
                <w:sz w:val="18"/>
                <w:szCs w:val="18"/>
              </w:rPr>
              <w:t>errorMessage(notVerified) / errorMessage(emptyField) / errorMessage(invalidDates) / errorMessage(connectionError) / pendingApprovalMessage</w:t>
            </w:r>
          </w:p>
        </w:tc>
        <w:tc>
          <w:tcPr>
            <w:tcW w:type="dxa" w:w="3175"/>
          </w:tcPr>
          <w:p>
            <w:pPr>
              <w:bidi w:val="1"/>
              <w:jc w:val="right"/>
            </w:pPr>
            <w:r>
              <w:rPr>
                <w:rFonts w:ascii="Arial" w:hAnsi="Arial" w:cs="Arial" w:eastAsia="Arial"/>
                <w:b w:val="0"/>
                <w:sz w:val="18"/>
                <w:rtl w:val="1"/>
                <w:szCs w:val="18"/>
              </w:rPr>
              <w:t>تقديم فعالية جديدة بحالة بانتظار الموافقة</w:t>
            </w:r>
          </w:p>
        </w:tc>
      </w:tr>
      <w:tr>
        <w:tc>
          <w:tcPr>
            <w:tcW w:type="dxa" w:w="2608"/>
          </w:tcPr>
          <w:p>
            <w:pPr>
              <w:jc w:val="left"/>
            </w:pPr>
            <w:r>
              <w:rPr>
                <w:rFonts w:ascii="Arial" w:hAnsi="Arial" w:cs="Arial" w:eastAsia="Arial"/>
                <w:b/>
                <w:sz w:val="18"/>
                <w:szCs w:val="18"/>
                <w:bCs/>
              </w:rPr>
              <w:t>editEventLocation</w:t>
            </w:r>
          </w:p>
        </w:tc>
        <w:tc>
          <w:tcPr>
            <w:tcW w:type="dxa" w:w="2835"/>
          </w:tcPr>
          <w:p>
            <w:pPr>
              <w:jc w:val="left"/>
            </w:pPr>
            <w:r>
              <w:rPr>
                <w:rFonts w:ascii="Arial" w:hAnsi="Arial" w:cs="Arial" w:eastAsia="Arial"/>
                <w:b w:val="0"/>
                <w:sz w:val="18"/>
                <w:szCs w:val="18"/>
              </w:rPr>
              <w:t>pinPosition</w:t>
            </w:r>
          </w:p>
        </w:tc>
        <w:tc>
          <w:tcPr>
            <w:tcW w:type="dxa" w:w="2721"/>
          </w:tcPr>
          <w:p>
            <w:pPr>
              <w:jc w:val="left"/>
            </w:pPr>
            <w:r>
              <w:rPr>
                <w:rFonts w:ascii="Arial" w:hAnsi="Arial" w:cs="Arial" w:eastAsia="Arial"/>
                <w:b w:val="0"/>
                <w:sz w:val="18"/>
                <w:szCs w:val="18"/>
              </w:rPr>
              <w:t>UC-VU03</w:t>
            </w:r>
          </w:p>
        </w:tc>
        <w:tc>
          <w:tcPr>
            <w:tcW w:type="dxa" w:w="2948"/>
          </w:tcPr>
          <w:p>
            <w:pPr>
              <w:jc w:val="left"/>
            </w:pPr>
            <w:r>
              <w:rPr>
                <w:rFonts w:ascii="Arial" w:hAnsi="Arial" w:cs="Arial" w:eastAsia="Arial"/>
                <w:b w:val="0"/>
                <w:sz w:val="18"/>
                <w:szCs w:val="18"/>
              </w:rPr>
              <w:t>coordinates</w:t>
            </w:r>
          </w:p>
        </w:tc>
        <w:tc>
          <w:tcPr>
            <w:tcW w:type="dxa" w:w="3175"/>
          </w:tcPr>
          <w:p>
            <w:pPr>
              <w:bidi w:val="1"/>
              <w:jc w:val="right"/>
            </w:pPr>
            <w:r>
              <w:rPr>
                <w:rFonts w:ascii="Arial" w:hAnsi="Arial" w:cs="Arial" w:eastAsia="Arial"/>
                <w:b w:val="0"/>
                <w:sz w:val="18"/>
                <w:rtl w:val="1"/>
                <w:szCs w:val="18"/>
              </w:rPr>
              <w:t>تعديل موقع الفعالية على الخريطة</w:t>
            </w:r>
          </w:p>
        </w:tc>
      </w:tr>
      <w:tr>
        <w:tc>
          <w:tcPr>
            <w:tcW w:type="dxa" w:w="2608"/>
          </w:tcPr>
          <w:p>
            <w:pPr>
              <w:jc w:val="left"/>
            </w:pPr>
            <w:r>
              <w:rPr>
                <w:rFonts w:ascii="Arial" w:hAnsi="Arial" w:cs="Arial" w:eastAsia="Arial"/>
                <w:b/>
                <w:sz w:val="18"/>
                <w:szCs w:val="18"/>
                <w:bCs/>
              </w:rPr>
              <w:t>updateEvent</w:t>
            </w:r>
          </w:p>
        </w:tc>
        <w:tc>
          <w:tcPr>
            <w:tcW w:type="dxa" w:w="2835"/>
          </w:tcPr>
          <w:p>
            <w:pPr>
              <w:jc w:val="left"/>
            </w:pPr>
            <w:r>
              <w:rPr>
                <w:rFonts w:ascii="Arial" w:hAnsi="Arial" w:cs="Arial" w:eastAsia="Arial"/>
                <w:b w:val="0"/>
                <w:sz w:val="18"/>
                <w:szCs w:val="18"/>
              </w:rPr>
              <w:t>eventId, changes</w:t>
            </w:r>
          </w:p>
        </w:tc>
        <w:tc>
          <w:tcPr>
            <w:tcW w:type="dxa" w:w="2721"/>
          </w:tcPr>
          <w:p>
            <w:pPr>
              <w:jc w:val="left"/>
            </w:pPr>
            <w:r>
              <w:rPr>
                <w:rFonts w:ascii="Arial" w:hAnsi="Arial" w:cs="Arial" w:eastAsia="Arial"/>
                <w:b w:val="0"/>
                <w:sz w:val="18"/>
                <w:szCs w:val="18"/>
              </w:rPr>
              <w:t>UC-VU03</w:t>
            </w:r>
          </w:p>
        </w:tc>
        <w:tc>
          <w:tcPr>
            <w:tcW w:type="dxa" w:w="2948"/>
          </w:tcPr>
          <w:p>
            <w:pPr>
              <w:jc w:val="left"/>
            </w:pPr>
            <w:r>
              <w:rPr>
                <w:rFonts w:ascii="Arial" w:hAnsi="Arial" w:cs="Arial" w:eastAsia="Arial"/>
                <w:b w:val="0"/>
                <w:sz w:val="18"/>
                <w:szCs w:val="18"/>
              </w:rPr>
              <w:t>eventDetails(noChanges) / errorMessage(emptyField) / errorMessage(invalidDates) / errorMessage(connectionError) / updatedEvent</w:t>
            </w:r>
          </w:p>
        </w:tc>
        <w:tc>
          <w:tcPr>
            <w:tcW w:type="dxa" w:w="3175"/>
          </w:tcPr>
          <w:p>
            <w:pPr>
              <w:bidi w:val="1"/>
              <w:jc w:val="right"/>
            </w:pPr>
            <w:r>
              <w:rPr>
                <w:rFonts w:ascii="Arial" w:hAnsi="Arial" w:cs="Arial" w:eastAsia="Arial"/>
                <w:b w:val="0"/>
                <w:sz w:val="18"/>
                <w:rtl w:val="1"/>
                <w:szCs w:val="18"/>
              </w:rPr>
              <w:t>حفظ تعديلات الفعالية</w:t>
            </w:r>
          </w:p>
        </w:tc>
      </w:tr>
      <w:tr>
        <w:tc>
          <w:tcPr>
            <w:tcW w:type="dxa" w:w="2608"/>
          </w:tcPr>
          <w:p>
            <w:pPr>
              <w:jc w:val="left"/>
            </w:pPr>
            <w:r>
              <w:rPr>
                <w:rFonts w:ascii="Arial" w:hAnsi="Arial" w:cs="Arial" w:eastAsia="Arial"/>
                <w:b/>
                <w:sz w:val="18"/>
                <w:szCs w:val="18"/>
                <w:bCs/>
              </w:rPr>
              <w:t>deleteEvent</w:t>
            </w:r>
          </w:p>
        </w:tc>
        <w:tc>
          <w:tcPr>
            <w:tcW w:type="dxa" w:w="2835"/>
          </w:tcPr>
          <w:p>
            <w:pPr>
              <w:jc w:val="left"/>
            </w:pPr>
            <w:r>
              <w:rPr>
                <w:rFonts w:ascii="Arial" w:hAnsi="Arial" w:cs="Arial" w:eastAsia="Arial"/>
                <w:b w:val="0"/>
                <w:sz w:val="18"/>
                <w:szCs w:val="18"/>
              </w:rPr>
              <w:t>eventId</w:t>
            </w:r>
          </w:p>
        </w:tc>
        <w:tc>
          <w:tcPr>
            <w:tcW w:type="dxa" w:w="2721"/>
          </w:tcPr>
          <w:p>
            <w:pPr>
              <w:bidi w:val="1"/>
              <w:jc w:val="right"/>
            </w:pPr>
            <w:r>
              <w:rPr>
                <w:rFonts w:ascii="Arial" w:hAnsi="Arial" w:cs="Arial" w:eastAsia="Arial"/>
                <w:b w:val="0"/>
                <w:sz w:val="18"/>
                <w:rtl w:val="1"/>
                <w:szCs w:val="18"/>
              </w:rPr>
              <w:t>UC-VU04، UC-A16</w:t>
            </w:r>
          </w:p>
        </w:tc>
        <w:tc>
          <w:tcPr>
            <w:tcW w:type="dxa" w:w="2948"/>
          </w:tcPr>
          <w:p>
            <w:pPr>
              <w:jc w:val="left"/>
            </w:pPr>
            <w:r>
              <w:rPr>
                <w:rFonts w:ascii="Arial" w:hAnsi="Arial" w:cs="Arial" w:eastAsia="Arial"/>
                <w:b w:val="0"/>
                <w:sz w:val="18"/>
                <w:szCs w:val="18"/>
              </w:rPr>
              <w:t>errorMessage(notVerified) / errorMessage(connectionError) / successMessage(eventDeleted) / successMessage(publishedTab)</w:t>
            </w:r>
          </w:p>
        </w:tc>
        <w:tc>
          <w:tcPr>
            <w:tcW w:type="dxa" w:w="3175"/>
          </w:tcPr>
          <w:p>
            <w:pPr>
              <w:bidi w:val="1"/>
              <w:jc w:val="right"/>
            </w:pPr>
            <w:r>
              <w:rPr>
                <w:rFonts w:ascii="Arial" w:hAnsi="Arial" w:cs="Arial" w:eastAsia="Arial"/>
                <w:b w:val="0"/>
                <w:sz w:val="18"/>
                <w:rtl w:val="1"/>
                <w:szCs w:val="18"/>
              </w:rPr>
              <w:t>حذف فعالية (الموثّق أو المسؤول)</w:t>
            </w:r>
          </w:p>
        </w:tc>
      </w:tr>
      <w:tr>
        <w:tc>
          <w:tcPr>
            <w:tcW w:type="dxa" w:w="2608"/>
          </w:tcPr>
          <w:p>
            <w:pPr>
              <w:jc w:val="left"/>
            </w:pPr>
            <w:r>
              <w:rPr>
                <w:rFonts w:ascii="Arial" w:hAnsi="Arial" w:cs="Arial" w:eastAsia="Arial"/>
                <w:b/>
                <w:sz w:val="18"/>
                <w:szCs w:val="18"/>
                <w:bCs/>
              </w:rPr>
              <w:t>deletePost</w:t>
            </w:r>
          </w:p>
        </w:tc>
        <w:tc>
          <w:tcPr>
            <w:tcW w:type="dxa" w:w="2835"/>
          </w:tcPr>
          <w:p>
            <w:pPr>
              <w:jc w:val="left"/>
            </w:pPr>
            <w:r>
              <w:rPr>
                <w:rFonts w:ascii="Arial" w:hAnsi="Arial" w:cs="Arial" w:eastAsia="Arial"/>
                <w:b w:val="0"/>
                <w:sz w:val="18"/>
                <w:szCs w:val="18"/>
              </w:rPr>
              <w:t>postId</w:t>
            </w:r>
          </w:p>
        </w:tc>
        <w:tc>
          <w:tcPr>
            <w:tcW w:type="dxa" w:w="2721"/>
          </w:tcPr>
          <w:p>
            <w:pPr>
              <w:jc w:val="left"/>
            </w:pPr>
            <w:r>
              <w:rPr>
                <w:rFonts w:ascii="Arial" w:hAnsi="Arial" w:cs="Arial" w:eastAsia="Arial"/>
                <w:b w:val="0"/>
                <w:sz w:val="18"/>
                <w:szCs w:val="18"/>
              </w:rPr>
              <w:t>UC-VU05</w:t>
            </w:r>
          </w:p>
        </w:tc>
        <w:tc>
          <w:tcPr>
            <w:tcW w:type="dxa" w:w="2948"/>
          </w:tcPr>
          <w:p>
            <w:pPr>
              <w:jc w:val="left"/>
            </w:pPr>
            <w:r>
              <w:rPr>
                <w:rFonts w:ascii="Arial" w:hAnsi="Arial" w:cs="Arial" w:eastAsia="Arial"/>
                <w:b w:val="0"/>
                <w:sz w:val="18"/>
                <w:szCs w:val="18"/>
              </w:rPr>
              <w:t>errorMessage(connectionError) / updatedEvent(remainingPosts, successMessage)</w:t>
            </w:r>
          </w:p>
        </w:tc>
        <w:tc>
          <w:tcPr>
            <w:tcW w:type="dxa" w:w="3175"/>
          </w:tcPr>
          <w:p>
            <w:pPr>
              <w:bidi w:val="1"/>
              <w:jc w:val="right"/>
            </w:pPr>
            <w:r>
              <w:rPr>
                <w:rFonts w:ascii="Arial" w:hAnsi="Arial" w:cs="Arial" w:eastAsia="Arial"/>
                <w:b w:val="0"/>
                <w:sz w:val="18"/>
                <w:rtl w:val="1"/>
                <w:szCs w:val="18"/>
              </w:rPr>
              <w:t>حذف منشور من فعالية</w:t>
            </w:r>
          </w:p>
        </w:tc>
      </w:tr>
      <w:tr>
        <w:tc>
          <w:tcPr>
            <w:tcW w:type="dxa" w:w="2608"/>
          </w:tcPr>
          <w:p>
            <w:pPr>
              <w:jc w:val="left"/>
            </w:pPr>
            <w:r>
              <w:rPr>
                <w:rFonts w:ascii="Arial" w:hAnsi="Arial" w:cs="Arial" w:eastAsia="Arial"/>
                <w:b/>
                <w:sz w:val="18"/>
                <w:szCs w:val="18"/>
                <w:bCs/>
              </w:rPr>
              <w:t>getAccounts</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UC-A03</w:t>
            </w:r>
          </w:p>
        </w:tc>
        <w:tc>
          <w:tcPr>
            <w:tcW w:type="dxa" w:w="2948"/>
          </w:tcPr>
          <w:p>
            <w:pPr>
              <w:jc w:val="left"/>
            </w:pPr>
            <w:r>
              <w:rPr>
                <w:rFonts w:ascii="Arial" w:hAnsi="Arial" w:cs="Arial" w:eastAsia="Arial"/>
                <w:b w:val="0"/>
                <w:sz w:val="18"/>
                <w:szCs w:val="18"/>
              </w:rPr>
              <w:t>accountsList</w:t>
            </w:r>
          </w:p>
        </w:tc>
        <w:tc>
          <w:tcPr>
            <w:tcW w:type="dxa" w:w="3175"/>
          </w:tcPr>
          <w:p>
            <w:pPr>
              <w:bidi w:val="1"/>
              <w:jc w:val="right"/>
            </w:pPr>
            <w:r>
              <w:rPr>
                <w:rFonts w:ascii="Arial" w:hAnsi="Arial" w:cs="Arial" w:eastAsia="Arial"/>
                <w:b w:val="0"/>
                <w:sz w:val="18"/>
                <w:rtl w:val="1"/>
                <w:szCs w:val="18"/>
              </w:rPr>
              <w:t>جلب قائمة الحسابات في لوحة الإدارة</w:t>
            </w:r>
          </w:p>
        </w:tc>
      </w:tr>
      <w:tr>
        <w:tc>
          <w:tcPr>
            <w:tcW w:type="dxa" w:w="2608"/>
          </w:tcPr>
          <w:p>
            <w:pPr>
              <w:jc w:val="left"/>
            </w:pPr>
            <w:r>
              <w:rPr>
                <w:rFonts w:ascii="Arial" w:hAnsi="Arial" w:cs="Arial" w:eastAsia="Arial"/>
                <w:b/>
                <w:sz w:val="18"/>
                <w:szCs w:val="18"/>
                <w:bCs/>
              </w:rPr>
              <w:t>searchAccounts</w:t>
            </w:r>
          </w:p>
        </w:tc>
        <w:tc>
          <w:tcPr>
            <w:tcW w:type="dxa" w:w="2835"/>
          </w:tcPr>
          <w:p>
            <w:pPr>
              <w:jc w:val="left"/>
            </w:pPr>
            <w:r>
              <w:rPr>
                <w:rFonts w:ascii="Arial" w:hAnsi="Arial" w:cs="Arial" w:eastAsia="Arial"/>
                <w:b w:val="0"/>
                <w:sz w:val="18"/>
                <w:szCs w:val="18"/>
              </w:rPr>
              <w:t>name</w:t>
            </w:r>
          </w:p>
        </w:tc>
        <w:tc>
          <w:tcPr>
            <w:tcW w:type="dxa" w:w="2721"/>
          </w:tcPr>
          <w:p>
            <w:pPr>
              <w:jc w:val="left"/>
            </w:pPr>
            <w:r>
              <w:rPr>
                <w:rFonts w:ascii="Arial" w:hAnsi="Arial" w:cs="Arial" w:eastAsia="Arial"/>
                <w:b w:val="0"/>
                <w:sz w:val="18"/>
                <w:szCs w:val="18"/>
              </w:rPr>
              <w:t>UC-A03</w:t>
            </w:r>
          </w:p>
        </w:tc>
        <w:tc>
          <w:tcPr>
            <w:tcW w:type="dxa" w:w="2948"/>
          </w:tcPr>
          <w:p>
            <w:pPr>
              <w:jc w:val="left"/>
            </w:pPr>
            <w:r>
              <w:rPr>
                <w:rFonts w:ascii="Arial" w:hAnsi="Arial" w:cs="Arial" w:eastAsia="Arial"/>
                <w:b w:val="0"/>
                <w:sz w:val="18"/>
                <w:szCs w:val="18"/>
              </w:rPr>
              <w:t>noResultsMessage / accountsList</w:t>
            </w:r>
          </w:p>
        </w:tc>
        <w:tc>
          <w:tcPr>
            <w:tcW w:type="dxa" w:w="3175"/>
          </w:tcPr>
          <w:p>
            <w:pPr>
              <w:bidi w:val="1"/>
              <w:jc w:val="right"/>
            </w:pPr>
            <w:r>
              <w:rPr>
                <w:rFonts w:ascii="Arial" w:hAnsi="Arial" w:cs="Arial" w:eastAsia="Arial"/>
                <w:b w:val="0"/>
                <w:sz w:val="18"/>
                <w:rtl w:val="1"/>
                <w:szCs w:val="18"/>
              </w:rPr>
              <w:t>البحث عن حساب بالاسم</w:t>
            </w:r>
          </w:p>
        </w:tc>
      </w:tr>
      <w:tr>
        <w:tc>
          <w:tcPr>
            <w:tcW w:type="dxa" w:w="2608"/>
          </w:tcPr>
          <w:p>
            <w:pPr>
              <w:jc w:val="left"/>
            </w:pPr>
            <w:r>
              <w:rPr>
                <w:rFonts w:ascii="Arial" w:hAnsi="Arial" w:cs="Arial" w:eastAsia="Arial"/>
                <w:b/>
                <w:sz w:val="18"/>
                <w:szCs w:val="18"/>
                <w:bCs/>
              </w:rPr>
              <w:t>getAccount</w:t>
            </w:r>
          </w:p>
        </w:tc>
        <w:tc>
          <w:tcPr>
            <w:tcW w:type="dxa" w:w="2835"/>
          </w:tcPr>
          <w:p>
            <w:pPr>
              <w:jc w:val="left"/>
            </w:pPr>
            <w:r>
              <w:rPr>
                <w:rFonts w:ascii="Arial" w:hAnsi="Arial" w:cs="Arial" w:eastAsia="Arial"/>
                <w:b w:val="0"/>
                <w:sz w:val="18"/>
                <w:szCs w:val="18"/>
              </w:rPr>
              <w:t>accountId</w:t>
            </w:r>
          </w:p>
        </w:tc>
        <w:tc>
          <w:tcPr>
            <w:tcW w:type="dxa" w:w="2721"/>
          </w:tcPr>
          <w:p>
            <w:pPr>
              <w:jc w:val="left"/>
            </w:pPr>
            <w:r>
              <w:rPr>
                <w:rFonts w:ascii="Arial" w:hAnsi="Arial" w:cs="Arial" w:eastAsia="Arial"/>
                <w:b w:val="0"/>
                <w:sz w:val="18"/>
                <w:szCs w:val="18"/>
              </w:rPr>
              <w:t>UC-A04</w:t>
            </w:r>
          </w:p>
        </w:tc>
        <w:tc>
          <w:tcPr>
            <w:tcW w:type="dxa" w:w="2948"/>
          </w:tcPr>
          <w:p>
            <w:pPr>
              <w:jc w:val="left"/>
            </w:pPr>
            <w:r>
              <w:rPr>
                <w:rFonts w:ascii="Arial" w:hAnsi="Arial" w:cs="Arial" w:eastAsia="Arial"/>
                <w:b w:val="0"/>
                <w:sz w:val="18"/>
                <w:szCs w:val="18"/>
              </w:rPr>
              <w:t>errorMessage(notFound) / accountDetails(adminActions)</w:t>
            </w:r>
          </w:p>
        </w:tc>
        <w:tc>
          <w:tcPr>
            <w:tcW w:type="dxa" w:w="3175"/>
          </w:tcPr>
          <w:p>
            <w:pPr>
              <w:bidi w:val="1"/>
              <w:jc w:val="right"/>
            </w:pPr>
            <w:r>
              <w:rPr>
                <w:rFonts w:ascii="Arial" w:hAnsi="Arial" w:cs="Arial" w:eastAsia="Arial"/>
                <w:b w:val="0"/>
                <w:sz w:val="18"/>
                <w:rtl w:val="1"/>
                <w:szCs w:val="18"/>
              </w:rPr>
              <w:t>جلب حساب مع أدوات الإدارة</w:t>
            </w:r>
          </w:p>
        </w:tc>
      </w:tr>
      <w:tr>
        <w:tc>
          <w:tcPr>
            <w:tcW w:type="dxa" w:w="2608"/>
          </w:tcPr>
          <w:p>
            <w:pPr>
              <w:jc w:val="left"/>
            </w:pPr>
            <w:r>
              <w:rPr>
                <w:rFonts w:ascii="Arial" w:hAnsi="Arial" w:cs="Arial" w:eastAsia="Arial"/>
                <w:b/>
                <w:sz w:val="18"/>
                <w:szCs w:val="18"/>
                <w:bCs/>
              </w:rPr>
              <w:t>revokeTrustMark</w:t>
            </w:r>
          </w:p>
        </w:tc>
        <w:tc>
          <w:tcPr>
            <w:tcW w:type="dxa" w:w="2835"/>
          </w:tcPr>
          <w:p>
            <w:pPr>
              <w:jc w:val="left"/>
            </w:pPr>
            <w:r>
              <w:rPr>
                <w:rFonts w:ascii="Arial" w:hAnsi="Arial" w:cs="Arial" w:eastAsia="Arial"/>
                <w:b w:val="0"/>
                <w:sz w:val="18"/>
                <w:szCs w:val="18"/>
              </w:rPr>
              <w:t>accountId</w:t>
            </w:r>
          </w:p>
        </w:tc>
        <w:tc>
          <w:tcPr>
            <w:tcW w:type="dxa" w:w="2721"/>
          </w:tcPr>
          <w:p>
            <w:pPr>
              <w:jc w:val="left"/>
            </w:pPr>
            <w:r>
              <w:rPr>
                <w:rFonts w:ascii="Arial" w:hAnsi="Arial" w:cs="Arial" w:eastAsia="Arial"/>
                <w:b w:val="0"/>
                <w:sz w:val="18"/>
                <w:szCs w:val="18"/>
              </w:rPr>
              <w:t>UC-A05</w:t>
            </w:r>
          </w:p>
        </w:tc>
        <w:tc>
          <w:tcPr>
            <w:tcW w:type="dxa" w:w="2948"/>
          </w:tcPr>
          <w:p>
            <w:pPr>
              <w:jc w:val="left"/>
            </w:pPr>
            <w:r>
              <w:rPr>
                <w:rFonts w:ascii="Arial" w:hAnsi="Arial" w:cs="Arial" w:eastAsia="Arial"/>
                <w:b w:val="0"/>
                <w:sz w:val="18"/>
                <w:szCs w:val="18"/>
              </w:rPr>
              <w:t>updatedAccount, successMessage</w:t>
            </w:r>
          </w:p>
        </w:tc>
        <w:tc>
          <w:tcPr>
            <w:tcW w:type="dxa" w:w="3175"/>
          </w:tcPr>
          <w:p>
            <w:pPr>
              <w:bidi w:val="1"/>
              <w:jc w:val="right"/>
            </w:pPr>
            <w:r>
              <w:rPr>
                <w:rFonts w:ascii="Arial" w:hAnsi="Arial" w:cs="Arial" w:eastAsia="Arial"/>
                <w:b w:val="0"/>
                <w:sz w:val="18"/>
                <w:rtl w:val="1"/>
                <w:szCs w:val="18"/>
              </w:rPr>
              <w:t>سحب شارة التوثيق</w:t>
            </w:r>
          </w:p>
        </w:tc>
      </w:tr>
      <w:tr>
        <w:tc>
          <w:tcPr>
            <w:tcW w:type="dxa" w:w="2608"/>
          </w:tcPr>
          <w:p>
            <w:pPr>
              <w:jc w:val="left"/>
            </w:pPr>
            <w:r>
              <w:rPr>
                <w:rFonts w:ascii="Arial" w:hAnsi="Arial" w:cs="Arial" w:eastAsia="Arial"/>
                <w:b/>
                <w:sz w:val="18"/>
                <w:szCs w:val="18"/>
                <w:bCs/>
              </w:rPr>
              <w:t>banAccount</w:t>
            </w:r>
          </w:p>
        </w:tc>
        <w:tc>
          <w:tcPr>
            <w:tcW w:type="dxa" w:w="2835"/>
          </w:tcPr>
          <w:p>
            <w:pPr>
              <w:jc w:val="left"/>
            </w:pPr>
            <w:r>
              <w:rPr>
                <w:rFonts w:ascii="Arial" w:hAnsi="Arial" w:cs="Arial" w:eastAsia="Arial"/>
                <w:b w:val="0"/>
                <w:sz w:val="18"/>
                <w:szCs w:val="18"/>
              </w:rPr>
              <w:t>accountId</w:t>
            </w:r>
          </w:p>
        </w:tc>
        <w:tc>
          <w:tcPr>
            <w:tcW w:type="dxa" w:w="2721"/>
          </w:tcPr>
          <w:p>
            <w:pPr>
              <w:jc w:val="left"/>
            </w:pPr>
            <w:r>
              <w:rPr>
                <w:rFonts w:ascii="Arial" w:hAnsi="Arial" w:cs="Arial" w:eastAsia="Arial"/>
                <w:b w:val="0"/>
                <w:sz w:val="18"/>
                <w:szCs w:val="18"/>
              </w:rPr>
              <w:t>UC-A06</w:t>
            </w:r>
          </w:p>
        </w:tc>
        <w:tc>
          <w:tcPr>
            <w:tcW w:type="dxa" w:w="2948"/>
          </w:tcPr>
          <w:p>
            <w:pPr>
              <w:jc w:val="left"/>
            </w:pPr>
            <w:r>
              <w:rPr>
                <w:rFonts w:ascii="Arial" w:hAnsi="Arial" w:cs="Arial" w:eastAsia="Arial"/>
                <w:b w:val="0"/>
                <w:sz w:val="18"/>
                <w:szCs w:val="18"/>
              </w:rPr>
              <w:t>updatedAccount(unbanButton), successMessage</w:t>
            </w:r>
          </w:p>
        </w:tc>
        <w:tc>
          <w:tcPr>
            <w:tcW w:type="dxa" w:w="3175"/>
          </w:tcPr>
          <w:p>
            <w:pPr>
              <w:bidi w:val="1"/>
              <w:jc w:val="right"/>
            </w:pPr>
            <w:r>
              <w:rPr>
                <w:rFonts w:ascii="Arial" w:hAnsi="Arial" w:cs="Arial" w:eastAsia="Arial"/>
                <w:b w:val="0"/>
                <w:sz w:val="18"/>
                <w:rtl w:val="1"/>
                <w:szCs w:val="18"/>
              </w:rPr>
              <w:t>حظر حساب</w:t>
            </w:r>
          </w:p>
        </w:tc>
      </w:tr>
      <w:tr>
        <w:tc>
          <w:tcPr>
            <w:tcW w:type="dxa" w:w="2608"/>
          </w:tcPr>
          <w:p>
            <w:pPr>
              <w:jc w:val="left"/>
            </w:pPr>
            <w:r>
              <w:rPr>
                <w:rFonts w:ascii="Arial" w:hAnsi="Arial" w:cs="Arial" w:eastAsia="Arial"/>
                <w:b/>
                <w:sz w:val="18"/>
                <w:szCs w:val="18"/>
                <w:bCs/>
              </w:rPr>
              <w:t>unbanAccount</w:t>
            </w:r>
          </w:p>
        </w:tc>
        <w:tc>
          <w:tcPr>
            <w:tcW w:type="dxa" w:w="2835"/>
          </w:tcPr>
          <w:p>
            <w:pPr>
              <w:jc w:val="left"/>
            </w:pPr>
            <w:r>
              <w:rPr>
                <w:rFonts w:ascii="Arial" w:hAnsi="Arial" w:cs="Arial" w:eastAsia="Arial"/>
                <w:b w:val="0"/>
                <w:sz w:val="18"/>
                <w:szCs w:val="18"/>
              </w:rPr>
              <w:t>accountId</w:t>
            </w:r>
          </w:p>
        </w:tc>
        <w:tc>
          <w:tcPr>
            <w:tcW w:type="dxa" w:w="2721"/>
          </w:tcPr>
          <w:p>
            <w:pPr>
              <w:jc w:val="left"/>
            </w:pPr>
            <w:r>
              <w:rPr>
                <w:rFonts w:ascii="Arial" w:hAnsi="Arial" w:cs="Arial" w:eastAsia="Arial"/>
                <w:b w:val="0"/>
                <w:sz w:val="18"/>
                <w:szCs w:val="18"/>
              </w:rPr>
              <w:t>UC-A07</w:t>
            </w:r>
          </w:p>
        </w:tc>
        <w:tc>
          <w:tcPr>
            <w:tcW w:type="dxa" w:w="2948"/>
          </w:tcPr>
          <w:p>
            <w:pPr>
              <w:jc w:val="left"/>
            </w:pPr>
            <w:r>
              <w:rPr>
                <w:rFonts w:ascii="Arial" w:hAnsi="Arial" w:cs="Arial" w:eastAsia="Arial"/>
                <w:b w:val="0"/>
                <w:sz w:val="18"/>
                <w:szCs w:val="18"/>
              </w:rPr>
              <w:t>updatedScreen, successMessage</w:t>
            </w:r>
          </w:p>
        </w:tc>
        <w:tc>
          <w:tcPr>
            <w:tcW w:type="dxa" w:w="3175"/>
          </w:tcPr>
          <w:p>
            <w:pPr>
              <w:bidi w:val="1"/>
              <w:jc w:val="right"/>
            </w:pPr>
            <w:r>
              <w:rPr>
                <w:rFonts w:ascii="Arial" w:hAnsi="Arial" w:cs="Arial" w:eastAsia="Arial"/>
                <w:b w:val="0"/>
                <w:sz w:val="18"/>
                <w:rtl w:val="1"/>
                <w:szCs w:val="18"/>
              </w:rPr>
              <w:t>إلغاء حظر حساب</w:t>
            </w:r>
          </w:p>
        </w:tc>
      </w:tr>
      <w:tr>
        <w:tc>
          <w:tcPr>
            <w:tcW w:type="dxa" w:w="2608"/>
          </w:tcPr>
          <w:p>
            <w:pPr>
              <w:jc w:val="left"/>
            </w:pPr>
            <w:r>
              <w:rPr>
                <w:rFonts w:ascii="Arial" w:hAnsi="Arial" w:cs="Arial" w:eastAsia="Arial"/>
                <w:b/>
                <w:sz w:val="18"/>
                <w:szCs w:val="18"/>
                <w:bCs/>
              </w:rPr>
              <w:t>getBannedAccounts</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UC-A08</w:t>
            </w:r>
          </w:p>
        </w:tc>
        <w:tc>
          <w:tcPr>
            <w:tcW w:type="dxa" w:w="2948"/>
          </w:tcPr>
          <w:p>
            <w:pPr>
              <w:jc w:val="left"/>
            </w:pPr>
            <w:r>
              <w:rPr>
                <w:rFonts w:ascii="Arial" w:hAnsi="Arial" w:cs="Arial" w:eastAsia="Arial"/>
                <w:b w:val="0"/>
                <w:sz w:val="18"/>
                <w:szCs w:val="18"/>
              </w:rPr>
              <w:t>emptyListMessage / bannedAccountsList</w:t>
            </w:r>
          </w:p>
        </w:tc>
        <w:tc>
          <w:tcPr>
            <w:tcW w:type="dxa" w:w="3175"/>
          </w:tcPr>
          <w:p>
            <w:pPr>
              <w:bidi w:val="1"/>
              <w:jc w:val="right"/>
            </w:pPr>
            <w:r>
              <w:rPr>
                <w:rFonts w:ascii="Arial" w:hAnsi="Arial" w:cs="Arial" w:eastAsia="Arial"/>
                <w:b w:val="0"/>
                <w:sz w:val="18"/>
                <w:rtl w:val="1"/>
                <w:szCs w:val="18"/>
              </w:rPr>
              <w:t>جلب الحسابات المحظورة</w:t>
            </w:r>
          </w:p>
        </w:tc>
      </w:tr>
      <w:tr>
        <w:tc>
          <w:tcPr>
            <w:tcW w:type="dxa" w:w="2608"/>
          </w:tcPr>
          <w:p>
            <w:pPr>
              <w:jc w:val="left"/>
            </w:pPr>
            <w:r>
              <w:rPr>
                <w:rFonts w:ascii="Arial" w:hAnsi="Arial" w:cs="Arial" w:eastAsia="Arial"/>
                <w:b/>
                <w:sz w:val="18"/>
                <w:szCs w:val="18"/>
                <w:bCs/>
              </w:rPr>
              <w:t>getVerificationRequests</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UC-A09</w:t>
            </w:r>
          </w:p>
        </w:tc>
        <w:tc>
          <w:tcPr>
            <w:tcW w:type="dxa" w:w="2948"/>
          </w:tcPr>
          <w:p>
            <w:pPr>
              <w:jc w:val="left"/>
            </w:pPr>
            <w:r>
              <w:rPr>
                <w:rFonts w:ascii="Arial" w:hAnsi="Arial" w:cs="Arial" w:eastAsia="Arial"/>
                <w:b w:val="0"/>
                <w:sz w:val="18"/>
                <w:szCs w:val="18"/>
              </w:rPr>
              <w:t>emptyListMessage / requestsList</w:t>
            </w:r>
          </w:p>
        </w:tc>
        <w:tc>
          <w:tcPr>
            <w:tcW w:type="dxa" w:w="3175"/>
          </w:tcPr>
          <w:p>
            <w:pPr>
              <w:bidi w:val="1"/>
              <w:jc w:val="right"/>
            </w:pPr>
            <w:r>
              <w:rPr>
                <w:rFonts w:ascii="Arial" w:hAnsi="Arial" w:cs="Arial" w:eastAsia="Arial"/>
                <w:b w:val="0"/>
                <w:sz w:val="18"/>
                <w:rtl w:val="1"/>
                <w:szCs w:val="18"/>
              </w:rPr>
              <w:t>جلب طلبات التوثيق المعلّقة</w:t>
            </w:r>
          </w:p>
        </w:tc>
      </w:tr>
      <w:tr>
        <w:tc>
          <w:tcPr>
            <w:tcW w:type="dxa" w:w="2608"/>
          </w:tcPr>
          <w:p>
            <w:pPr>
              <w:jc w:val="left"/>
            </w:pPr>
            <w:r>
              <w:rPr>
                <w:rFonts w:ascii="Arial" w:hAnsi="Arial" w:cs="Arial" w:eastAsia="Arial"/>
                <w:b/>
                <w:sz w:val="18"/>
                <w:szCs w:val="18"/>
                <w:bCs/>
              </w:rPr>
              <w:t>getVerificationRequest</w:t>
            </w:r>
          </w:p>
        </w:tc>
        <w:tc>
          <w:tcPr>
            <w:tcW w:type="dxa" w:w="2835"/>
          </w:tcPr>
          <w:p>
            <w:pPr>
              <w:jc w:val="left"/>
            </w:pPr>
            <w:r>
              <w:rPr>
                <w:rFonts w:ascii="Arial" w:hAnsi="Arial" w:cs="Arial" w:eastAsia="Arial"/>
                <w:b w:val="0"/>
                <w:sz w:val="18"/>
                <w:szCs w:val="18"/>
              </w:rPr>
              <w:t>requestId</w:t>
            </w:r>
          </w:p>
        </w:tc>
        <w:tc>
          <w:tcPr>
            <w:tcW w:type="dxa" w:w="2721"/>
          </w:tcPr>
          <w:p>
            <w:pPr>
              <w:bidi w:val="1"/>
              <w:jc w:val="right"/>
            </w:pPr>
            <w:r>
              <w:rPr>
                <w:rFonts w:ascii="Arial" w:hAnsi="Arial" w:cs="Arial" w:eastAsia="Arial"/>
                <w:b w:val="0"/>
                <w:sz w:val="18"/>
                <w:rtl w:val="1"/>
                <w:szCs w:val="18"/>
              </w:rPr>
              <w:t>UC-A09، UC-A10، UC-A11</w:t>
            </w:r>
          </w:p>
        </w:tc>
        <w:tc>
          <w:tcPr>
            <w:tcW w:type="dxa" w:w="2948"/>
          </w:tcPr>
          <w:p>
            <w:pPr>
              <w:jc w:val="left"/>
            </w:pPr>
            <w:r>
              <w:rPr>
                <w:rFonts w:ascii="Arial" w:hAnsi="Arial" w:cs="Arial" w:eastAsia="Arial"/>
                <w:b w:val="0"/>
                <w:sz w:val="18"/>
                <w:szCs w:val="18"/>
              </w:rPr>
              <w:t>requestDetails(requesterName, idImage) / requestDetails(emptyIdImage) / requestDetails(idImage)</w:t>
            </w:r>
          </w:p>
        </w:tc>
        <w:tc>
          <w:tcPr>
            <w:tcW w:type="dxa" w:w="3175"/>
          </w:tcPr>
          <w:p>
            <w:pPr>
              <w:bidi w:val="1"/>
              <w:jc w:val="right"/>
            </w:pPr>
            <w:r>
              <w:rPr>
                <w:rFonts w:ascii="Arial" w:hAnsi="Arial" w:cs="Arial" w:eastAsia="Arial"/>
                <w:b w:val="0"/>
                <w:sz w:val="18"/>
                <w:rtl w:val="1"/>
                <w:szCs w:val="18"/>
              </w:rPr>
              <w:t>جلب طلب توثيق مع صورة الهوية</w:t>
            </w:r>
          </w:p>
        </w:tc>
      </w:tr>
      <w:tr>
        <w:tc>
          <w:tcPr>
            <w:tcW w:type="dxa" w:w="2608"/>
          </w:tcPr>
          <w:p>
            <w:pPr>
              <w:jc w:val="left"/>
            </w:pPr>
            <w:r>
              <w:rPr>
                <w:rFonts w:ascii="Arial" w:hAnsi="Arial" w:cs="Arial" w:eastAsia="Arial"/>
                <w:b/>
                <w:sz w:val="18"/>
                <w:szCs w:val="18"/>
                <w:bCs/>
              </w:rPr>
              <w:t>acceptVerificationRequest</w:t>
            </w:r>
          </w:p>
        </w:tc>
        <w:tc>
          <w:tcPr>
            <w:tcW w:type="dxa" w:w="2835"/>
          </w:tcPr>
          <w:p>
            <w:pPr>
              <w:jc w:val="left"/>
            </w:pPr>
            <w:r>
              <w:rPr>
                <w:rFonts w:ascii="Arial" w:hAnsi="Arial" w:cs="Arial" w:eastAsia="Arial"/>
                <w:b w:val="0"/>
                <w:sz w:val="18"/>
                <w:szCs w:val="18"/>
              </w:rPr>
              <w:t>requestId</w:t>
            </w:r>
          </w:p>
        </w:tc>
        <w:tc>
          <w:tcPr>
            <w:tcW w:type="dxa" w:w="2721"/>
          </w:tcPr>
          <w:p>
            <w:pPr>
              <w:jc w:val="left"/>
            </w:pPr>
            <w:r>
              <w:rPr>
                <w:rFonts w:ascii="Arial" w:hAnsi="Arial" w:cs="Arial" w:eastAsia="Arial"/>
                <w:b w:val="0"/>
                <w:sz w:val="18"/>
                <w:szCs w:val="18"/>
              </w:rPr>
              <w:t>UC-A10</w:t>
            </w:r>
          </w:p>
        </w:tc>
        <w:tc>
          <w:tcPr>
            <w:tcW w:type="dxa" w:w="2948"/>
          </w:tcPr>
          <w:p>
            <w:pPr>
              <w:jc w:val="left"/>
            </w:pPr>
            <w:r>
              <w:rPr>
                <w:rFonts w:ascii="Arial" w:hAnsi="Arial" w:cs="Arial" w:eastAsia="Arial"/>
                <w:b w:val="0"/>
                <w:sz w:val="18"/>
                <w:szCs w:val="18"/>
              </w:rPr>
              <w:t>successMessage, requestsList</w:t>
            </w:r>
          </w:p>
        </w:tc>
        <w:tc>
          <w:tcPr>
            <w:tcW w:type="dxa" w:w="3175"/>
          </w:tcPr>
          <w:p>
            <w:pPr>
              <w:bidi w:val="1"/>
              <w:jc w:val="right"/>
            </w:pPr>
            <w:r>
              <w:rPr>
                <w:rFonts w:ascii="Arial" w:hAnsi="Arial" w:cs="Arial" w:eastAsia="Arial"/>
                <w:b w:val="0"/>
                <w:sz w:val="18"/>
                <w:rtl w:val="1"/>
                <w:szCs w:val="18"/>
              </w:rPr>
              <w:t>قبول طلب التوثيق ومنح الشارة</w:t>
            </w:r>
          </w:p>
        </w:tc>
      </w:tr>
      <w:tr>
        <w:tc>
          <w:tcPr>
            <w:tcW w:type="dxa" w:w="2608"/>
          </w:tcPr>
          <w:p>
            <w:pPr>
              <w:jc w:val="left"/>
            </w:pPr>
            <w:r>
              <w:rPr>
                <w:rFonts w:ascii="Arial" w:hAnsi="Arial" w:cs="Arial" w:eastAsia="Arial"/>
                <w:b/>
                <w:sz w:val="18"/>
                <w:szCs w:val="18"/>
                <w:bCs/>
              </w:rPr>
              <w:t>rejectVerificationRequest</w:t>
            </w:r>
          </w:p>
        </w:tc>
        <w:tc>
          <w:tcPr>
            <w:tcW w:type="dxa" w:w="2835"/>
          </w:tcPr>
          <w:p>
            <w:pPr>
              <w:jc w:val="left"/>
            </w:pPr>
            <w:r>
              <w:rPr>
                <w:rFonts w:ascii="Arial" w:hAnsi="Arial" w:cs="Arial" w:eastAsia="Arial"/>
                <w:b w:val="0"/>
                <w:sz w:val="18"/>
                <w:szCs w:val="18"/>
              </w:rPr>
              <w:t>requestId</w:t>
            </w:r>
          </w:p>
        </w:tc>
        <w:tc>
          <w:tcPr>
            <w:tcW w:type="dxa" w:w="2721"/>
          </w:tcPr>
          <w:p>
            <w:pPr>
              <w:jc w:val="left"/>
            </w:pPr>
            <w:r>
              <w:rPr>
                <w:rFonts w:ascii="Arial" w:hAnsi="Arial" w:cs="Arial" w:eastAsia="Arial"/>
                <w:b w:val="0"/>
                <w:sz w:val="18"/>
                <w:szCs w:val="18"/>
              </w:rPr>
              <w:t>UC-A11</w:t>
            </w:r>
          </w:p>
        </w:tc>
        <w:tc>
          <w:tcPr>
            <w:tcW w:type="dxa" w:w="2948"/>
          </w:tcPr>
          <w:p>
            <w:pPr>
              <w:jc w:val="left"/>
            </w:pPr>
            <w:r>
              <w:rPr>
                <w:rFonts w:ascii="Arial" w:hAnsi="Arial" w:cs="Arial" w:eastAsia="Arial"/>
                <w:b w:val="0"/>
                <w:sz w:val="18"/>
                <w:szCs w:val="18"/>
              </w:rPr>
              <w:t>successMessage, requestsList</w:t>
            </w:r>
          </w:p>
        </w:tc>
        <w:tc>
          <w:tcPr>
            <w:tcW w:type="dxa" w:w="3175"/>
          </w:tcPr>
          <w:p>
            <w:pPr>
              <w:bidi w:val="1"/>
              <w:jc w:val="right"/>
            </w:pPr>
            <w:r>
              <w:rPr>
                <w:rFonts w:ascii="Arial" w:hAnsi="Arial" w:cs="Arial" w:eastAsia="Arial"/>
                <w:b w:val="0"/>
                <w:sz w:val="18"/>
                <w:rtl w:val="1"/>
                <w:szCs w:val="18"/>
              </w:rPr>
              <w:t>رفض طلب التوثيق</w:t>
            </w:r>
          </w:p>
        </w:tc>
      </w:tr>
      <w:tr>
        <w:tc>
          <w:tcPr>
            <w:tcW w:type="dxa" w:w="2608"/>
          </w:tcPr>
          <w:p>
            <w:pPr>
              <w:jc w:val="left"/>
            </w:pPr>
            <w:r>
              <w:rPr>
                <w:rFonts w:ascii="Arial" w:hAnsi="Arial" w:cs="Arial" w:eastAsia="Arial"/>
                <w:b/>
                <w:sz w:val="18"/>
                <w:szCs w:val="18"/>
                <w:bCs/>
              </w:rPr>
              <w:t>getSubmittedEvents</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UC-A12</w:t>
            </w:r>
          </w:p>
        </w:tc>
        <w:tc>
          <w:tcPr>
            <w:tcW w:type="dxa" w:w="2948"/>
          </w:tcPr>
          <w:p>
            <w:pPr>
              <w:jc w:val="left"/>
            </w:pPr>
            <w:r>
              <w:rPr>
                <w:rFonts w:ascii="Arial" w:hAnsi="Arial" w:cs="Arial" w:eastAsia="Arial"/>
                <w:b w:val="0"/>
                <w:sz w:val="18"/>
                <w:szCs w:val="18"/>
              </w:rPr>
              <w:t>emptyListMessage / pendingEventsList(searchBar, tabs)</w:t>
            </w:r>
          </w:p>
        </w:tc>
        <w:tc>
          <w:tcPr>
            <w:tcW w:type="dxa" w:w="3175"/>
          </w:tcPr>
          <w:p>
            <w:pPr>
              <w:bidi w:val="1"/>
              <w:jc w:val="right"/>
            </w:pPr>
            <w:r>
              <w:rPr>
                <w:rFonts w:ascii="Arial" w:hAnsi="Arial" w:cs="Arial" w:eastAsia="Arial"/>
                <w:b w:val="0"/>
                <w:sz w:val="18"/>
                <w:rtl w:val="1"/>
                <w:szCs w:val="18"/>
              </w:rPr>
              <w:t>جلب الفعاليات بانتظار الموافقة</w:t>
            </w:r>
          </w:p>
        </w:tc>
      </w:tr>
      <w:tr>
        <w:tc>
          <w:tcPr>
            <w:tcW w:type="dxa" w:w="2608"/>
          </w:tcPr>
          <w:p>
            <w:pPr>
              <w:jc w:val="left"/>
            </w:pPr>
            <w:r>
              <w:rPr>
                <w:rFonts w:ascii="Arial" w:hAnsi="Arial" w:cs="Arial" w:eastAsia="Arial"/>
                <w:b/>
                <w:sz w:val="18"/>
                <w:szCs w:val="18"/>
                <w:bCs/>
              </w:rPr>
              <w:t>getAdminEvent</w:t>
            </w:r>
          </w:p>
        </w:tc>
        <w:tc>
          <w:tcPr>
            <w:tcW w:type="dxa" w:w="2835"/>
          </w:tcPr>
          <w:p>
            <w:pPr>
              <w:jc w:val="left"/>
            </w:pPr>
            <w:r>
              <w:rPr>
                <w:rFonts w:ascii="Arial" w:hAnsi="Arial" w:cs="Arial" w:eastAsia="Arial"/>
                <w:b w:val="0"/>
                <w:sz w:val="18"/>
                <w:szCs w:val="18"/>
              </w:rPr>
              <w:t>eventId</w:t>
            </w:r>
          </w:p>
        </w:tc>
        <w:tc>
          <w:tcPr>
            <w:tcW w:type="dxa" w:w="2721"/>
          </w:tcPr>
          <w:p>
            <w:pPr>
              <w:bidi w:val="1"/>
              <w:jc w:val="right"/>
            </w:pPr>
            <w:r>
              <w:rPr>
                <w:rFonts w:ascii="Arial" w:hAnsi="Arial" w:cs="Arial" w:eastAsia="Arial"/>
                <w:b w:val="0"/>
                <w:sz w:val="18"/>
                <w:rtl w:val="1"/>
                <w:szCs w:val="18"/>
              </w:rPr>
              <w:t>UC-A12، UC-A13، UC-A14، UC-A15، UC-A16، UC-A20</w:t>
            </w:r>
          </w:p>
        </w:tc>
        <w:tc>
          <w:tcPr>
            <w:tcW w:type="dxa" w:w="2948"/>
          </w:tcPr>
          <w:p>
            <w:pPr>
              <w:jc w:val="left"/>
            </w:pPr>
            <w:r>
              <w:rPr>
                <w:rFonts w:ascii="Arial" w:hAnsi="Arial" w:cs="Arial" w:eastAsia="Arial"/>
                <w:b w:val="0"/>
                <w:sz w:val="18"/>
                <w:szCs w:val="18"/>
              </w:rPr>
              <w:t>eventDetails(rejectAccept) / eventDetails / eventDetails(deleteEventButton)</w:t>
            </w:r>
          </w:p>
        </w:tc>
        <w:tc>
          <w:tcPr>
            <w:tcW w:type="dxa" w:w="3175"/>
          </w:tcPr>
          <w:p>
            <w:pPr>
              <w:bidi w:val="1"/>
              <w:jc w:val="right"/>
            </w:pPr>
            <w:r>
              <w:rPr>
                <w:rFonts w:ascii="Arial" w:hAnsi="Arial" w:cs="Arial" w:eastAsia="Arial"/>
                <w:b w:val="0"/>
                <w:sz w:val="18"/>
                <w:rtl w:val="1"/>
                <w:szCs w:val="18"/>
              </w:rPr>
              <w:t>جلب أي فعالية للمسؤول (بانتظار الموافقة أو منشورة)</w:t>
            </w:r>
          </w:p>
        </w:tc>
      </w:tr>
      <w:tr>
        <w:tc>
          <w:tcPr>
            <w:tcW w:type="dxa" w:w="2608"/>
          </w:tcPr>
          <w:p>
            <w:pPr>
              <w:jc w:val="left"/>
            </w:pPr>
            <w:r>
              <w:rPr>
                <w:rFonts w:ascii="Arial" w:hAnsi="Arial" w:cs="Arial" w:eastAsia="Arial"/>
                <w:b/>
                <w:sz w:val="18"/>
                <w:szCs w:val="18"/>
                <w:bCs/>
              </w:rPr>
              <w:t>searchAdminEvents</w:t>
            </w:r>
          </w:p>
        </w:tc>
        <w:tc>
          <w:tcPr>
            <w:tcW w:type="dxa" w:w="2835"/>
          </w:tcPr>
          <w:p>
            <w:pPr>
              <w:jc w:val="left"/>
            </w:pPr>
            <w:r>
              <w:rPr>
                <w:rFonts w:ascii="Arial" w:hAnsi="Arial" w:cs="Arial" w:eastAsia="Arial"/>
                <w:b w:val="0"/>
                <w:sz w:val="18"/>
                <w:szCs w:val="18"/>
              </w:rPr>
              <w:t>name, status</w:t>
            </w:r>
          </w:p>
        </w:tc>
        <w:tc>
          <w:tcPr>
            <w:tcW w:type="dxa" w:w="2721"/>
          </w:tcPr>
          <w:p>
            <w:pPr>
              <w:jc w:val="left"/>
            </w:pPr>
            <w:r>
              <w:rPr>
                <w:rFonts w:ascii="Arial" w:hAnsi="Arial" w:cs="Arial" w:eastAsia="Arial"/>
                <w:b w:val="0"/>
                <w:sz w:val="18"/>
                <w:szCs w:val="18"/>
              </w:rPr>
              <w:t>UC-A13</w:t>
            </w:r>
          </w:p>
        </w:tc>
        <w:tc>
          <w:tcPr>
            <w:tcW w:type="dxa" w:w="2948"/>
          </w:tcPr>
          <w:p>
            <w:pPr>
              <w:jc w:val="left"/>
            </w:pPr>
            <w:r>
              <w:rPr>
                <w:rFonts w:ascii="Arial" w:hAnsi="Arial" w:cs="Arial" w:eastAsia="Arial"/>
                <w:b w:val="0"/>
                <w:sz w:val="18"/>
                <w:szCs w:val="18"/>
              </w:rPr>
              <w:t>noResultsMessage / eventsList(openTabOnly)</w:t>
            </w:r>
          </w:p>
        </w:tc>
        <w:tc>
          <w:tcPr>
            <w:tcW w:type="dxa" w:w="3175"/>
          </w:tcPr>
          <w:p>
            <w:pPr>
              <w:bidi w:val="1"/>
              <w:jc w:val="right"/>
            </w:pPr>
            <w:r>
              <w:rPr>
                <w:rFonts w:ascii="Arial" w:hAnsi="Arial" w:cs="Arial" w:eastAsia="Arial"/>
                <w:b w:val="0"/>
                <w:sz w:val="18"/>
                <w:rtl w:val="1"/>
                <w:szCs w:val="18"/>
              </w:rPr>
              <w:t>بحث المسؤول عن فعالية بالاسم داخل التبويب المفتوح فقط: status = SUBMITTED أو PUBLISHED</w:t>
            </w:r>
          </w:p>
        </w:tc>
      </w:tr>
      <w:tr>
        <w:tc>
          <w:tcPr>
            <w:tcW w:type="dxa" w:w="2608"/>
          </w:tcPr>
          <w:p>
            <w:pPr>
              <w:jc w:val="left"/>
            </w:pPr>
            <w:r>
              <w:rPr>
                <w:rFonts w:ascii="Arial" w:hAnsi="Arial" w:cs="Arial" w:eastAsia="Arial"/>
                <w:b/>
                <w:sz w:val="18"/>
                <w:szCs w:val="18"/>
                <w:bCs/>
              </w:rPr>
              <w:t>acceptEvent</w:t>
            </w:r>
          </w:p>
        </w:tc>
        <w:tc>
          <w:tcPr>
            <w:tcW w:type="dxa" w:w="2835"/>
          </w:tcPr>
          <w:p>
            <w:pPr>
              <w:jc w:val="left"/>
            </w:pPr>
            <w:r>
              <w:rPr>
                <w:rFonts w:ascii="Arial" w:hAnsi="Arial" w:cs="Arial" w:eastAsia="Arial"/>
                <w:b w:val="0"/>
                <w:sz w:val="18"/>
                <w:szCs w:val="18"/>
              </w:rPr>
              <w:t>eventId</w:t>
            </w:r>
          </w:p>
        </w:tc>
        <w:tc>
          <w:tcPr>
            <w:tcW w:type="dxa" w:w="2721"/>
          </w:tcPr>
          <w:p>
            <w:pPr>
              <w:jc w:val="left"/>
            </w:pPr>
            <w:r>
              <w:rPr>
                <w:rFonts w:ascii="Arial" w:hAnsi="Arial" w:cs="Arial" w:eastAsia="Arial"/>
                <w:b w:val="0"/>
                <w:sz w:val="18"/>
                <w:szCs w:val="18"/>
              </w:rPr>
              <w:t>UC-A14</w:t>
            </w:r>
          </w:p>
        </w:tc>
        <w:tc>
          <w:tcPr>
            <w:tcW w:type="dxa" w:w="2948"/>
          </w:tcPr>
          <w:p>
            <w:pPr>
              <w:jc w:val="left"/>
            </w:pPr>
            <w:r>
              <w:rPr>
                <w:rFonts w:ascii="Arial" w:hAnsi="Arial" w:cs="Arial" w:eastAsia="Arial"/>
                <w:b w:val="0"/>
                <w:sz w:val="18"/>
                <w:szCs w:val="18"/>
              </w:rPr>
              <w:t>successMessage, pendingEventsList</w:t>
            </w:r>
          </w:p>
        </w:tc>
        <w:tc>
          <w:tcPr>
            <w:tcW w:type="dxa" w:w="3175"/>
          </w:tcPr>
          <w:p>
            <w:pPr>
              <w:bidi w:val="1"/>
              <w:jc w:val="right"/>
            </w:pPr>
            <w:r>
              <w:rPr>
                <w:rFonts w:ascii="Arial" w:hAnsi="Arial" w:cs="Arial" w:eastAsia="Arial"/>
                <w:b w:val="0"/>
                <w:sz w:val="18"/>
                <w:rtl w:val="1"/>
                <w:szCs w:val="18"/>
              </w:rPr>
              <w:t>قبول فعالية ونشرها</w:t>
            </w:r>
          </w:p>
        </w:tc>
      </w:tr>
      <w:tr>
        <w:tc>
          <w:tcPr>
            <w:tcW w:type="dxa" w:w="2608"/>
          </w:tcPr>
          <w:p>
            <w:pPr>
              <w:jc w:val="left"/>
            </w:pPr>
            <w:r>
              <w:rPr>
                <w:rFonts w:ascii="Arial" w:hAnsi="Arial" w:cs="Arial" w:eastAsia="Arial"/>
                <w:b/>
                <w:sz w:val="18"/>
                <w:szCs w:val="18"/>
                <w:bCs/>
              </w:rPr>
              <w:t>rejectEvent</w:t>
            </w:r>
          </w:p>
        </w:tc>
        <w:tc>
          <w:tcPr>
            <w:tcW w:type="dxa" w:w="2835"/>
          </w:tcPr>
          <w:p>
            <w:pPr>
              <w:jc w:val="left"/>
            </w:pPr>
            <w:r>
              <w:rPr>
                <w:rFonts w:ascii="Arial" w:hAnsi="Arial" w:cs="Arial" w:eastAsia="Arial"/>
                <w:b w:val="0"/>
                <w:sz w:val="18"/>
                <w:szCs w:val="18"/>
              </w:rPr>
              <w:t>eventId</w:t>
            </w:r>
          </w:p>
        </w:tc>
        <w:tc>
          <w:tcPr>
            <w:tcW w:type="dxa" w:w="2721"/>
          </w:tcPr>
          <w:p>
            <w:pPr>
              <w:jc w:val="left"/>
            </w:pPr>
            <w:r>
              <w:rPr>
                <w:rFonts w:ascii="Arial" w:hAnsi="Arial" w:cs="Arial" w:eastAsia="Arial"/>
                <w:b w:val="0"/>
                <w:sz w:val="18"/>
                <w:szCs w:val="18"/>
              </w:rPr>
              <w:t>UC-A15</w:t>
            </w:r>
          </w:p>
        </w:tc>
        <w:tc>
          <w:tcPr>
            <w:tcW w:type="dxa" w:w="2948"/>
          </w:tcPr>
          <w:p>
            <w:pPr>
              <w:jc w:val="left"/>
            </w:pPr>
            <w:r>
              <w:rPr>
                <w:rFonts w:ascii="Arial" w:hAnsi="Arial" w:cs="Arial" w:eastAsia="Arial"/>
                <w:b w:val="0"/>
                <w:sz w:val="18"/>
                <w:szCs w:val="18"/>
              </w:rPr>
              <w:t>successMessage, pendingEventsList</w:t>
            </w:r>
          </w:p>
        </w:tc>
        <w:tc>
          <w:tcPr>
            <w:tcW w:type="dxa" w:w="3175"/>
          </w:tcPr>
          <w:p>
            <w:pPr>
              <w:bidi w:val="1"/>
              <w:jc w:val="right"/>
            </w:pPr>
            <w:r>
              <w:rPr>
                <w:rFonts w:ascii="Arial" w:hAnsi="Arial" w:cs="Arial" w:eastAsia="Arial"/>
                <w:b w:val="0"/>
                <w:sz w:val="18"/>
                <w:rtl w:val="1"/>
                <w:szCs w:val="18"/>
              </w:rPr>
              <w:t>رفض فعالية</w:t>
            </w:r>
          </w:p>
        </w:tc>
      </w:tr>
      <w:tr>
        <w:tc>
          <w:tcPr>
            <w:tcW w:type="dxa" w:w="2608"/>
          </w:tcPr>
          <w:p>
            <w:pPr>
              <w:jc w:val="left"/>
            </w:pPr>
            <w:r>
              <w:rPr>
                <w:rFonts w:ascii="Arial" w:hAnsi="Arial" w:cs="Arial" w:eastAsia="Arial"/>
                <w:b/>
                <w:sz w:val="18"/>
                <w:szCs w:val="18"/>
                <w:bCs/>
              </w:rPr>
              <w:t>getReports</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UC-A17</w:t>
            </w:r>
          </w:p>
        </w:tc>
        <w:tc>
          <w:tcPr>
            <w:tcW w:type="dxa" w:w="2948"/>
          </w:tcPr>
          <w:p>
            <w:pPr>
              <w:jc w:val="left"/>
            </w:pPr>
            <w:r>
              <w:rPr>
                <w:rFonts w:ascii="Arial" w:hAnsi="Arial" w:cs="Arial" w:eastAsia="Arial"/>
                <w:b w:val="0"/>
                <w:sz w:val="18"/>
                <w:szCs w:val="18"/>
              </w:rPr>
              <w:t>emptyListMessage / reportsList(contentType, reporter)</w:t>
            </w:r>
          </w:p>
        </w:tc>
        <w:tc>
          <w:tcPr>
            <w:tcW w:type="dxa" w:w="3175"/>
          </w:tcPr>
          <w:p>
            <w:pPr>
              <w:bidi w:val="1"/>
              <w:jc w:val="right"/>
            </w:pPr>
            <w:r>
              <w:rPr>
                <w:rFonts w:ascii="Arial" w:hAnsi="Arial" w:cs="Arial" w:eastAsia="Arial"/>
                <w:b w:val="0"/>
                <w:sz w:val="18"/>
                <w:rtl w:val="1"/>
                <w:szCs w:val="18"/>
              </w:rPr>
              <w:t>جلب البلاغات المعلّقة</w:t>
            </w:r>
          </w:p>
        </w:tc>
      </w:tr>
      <w:tr>
        <w:tc>
          <w:tcPr>
            <w:tcW w:type="dxa" w:w="2608"/>
          </w:tcPr>
          <w:p>
            <w:pPr>
              <w:jc w:val="left"/>
            </w:pPr>
            <w:r>
              <w:rPr>
                <w:rFonts w:ascii="Arial" w:hAnsi="Arial" w:cs="Arial" w:eastAsia="Arial"/>
                <w:b/>
                <w:sz w:val="18"/>
                <w:szCs w:val="18"/>
                <w:bCs/>
              </w:rPr>
              <w:t>getReport</w:t>
            </w:r>
          </w:p>
        </w:tc>
        <w:tc>
          <w:tcPr>
            <w:tcW w:type="dxa" w:w="2835"/>
          </w:tcPr>
          <w:p>
            <w:pPr>
              <w:jc w:val="left"/>
            </w:pPr>
            <w:r>
              <w:rPr>
                <w:rFonts w:ascii="Arial" w:hAnsi="Arial" w:cs="Arial" w:eastAsia="Arial"/>
                <w:b w:val="0"/>
                <w:sz w:val="18"/>
                <w:szCs w:val="18"/>
              </w:rPr>
              <w:t>reportId</w:t>
            </w:r>
          </w:p>
        </w:tc>
        <w:tc>
          <w:tcPr>
            <w:tcW w:type="dxa" w:w="2721"/>
          </w:tcPr>
          <w:p>
            <w:pPr>
              <w:bidi w:val="1"/>
              <w:jc w:val="right"/>
            </w:pPr>
            <w:r>
              <w:rPr>
                <w:rFonts w:ascii="Arial" w:hAnsi="Arial" w:cs="Arial" w:eastAsia="Arial"/>
                <w:b w:val="0"/>
                <w:sz w:val="18"/>
                <w:rtl w:val="1"/>
                <w:szCs w:val="18"/>
              </w:rPr>
              <w:t>UC-A17، UC-A18، UC-A19</w:t>
            </w:r>
          </w:p>
        </w:tc>
        <w:tc>
          <w:tcPr>
            <w:tcW w:type="dxa" w:w="2948"/>
          </w:tcPr>
          <w:p>
            <w:pPr>
              <w:jc w:val="left"/>
            </w:pPr>
            <w:r>
              <w:rPr>
                <w:rFonts w:ascii="Arial" w:hAnsi="Arial" w:cs="Arial" w:eastAsia="Arial"/>
                <w:b w:val="0"/>
                <w:sz w:val="18"/>
                <w:szCs w:val="18"/>
              </w:rPr>
              <w:t>reportDetails(reporter, content, reason) / errorMessage(notFound) / reportDetails(content, reason, reporter)</w:t>
            </w:r>
          </w:p>
        </w:tc>
        <w:tc>
          <w:tcPr>
            <w:tcW w:type="dxa" w:w="3175"/>
          </w:tcPr>
          <w:p>
            <w:pPr>
              <w:bidi w:val="1"/>
              <w:jc w:val="right"/>
            </w:pPr>
            <w:r>
              <w:rPr>
                <w:rFonts w:ascii="Arial" w:hAnsi="Arial" w:cs="Arial" w:eastAsia="Arial"/>
                <w:b w:val="0"/>
                <w:sz w:val="18"/>
                <w:rtl w:val="1"/>
                <w:szCs w:val="18"/>
              </w:rPr>
              <w:t>جلب تفاصيل بلاغ</w:t>
            </w:r>
          </w:p>
        </w:tc>
      </w:tr>
      <w:tr>
        <w:tc>
          <w:tcPr>
            <w:tcW w:type="dxa" w:w="2608"/>
          </w:tcPr>
          <w:p>
            <w:pPr>
              <w:jc w:val="left"/>
            </w:pPr>
            <w:r>
              <w:rPr>
                <w:rFonts w:ascii="Arial" w:hAnsi="Arial" w:cs="Arial" w:eastAsia="Arial"/>
                <w:b/>
                <w:sz w:val="18"/>
                <w:szCs w:val="18"/>
                <w:bCs/>
              </w:rPr>
              <w:t>deleteReportedContent</w:t>
            </w:r>
          </w:p>
        </w:tc>
        <w:tc>
          <w:tcPr>
            <w:tcW w:type="dxa" w:w="2835"/>
          </w:tcPr>
          <w:p>
            <w:pPr>
              <w:jc w:val="left"/>
            </w:pPr>
            <w:r>
              <w:rPr>
                <w:rFonts w:ascii="Arial" w:hAnsi="Arial" w:cs="Arial" w:eastAsia="Arial"/>
                <w:b w:val="0"/>
                <w:sz w:val="18"/>
                <w:szCs w:val="18"/>
              </w:rPr>
              <w:t>reportId</w:t>
            </w:r>
          </w:p>
        </w:tc>
        <w:tc>
          <w:tcPr>
            <w:tcW w:type="dxa" w:w="2721"/>
          </w:tcPr>
          <w:p>
            <w:pPr>
              <w:jc w:val="left"/>
            </w:pPr>
            <w:r>
              <w:rPr>
                <w:rFonts w:ascii="Arial" w:hAnsi="Arial" w:cs="Arial" w:eastAsia="Arial"/>
                <w:b w:val="0"/>
                <w:sz w:val="18"/>
                <w:szCs w:val="18"/>
              </w:rPr>
              <w:t>UC-A18</w:t>
            </w:r>
          </w:p>
        </w:tc>
        <w:tc>
          <w:tcPr>
            <w:tcW w:type="dxa" w:w="2948"/>
          </w:tcPr>
          <w:p>
            <w:pPr>
              <w:jc w:val="left"/>
            </w:pPr>
            <w:r>
              <w:rPr>
                <w:rFonts w:ascii="Arial" w:hAnsi="Arial" w:cs="Arial" w:eastAsia="Arial"/>
                <w:b w:val="0"/>
                <w:sz w:val="18"/>
                <w:szCs w:val="18"/>
              </w:rPr>
              <w:t>successMessage, reportsList</w:t>
            </w:r>
          </w:p>
        </w:tc>
        <w:tc>
          <w:tcPr>
            <w:tcW w:type="dxa" w:w="3175"/>
          </w:tcPr>
          <w:p>
            <w:pPr>
              <w:bidi w:val="1"/>
              <w:jc w:val="right"/>
            </w:pPr>
            <w:r>
              <w:rPr>
                <w:rFonts w:ascii="Arial" w:hAnsi="Arial" w:cs="Arial" w:eastAsia="Arial"/>
                <w:b w:val="0"/>
                <w:sz w:val="18"/>
                <w:rtl w:val="1"/>
                <w:szCs w:val="18"/>
              </w:rPr>
              <w:t>حذف المحتوى المخالف ومعالجة البلاغ</w:t>
            </w:r>
          </w:p>
        </w:tc>
      </w:tr>
      <w:tr>
        <w:tc>
          <w:tcPr>
            <w:tcW w:type="dxa" w:w="2608"/>
          </w:tcPr>
          <w:p>
            <w:pPr>
              <w:jc w:val="left"/>
            </w:pPr>
            <w:r>
              <w:rPr>
                <w:rFonts w:ascii="Arial" w:hAnsi="Arial" w:cs="Arial" w:eastAsia="Arial"/>
                <w:b/>
                <w:sz w:val="18"/>
                <w:szCs w:val="18"/>
                <w:bCs/>
              </w:rPr>
              <w:t>dismissReport</w:t>
            </w:r>
          </w:p>
        </w:tc>
        <w:tc>
          <w:tcPr>
            <w:tcW w:type="dxa" w:w="2835"/>
          </w:tcPr>
          <w:p>
            <w:pPr>
              <w:jc w:val="left"/>
            </w:pPr>
            <w:r>
              <w:rPr>
                <w:rFonts w:ascii="Arial" w:hAnsi="Arial" w:cs="Arial" w:eastAsia="Arial"/>
                <w:b w:val="0"/>
                <w:sz w:val="18"/>
                <w:szCs w:val="18"/>
              </w:rPr>
              <w:t>reportId</w:t>
            </w:r>
          </w:p>
        </w:tc>
        <w:tc>
          <w:tcPr>
            <w:tcW w:type="dxa" w:w="2721"/>
          </w:tcPr>
          <w:p>
            <w:pPr>
              <w:jc w:val="left"/>
            </w:pPr>
            <w:r>
              <w:rPr>
                <w:rFonts w:ascii="Arial" w:hAnsi="Arial" w:cs="Arial" w:eastAsia="Arial"/>
                <w:b w:val="0"/>
                <w:sz w:val="18"/>
                <w:szCs w:val="18"/>
              </w:rPr>
              <w:t>UC-A19</w:t>
            </w:r>
          </w:p>
        </w:tc>
        <w:tc>
          <w:tcPr>
            <w:tcW w:type="dxa" w:w="2948"/>
          </w:tcPr>
          <w:p>
            <w:pPr>
              <w:jc w:val="left"/>
            </w:pPr>
            <w:r>
              <w:rPr>
                <w:rFonts w:ascii="Arial" w:hAnsi="Arial" w:cs="Arial" w:eastAsia="Arial"/>
                <w:b w:val="0"/>
                <w:sz w:val="18"/>
                <w:szCs w:val="18"/>
              </w:rPr>
              <w:t>successMessage, reportsList</w:t>
            </w:r>
          </w:p>
        </w:tc>
        <w:tc>
          <w:tcPr>
            <w:tcW w:type="dxa" w:w="3175"/>
          </w:tcPr>
          <w:p>
            <w:pPr>
              <w:bidi w:val="1"/>
              <w:jc w:val="right"/>
            </w:pPr>
            <w:r>
              <w:rPr>
                <w:rFonts w:ascii="Arial" w:hAnsi="Arial" w:cs="Arial" w:eastAsia="Arial"/>
                <w:b w:val="0"/>
                <w:sz w:val="18"/>
                <w:rtl w:val="1"/>
                <w:szCs w:val="18"/>
              </w:rPr>
              <w:t>تجاهل بلاغ</w:t>
            </w:r>
          </w:p>
        </w:tc>
      </w:tr>
      <w:tr>
        <w:tc>
          <w:tcPr>
            <w:tcW w:type="dxa" w:w="2608"/>
          </w:tcPr>
          <w:p>
            <w:pPr>
              <w:jc w:val="left"/>
            </w:pPr>
            <w:r>
              <w:rPr>
                <w:rFonts w:ascii="Arial" w:hAnsi="Arial" w:cs="Arial" w:eastAsia="Arial"/>
                <w:b/>
                <w:sz w:val="18"/>
                <w:szCs w:val="18"/>
                <w:bCs/>
              </w:rPr>
              <w:t>getPublishedEvents</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UC-A20</w:t>
            </w:r>
          </w:p>
        </w:tc>
        <w:tc>
          <w:tcPr>
            <w:tcW w:type="dxa" w:w="2948"/>
          </w:tcPr>
          <w:p>
            <w:pPr>
              <w:jc w:val="left"/>
            </w:pPr>
            <w:r>
              <w:rPr>
                <w:rFonts w:ascii="Arial" w:hAnsi="Arial" w:cs="Arial" w:eastAsia="Arial"/>
                <w:b w:val="0"/>
                <w:sz w:val="18"/>
                <w:szCs w:val="18"/>
              </w:rPr>
              <w:t>emptyListMessage / errorMessage(connectionError) / publishedEventsList(searchBar, tabs)</w:t>
            </w:r>
          </w:p>
        </w:tc>
        <w:tc>
          <w:tcPr>
            <w:tcW w:type="dxa" w:w="3175"/>
          </w:tcPr>
          <w:p>
            <w:pPr>
              <w:bidi w:val="1"/>
              <w:jc w:val="right"/>
            </w:pPr>
            <w:r>
              <w:rPr>
                <w:rFonts w:ascii="Arial" w:hAnsi="Arial" w:cs="Arial" w:eastAsia="Arial"/>
                <w:b w:val="0"/>
                <w:sz w:val="18"/>
                <w:rtl w:val="1"/>
                <w:szCs w:val="18"/>
              </w:rPr>
              <w:t>جلب الفعاليات المقبولة (المنشورة) لتبويب Published في لوحة الإدارة</w:t>
            </w:r>
          </w:p>
        </w:tc>
      </w:tr>
    </w:tbl>
    <w:p>
      <w:pPr>
        <w:bidi w:val="1"/>
        <w:jc w:val="right"/>
      </w:pPr>
      <w:r>
        <w:rPr>
          <w:rFonts w:ascii="Arial" w:hAnsi="Arial" w:cs="Arial" w:eastAsia="Arial"/>
          <w:b/>
          <w:color w:val="1F3864"/>
          <w:sz w:val="28"/>
          <w:rtl w:val="1"/>
          <w:szCs w:val="28"/>
          <w:bCs/>
        </w:rPr>
        <w:t>2. أحداث الواجهة (UI)</w:t>
      </w:r>
    </w:p>
    <w:tbl>
      <w:tblPr>
        <w:tblStyle w:val="TableGrid"/>
        <w:tblW w:type="auto" w:w="0"/>
        <w:tblLayout w:type="fixed"/>
        <w:tblLook w:firstColumn="1" w:firstRow="1" w:lastColumn="0" w:lastRow="0" w:noHBand="0" w:noVBand="1" w:val="04A0"/>
        <w:bidiVisual w:val="1"/>
      </w:tblPr>
      <w:tblGrid>
        <w:gridCol w:w="2828"/>
        <w:gridCol w:w="2828"/>
        <w:gridCol w:w="2828"/>
        <w:gridCol w:w="2828"/>
        <w:gridCol w:w="2828"/>
      </w:tblGrid>
      <w:tr>
        <w:trPr>
          <w:tblHeader w:val="true"/>
        </w:trPr>
        <w:tc>
          <w:tcPr>
            <w:tcW w:type="dxa" w:w="2608"/>
            <w:shd w:val="clear" w:color="auto" w:fill="1F3864"/>
          </w:tcPr>
          <w:p>
            <w:pPr>
              <w:bidi w:val="1"/>
              <w:jc w:val="center"/>
            </w:pPr>
            <w:r>
              <w:rPr>
                <w:rFonts w:ascii="Arial" w:hAnsi="Arial" w:cs="Arial" w:eastAsia="Arial"/>
                <w:b/>
                <w:color w:val="FFFFFF"/>
                <w:sz w:val="20"/>
                <w:rtl w:val="1"/>
                <w:szCs w:val="20"/>
                <w:bCs/>
              </w:rPr>
              <w:t>الدالة</w:t>
            </w:r>
          </w:p>
        </w:tc>
        <w:tc>
          <w:tcPr>
            <w:tcW w:type="dxa" w:w="2835"/>
            <w:shd w:val="clear" w:color="auto" w:fill="1F3864"/>
          </w:tcPr>
          <w:p>
            <w:pPr>
              <w:bidi w:val="1"/>
              <w:jc w:val="center"/>
            </w:pPr>
            <w:r>
              <w:rPr>
                <w:rFonts w:ascii="Arial" w:hAnsi="Arial" w:cs="Arial" w:eastAsia="Arial"/>
                <w:b/>
                <w:color w:val="FFFFFF"/>
                <w:sz w:val="20"/>
                <w:rtl w:val="1"/>
                <w:szCs w:val="20"/>
                <w:bCs/>
              </w:rPr>
              <w:t>المعاملات</w:t>
            </w:r>
          </w:p>
        </w:tc>
        <w:tc>
          <w:tcPr>
            <w:tcW w:type="dxa" w:w="2721"/>
            <w:shd w:val="clear" w:color="auto" w:fill="1F3864"/>
          </w:tcPr>
          <w:p>
            <w:pPr>
              <w:bidi w:val="1"/>
              <w:jc w:val="center"/>
            </w:pPr>
            <w:r>
              <w:rPr>
                <w:rFonts w:ascii="Arial" w:hAnsi="Arial" w:cs="Arial" w:eastAsia="Arial"/>
                <w:b/>
                <w:color w:val="FFFFFF"/>
                <w:sz w:val="20"/>
                <w:rtl w:val="1"/>
                <w:szCs w:val="20"/>
                <w:bCs/>
              </w:rPr>
              <w:t>الحالات التي تظهر فيها</w:t>
            </w:r>
          </w:p>
        </w:tc>
        <w:tc>
          <w:tcPr>
            <w:tcW w:type="dxa" w:w="2948"/>
            <w:shd w:val="clear" w:color="auto" w:fill="1F3864"/>
          </w:tcPr>
          <w:p>
            <w:pPr>
              <w:bidi w:val="1"/>
              <w:jc w:val="center"/>
            </w:pPr>
            <w:r>
              <w:rPr>
                <w:rFonts w:ascii="Arial" w:hAnsi="Arial" w:cs="Arial" w:eastAsia="Arial"/>
                <w:b/>
                <w:color w:val="FFFFFF"/>
                <w:sz w:val="20"/>
                <w:rtl w:val="1"/>
                <w:szCs w:val="20"/>
                <w:bCs/>
              </w:rPr>
              <w:t>ما تُرجعه</w:t>
            </w:r>
          </w:p>
        </w:tc>
        <w:tc>
          <w:tcPr>
            <w:tcW w:type="dxa" w:w="3175"/>
            <w:shd w:val="clear" w:color="auto" w:fill="1F3864"/>
          </w:tcPr>
          <w:p>
            <w:pPr>
              <w:bidi w:val="1"/>
              <w:jc w:val="center"/>
            </w:pPr>
            <w:r>
              <w:rPr>
                <w:rFonts w:ascii="Arial" w:hAnsi="Arial" w:cs="Arial" w:eastAsia="Arial"/>
                <w:b/>
                <w:color w:val="FFFFFF"/>
                <w:sz w:val="20"/>
                <w:rtl w:val="1"/>
                <w:szCs w:val="20"/>
                <w:bCs/>
              </w:rPr>
              <w:t>الوصف</w:t>
            </w:r>
          </w:p>
        </w:tc>
      </w:tr>
      <w:tr>
        <w:tc>
          <w:tcPr>
            <w:tcW w:type="dxa" w:w="2608"/>
          </w:tcPr>
          <w:p>
            <w:pPr>
              <w:jc w:val="left"/>
            </w:pPr>
            <w:r>
              <w:rPr>
                <w:rFonts w:ascii="Arial" w:hAnsi="Arial" w:cs="Arial" w:eastAsia="Arial"/>
                <w:b/>
                <w:sz w:val="18"/>
                <w:szCs w:val="18"/>
                <w:bCs/>
              </w:rPr>
              <w:t>selectMembersOnlyAction</w:t>
            </w:r>
          </w:p>
        </w:tc>
        <w:tc>
          <w:tcPr>
            <w:tcW w:type="dxa" w:w="2835"/>
          </w:tcPr>
          <w:p>
            <w:pPr>
              <w:jc w:val="left"/>
            </w:pPr>
            <w:r>
              <w:rPr>
                <w:rFonts w:ascii="Arial" w:hAnsi="Arial" w:cs="Arial" w:eastAsia="Arial"/>
                <w:b w:val="0"/>
                <w:sz w:val="18"/>
                <w:szCs w:val="18"/>
              </w:rPr>
              <w:t>action</w:t>
            </w:r>
          </w:p>
        </w:tc>
        <w:tc>
          <w:tcPr>
            <w:tcW w:type="dxa" w:w="2721"/>
          </w:tcPr>
          <w:p>
            <w:pPr>
              <w:bidi w:val="1"/>
              <w:jc w:val="right"/>
            </w:pPr>
            <w:r>
              <w:rPr>
                <w:rFonts w:ascii="Arial" w:hAnsi="Arial" w:cs="Arial" w:eastAsia="Arial"/>
                <w:b w:val="0"/>
                <w:sz w:val="18"/>
                <w:rtl w:val="1"/>
                <w:szCs w:val="18"/>
              </w:rPr>
              <w:t>UC-V01، UC-V03، UC-V10</w:t>
            </w:r>
          </w:p>
        </w:tc>
        <w:tc>
          <w:tcPr>
            <w:tcW w:type="dxa" w:w="2948"/>
          </w:tcPr>
          <w:p>
            <w:pPr>
              <w:jc w:val="left"/>
            </w:pPr>
            <w:r>
              <w:rPr>
                <w:rFonts w:ascii="Arial" w:hAnsi="Arial" w:cs="Arial" w:eastAsia="Arial"/>
                <w:b w:val="0"/>
                <w:sz w:val="18"/>
                <w:szCs w:val="18"/>
              </w:rPr>
              <w:t>signInRequiredDialog</w:t>
            </w:r>
          </w:p>
        </w:tc>
        <w:tc>
          <w:tcPr>
            <w:tcW w:type="dxa" w:w="3175"/>
          </w:tcPr>
          <w:p>
            <w:pPr>
              <w:bidi w:val="1"/>
              <w:jc w:val="right"/>
            </w:pPr>
            <w:r>
              <w:rPr>
                <w:rFonts w:ascii="Arial" w:hAnsi="Arial" w:cs="Arial" w:eastAsia="Arial"/>
                <w:b w:val="0"/>
                <w:sz w:val="18"/>
                <w:rtl w:val="1"/>
                <w:szCs w:val="18"/>
              </w:rPr>
              <w:t>الزائر يضغط زراً للمسجّلين فقط (Chats، Profile، save، message، report، report post) فتظهر نافذة Sign in required دون طلب للخادم</w:t>
            </w:r>
          </w:p>
        </w:tc>
      </w:tr>
      <w:tr>
        <w:tc>
          <w:tcPr>
            <w:tcW w:type="dxa" w:w="2608"/>
          </w:tcPr>
          <w:p>
            <w:pPr>
              <w:jc w:val="left"/>
            </w:pPr>
            <w:r>
              <w:rPr>
                <w:rFonts w:ascii="Arial" w:hAnsi="Arial" w:cs="Arial" w:eastAsia="Arial"/>
                <w:b/>
                <w:sz w:val="18"/>
                <w:szCs w:val="18"/>
                <w:bCs/>
              </w:rPr>
              <w:t>selectCities</w:t>
            </w:r>
          </w:p>
        </w:tc>
        <w:tc>
          <w:tcPr>
            <w:tcW w:type="dxa" w:w="2835"/>
          </w:tcPr>
          <w:p>
            <w:pPr>
              <w:jc w:val="left"/>
            </w:pPr>
            <w:r>
              <w:rPr>
                <w:rFonts w:ascii="Arial" w:hAnsi="Arial" w:cs="Arial" w:eastAsia="Arial"/>
                <w:b w:val="0"/>
                <w:sz w:val="18"/>
                <w:szCs w:val="18"/>
              </w:rPr>
              <w:t>cities</w:t>
            </w:r>
          </w:p>
        </w:tc>
        <w:tc>
          <w:tcPr>
            <w:tcW w:type="dxa" w:w="2721"/>
          </w:tcPr>
          <w:p>
            <w:pPr>
              <w:jc w:val="left"/>
            </w:pPr>
            <w:r>
              <w:rPr>
                <w:rFonts w:ascii="Arial" w:hAnsi="Arial" w:cs="Arial" w:eastAsia="Arial"/>
                <w:b w:val="0"/>
                <w:sz w:val="18"/>
                <w:szCs w:val="18"/>
              </w:rPr>
              <w:t>UC-V02</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اختيار مدينة أو أكثر في نافذة التصفية</w:t>
            </w:r>
          </w:p>
        </w:tc>
      </w:tr>
      <w:tr>
        <w:tc>
          <w:tcPr>
            <w:tcW w:type="dxa" w:w="2608"/>
          </w:tcPr>
          <w:p>
            <w:pPr>
              <w:jc w:val="left"/>
            </w:pPr>
            <w:r>
              <w:rPr>
                <w:rFonts w:ascii="Arial" w:hAnsi="Arial" w:cs="Arial" w:eastAsia="Arial"/>
                <w:b/>
                <w:sz w:val="18"/>
                <w:szCs w:val="18"/>
                <w:bCs/>
              </w:rPr>
              <w:t>selectJobs</w:t>
            </w:r>
          </w:p>
        </w:tc>
        <w:tc>
          <w:tcPr>
            <w:tcW w:type="dxa" w:w="2835"/>
          </w:tcPr>
          <w:p>
            <w:pPr>
              <w:jc w:val="left"/>
            </w:pPr>
            <w:r>
              <w:rPr>
                <w:rFonts w:ascii="Arial" w:hAnsi="Arial" w:cs="Arial" w:eastAsia="Arial"/>
                <w:b w:val="0"/>
                <w:sz w:val="18"/>
                <w:szCs w:val="18"/>
              </w:rPr>
              <w:t>jobs</w:t>
            </w:r>
          </w:p>
        </w:tc>
        <w:tc>
          <w:tcPr>
            <w:tcW w:type="dxa" w:w="2721"/>
          </w:tcPr>
          <w:p>
            <w:pPr>
              <w:jc w:val="left"/>
            </w:pPr>
            <w:r>
              <w:rPr>
                <w:rFonts w:ascii="Arial" w:hAnsi="Arial" w:cs="Arial" w:eastAsia="Arial"/>
                <w:b w:val="0"/>
                <w:sz w:val="18"/>
                <w:szCs w:val="18"/>
              </w:rPr>
              <w:t>UC-V02</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اختيار مهنة أو أكثر في نافذة التصفية</w:t>
            </w:r>
          </w:p>
        </w:tc>
      </w:tr>
      <w:tr>
        <w:tc>
          <w:tcPr>
            <w:tcW w:type="dxa" w:w="2608"/>
          </w:tcPr>
          <w:p>
            <w:pPr>
              <w:jc w:val="left"/>
            </w:pPr>
            <w:r>
              <w:rPr>
                <w:rFonts w:ascii="Arial" w:hAnsi="Arial" w:cs="Arial" w:eastAsia="Arial"/>
                <w:b/>
                <w:sz w:val="18"/>
                <w:szCs w:val="18"/>
                <w:bCs/>
              </w:rPr>
              <w:t>cancelAction</w:t>
            </w:r>
          </w:p>
        </w:tc>
        <w:tc>
          <w:tcPr>
            <w:tcW w:type="dxa" w:w="2835"/>
          </w:tcPr>
          <w:p>
            <w:pPr>
              <w:jc w:val="left"/>
            </w:pPr>
            <w:r>
              <w:rPr>
                <w:rFonts w:ascii="Arial" w:hAnsi="Arial" w:cs="Arial" w:eastAsia="Arial"/>
                <w:b w:val="0"/>
                <w:sz w:val="18"/>
                <w:szCs w:val="18"/>
              </w:rPr>
              <w:t>-</w:t>
            </w:r>
          </w:p>
        </w:tc>
        <w:tc>
          <w:tcPr>
            <w:tcW w:type="dxa" w:w="2721"/>
          </w:tcPr>
          <w:p>
            <w:pPr>
              <w:bidi w:val="1"/>
              <w:jc w:val="right"/>
            </w:pPr>
            <w:r>
              <w:rPr>
                <w:rFonts w:ascii="Arial" w:hAnsi="Arial" w:cs="Arial" w:eastAsia="Arial"/>
                <w:b w:val="0"/>
                <w:sz w:val="18"/>
                <w:rtl w:val="1"/>
                <w:szCs w:val="18"/>
              </w:rPr>
              <w:t>UC-V03، UC-U04، UC-U05، UC-U12، UC-U13، UC-U14، UC-U20، UC-U21، UC-U22، UC-U23، UC-U24، UC-U25، UC-U26، UC-U27، UC-U28، UC-U29، UC-U30، UC-U32، UC-U36، UC-VU04، UC-VU05، UC-A05، UC-A06، UC-A07، UC-A16، UC-A18</w:t>
            </w:r>
          </w:p>
        </w:tc>
        <w:tc>
          <w:tcPr>
            <w:tcW w:type="dxa" w:w="2948"/>
          </w:tcPr>
          <w:p>
            <w:pPr>
              <w:jc w:val="left"/>
            </w:pPr>
            <w:r>
              <w:rPr>
                <w:rFonts w:ascii="Arial" w:hAnsi="Arial" w:cs="Arial" w:eastAsia="Arial"/>
                <w:b w:val="0"/>
                <w:sz w:val="18"/>
                <w:szCs w:val="18"/>
              </w:rPr>
              <w:t>changesNotSaved / actionCancelled / eventDetails(posts)</w:t>
            </w:r>
          </w:p>
        </w:tc>
        <w:tc>
          <w:tcPr>
            <w:tcW w:type="dxa" w:w="3175"/>
          </w:tcPr>
          <w:p>
            <w:pPr>
              <w:bidi w:val="1"/>
              <w:jc w:val="right"/>
            </w:pPr>
            <w:r>
              <w:rPr>
                <w:rFonts w:ascii="Arial" w:hAnsi="Arial" w:cs="Arial" w:eastAsia="Arial"/>
                <w:b w:val="0"/>
                <w:sz w:val="18"/>
                <w:rtl w:val="1"/>
                <w:szCs w:val="18"/>
              </w:rPr>
              <w:t>إلغاء العملية في نافذة التأكيد أو النموذج</w:t>
            </w:r>
          </w:p>
        </w:tc>
      </w:tr>
      <w:tr>
        <w:tc>
          <w:tcPr>
            <w:tcW w:type="dxa" w:w="2608"/>
          </w:tcPr>
          <w:p>
            <w:pPr>
              <w:jc w:val="left"/>
            </w:pPr>
            <w:r>
              <w:rPr>
                <w:rFonts w:ascii="Arial" w:hAnsi="Arial" w:cs="Arial" w:eastAsia="Arial"/>
                <w:b/>
                <w:sz w:val="18"/>
                <w:szCs w:val="18"/>
                <w:bCs/>
              </w:rPr>
              <w:t>openSignIn</w:t>
            </w:r>
          </w:p>
        </w:tc>
        <w:tc>
          <w:tcPr>
            <w:tcW w:type="dxa" w:w="2835"/>
          </w:tcPr>
          <w:p>
            <w:pPr>
              <w:jc w:val="left"/>
            </w:pPr>
            <w:r>
              <w:rPr>
                <w:rFonts w:ascii="Arial" w:hAnsi="Arial" w:cs="Arial" w:eastAsia="Arial"/>
                <w:b w:val="0"/>
                <w:sz w:val="18"/>
                <w:szCs w:val="18"/>
              </w:rPr>
              <w:t>-</w:t>
            </w:r>
          </w:p>
        </w:tc>
        <w:tc>
          <w:tcPr>
            <w:tcW w:type="dxa" w:w="2721"/>
          </w:tcPr>
          <w:p>
            <w:pPr>
              <w:bidi w:val="1"/>
              <w:jc w:val="right"/>
            </w:pPr>
            <w:r>
              <w:rPr>
                <w:rFonts w:ascii="Arial" w:hAnsi="Arial" w:cs="Arial" w:eastAsia="Arial"/>
                <w:b w:val="0"/>
                <w:sz w:val="18"/>
                <w:rtl w:val="1"/>
                <w:szCs w:val="18"/>
              </w:rPr>
              <w:t>UC-V03، UC-U02، UC-A01</w:t>
            </w:r>
          </w:p>
        </w:tc>
        <w:tc>
          <w:tcPr>
            <w:tcW w:type="dxa" w:w="2948"/>
          </w:tcPr>
          <w:p>
            <w:pPr>
              <w:jc w:val="left"/>
            </w:pPr>
            <w:r>
              <w:rPr>
                <w:rFonts w:ascii="Arial" w:hAnsi="Arial" w:cs="Arial" w:eastAsia="Arial"/>
                <w:b w:val="0"/>
                <w:sz w:val="18"/>
                <w:szCs w:val="18"/>
              </w:rPr>
              <w:t>signInForm</w:t>
            </w:r>
          </w:p>
        </w:tc>
        <w:tc>
          <w:tcPr>
            <w:tcW w:type="dxa" w:w="3175"/>
          </w:tcPr>
          <w:p>
            <w:pPr>
              <w:bidi w:val="1"/>
              <w:jc w:val="right"/>
            </w:pPr>
            <w:r>
              <w:rPr>
                <w:rFonts w:ascii="Arial" w:hAnsi="Arial" w:cs="Arial" w:eastAsia="Arial"/>
                <w:b w:val="0"/>
                <w:sz w:val="18"/>
                <w:rtl w:val="1"/>
                <w:szCs w:val="18"/>
              </w:rPr>
              <w:t>فتح شاشة تسجيل الدخول</w:t>
            </w:r>
          </w:p>
        </w:tc>
      </w:tr>
      <w:tr>
        <w:tc>
          <w:tcPr>
            <w:tcW w:type="dxa" w:w="2608"/>
          </w:tcPr>
          <w:p>
            <w:pPr>
              <w:jc w:val="left"/>
            </w:pPr>
            <w:r>
              <w:rPr>
                <w:rFonts w:ascii="Arial" w:hAnsi="Arial" w:cs="Arial" w:eastAsia="Arial"/>
                <w:b/>
                <w:sz w:val="18"/>
                <w:szCs w:val="18"/>
                <w:bCs/>
              </w:rPr>
              <w:t>openGalleryImage</w:t>
            </w:r>
          </w:p>
        </w:tc>
        <w:tc>
          <w:tcPr>
            <w:tcW w:type="dxa" w:w="2835"/>
          </w:tcPr>
          <w:p>
            <w:pPr>
              <w:jc w:val="left"/>
            </w:pPr>
            <w:r>
              <w:rPr>
                <w:rFonts w:ascii="Arial" w:hAnsi="Arial" w:cs="Arial" w:eastAsia="Arial"/>
                <w:b w:val="0"/>
                <w:sz w:val="18"/>
                <w:szCs w:val="18"/>
              </w:rPr>
              <w:t>imageId</w:t>
            </w:r>
          </w:p>
        </w:tc>
        <w:tc>
          <w:tcPr>
            <w:tcW w:type="dxa" w:w="2721"/>
          </w:tcPr>
          <w:p>
            <w:pPr>
              <w:jc w:val="left"/>
            </w:pPr>
            <w:r>
              <w:rPr>
                <w:rFonts w:ascii="Arial" w:hAnsi="Arial" w:cs="Arial" w:eastAsia="Arial"/>
                <w:b w:val="0"/>
                <w:sz w:val="18"/>
                <w:szCs w:val="18"/>
              </w:rPr>
              <w:t>UC-V04</w:t>
            </w:r>
          </w:p>
        </w:tc>
        <w:tc>
          <w:tcPr>
            <w:tcW w:type="dxa" w:w="2948"/>
          </w:tcPr>
          <w:p>
            <w:pPr>
              <w:jc w:val="left"/>
            </w:pPr>
            <w:r>
              <w:rPr>
                <w:rFonts w:ascii="Arial" w:hAnsi="Arial" w:cs="Arial" w:eastAsia="Arial"/>
                <w:b w:val="0"/>
                <w:sz w:val="18"/>
                <w:szCs w:val="18"/>
              </w:rPr>
              <w:t>imageView(image) / errorMessage(connectionError) / imageView(image, description)</w:t>
            </w:r>
          </w:p>
        </w:tc>
        <w:tc>
          <w:tcPr>
            <w:tcW w:type="dxa" w:w="3175"/>
          </w:tcPr>
          <w:p>
            <w:pPr>
              <w:bidi w:val="1"/>
              <w:jc w:val="right"/>
            </w:pPr>
            <w:r>
              <w:rPr>
                <w:rFonts w:ascii="Arial" w:hAnsi="Arial" w:cs="Arial" w:eastAsia="Arial"/>
                <w:b w:val="0"/>
                <w:sz w:val="18"/>
                <w:rtl w:val="1"/>
                <w:szCs w:val="18"/>
              </w:rPr>
              <w:t>عرض صورة من المعرض بحجم كبير</w:t>
            </w:r>
          </w:p>
        </w:tc>
      </w:tr>
      <w:tr>
        <w:tc>
          <w:tcPr>
            <w:tcW w:type="dxa" w:w="2608"/>
          </w:tcPr>
          <w:p>
            <w:pPr>
              <w:jc w:val="left"/>
            </w:pPr>
            <w:r>
              <w:rPr>
                <w:rFonts w:ascii="Arial" w:hAnsi="Arial" w:cs="Arial" w:eastAsia="Arial"/>
                <w:b/>
                <w:sz w:val="18"/>
                <w:szCs w:val="18"/>
                <w:bCs/>
              </w:rPr>
              <w:t>openAssistant</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UC-V08</w:t>
            </w:r>
          </w:p>
        </w:tc>
        <w:tc>
          <w:tcPr>
            <w:tcW w:type="dxa" w:w="2948"/>
          </w:tcPr>
          <w:p>
            <w:pPr>
              <w:jc w:val="left"/>
            </w:pPr>
            <w:r>
              <w:rPr>
                <w:rFonts w:ascii="Arial" w:hAnsi="Arial" w:cs="Arial" w:eastAsia="Arial"/>
                <w:b w:val="0"/>
                <w:sz w:val="18"/>
                <w:szCs w:val="18"/>
              </w:rPr>
              <w:t>assistantQuestion</w:t>
            </w:r>
          </w:p>
        </w:tc>
        <w:tc>
          <w:tcPr>
            <w:tcW w:type="dxa" w:w="3175"/>
          </w:tcPr>
          <w:p>
            <w:pPr>
              <w:bidi w:val="1"/>
              <w:jc w:val="right"/>
            </w:pPr>
            <w:r>
              <w:rPr>
                <w:rFonts w:ascii="Arial" w:hAnsi="Arial" w:cs="Arial" w:eastAsia="Arial"/>
                <w:b w:val="0"/>
                <w:sz w:val="18"/>
                <w:rtl w:val="1"/>
                <w:szCs w:val="18"/>
              </w:rPr>
              <w:t>فتح شاشة المساعد الذكي</w:t>
            </w:r>
          </w:p>
        </w:tc>
      </w:tr>
      <w:tr>
        <w:tc>
          <w:tcPr>
            <w:tcW w:type="dxa" w:w="2608"/>
          </w:tcPr>
          <w:p>
            <w:pPr>
              <w:jc w:val="left"/>
            </w:pPr>
            <w:r>
              <w:rPr>
                <w:rFonts w:ascii="Arial" w:hAnsi="Arial" w:cs="Arial" w:eastAsia="Arial"/>
                <w:b/>
                <w:sz w:val="18"/>
                <w:szCs w:val="18"/>
                <w:bCs/>
              </w:rPr>
              <w:t>openSignUp</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UC-U01</w:t>
            </w:r>
          </w:p>
        </w:tc>
        <w:tc>
          <w:tcPr>
            <w:tcW w:type="dxa" w:w="2948"/>
          </w:tcPr>
          <w:p>
            <w:pPr>
              <w:jc w:val="left"/>
            </w:pPr>
            <w:r>
              <w:rPr>
                <w:rFonts w:ascii="Arial" w:hAnsi="Arial" w:cs="Arial" w:eastAsia="Arial"/>
                <w:b w:val="0"/>
                <w:sz w:val="18"/>
                <w:szCs w:val="18"/>
              </w:rPr>
              <w:t>signUpForm</w:t>
            </w:r>
          </w:p>
        </w:tc>
        <w:tc>
          <w:tcPr>
            <w:tcW w:type="dxa" w:w="3175"/>
          </w:tcPr>
          <w:p>
            <w:pPr>
              <w:bidi w:val="1"/>
              <w:jc w:val="right"/>
            </w:pPr>
            <w:r>
              <w:rPr>
                <w:rFonts w:ascii="Arial" w:hAnsi="Arial" w:cs="Arial" w:eastAsia="Arial"/>
                <w:b w:val="0"/>
                <w:sz w:val="18"/>
                <w:rtl w:val="1"/>
                <w:szCs w:val="18"/>
              </w:rPr>
              <w:t>فتح شاشة إنشاء الحساب</w:t>
            </w:r>
          </w:p>
        </w:tc>
      </w:tr>
      <w:tr>
        <w:tc>
          <w:tcPr>
            <w:tcW w:type="dxa" w:w="2608"/>
          </w:tcPr>
          <w:p>
            <w:pPr>
              <w:jc w:val="left"/>
            </w:pPr>
            <w:r>
              <w:rPr>
                <w:rFonts w:ascii="Arial" w:hAnsi="Arial" w:cs="Arial" w:eastAsia="Arial"/>
                <w:b/>
                <w:sz w:val="18"/>
                <w:szCs w:val="18"/>
                <w:bCs/>
              </w:rPr>
              <w:t>enterEmail</w:t>
            </w:r>
          </w:p>
        </w:tc>
        <w:tc>
          <w:tcPr>
            <w:tcW w:type="dxa" w:w="2835"/>
          </w:tcPr>
          <w:p>
            <w:pPr>
              <w:jc w:val="left"/>
            </w:pPr>
            <w:r>
              <w:rPr>
                <w:rFonts w:ascii="Arial" w:hAnsi="Arial" w:cs="Arial" w:eastAsia="Arial"/>
                <w:b w:val="0"/>
                <w:sz w:val="18"/>
                <w:szCs w:val="18"/>
              </w:rPr>
              <w:t>email</w:t>
            </w:r>
          </w:p>
        </w:tc>
        <w:tc>
          <w:tcPr>
            <w:tcW w:type="dxa" w:w="2721"/>
          </w:tcPr>
          <w:p>
            <w:pPr>
              <w:bidi w:val="1"/>
              <w:jc w:val="right"/>
            </w:pPr>
            <w:r>
              <w:rPr>
                <w:rFonts w:ascii="Arial" w:hAnsi="Arial" w:cs="Arial" w:eastAsia="Arial"/>
                <w:b w:val="0"/>
                <w:sz w:val="18"/>
                <w:rtl w:val="1"/>
                <w:szCs w:val="18"/>
              </w:rPr>
              <w:t>UC-U01، UC-U28</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إدخال البريد الإلكتروني</w:t>
            </w:r>
          </w:p>
        </w:tc>
      </w:tr>
      <w:tr>
        <w:tc>
          <w:tcPr>
            <w:tcW w:type="dxa" w:w="2608"/>
          </w:tcPr>
          <w:p>
            <w:pPr>
              <w:jc w:val="left"/>
            </w:pPr>
            <w:r>
              <w:rPr>
                <w:rFonts w:ascii="Arial" w:hAnsi="Arial" w:cs="Arial" w:eastAsia="Arial"/>
                <w:b/>
                <w:sz w:val="18"/>
                <w:szCs w:val="18"/>
                <w:bCs/>
              </w:rPr>
              <w:t>enterUsername</w:t>
            </w:r>
          </w:p>
        </w:tc>
        <w:tc>
          <w:tcPr>
            <w:tcW w:type="dxa" w:w="2835"/>
          </w:tcPr>
          <w:p>
            <w:pPr>
              <w:jc w:val="left"/>
            </w:pPr>
            <w:r>
              <w:rPr>
                <w:rFonts w:ascii="Arial" w:hAnsi="Arial" w:cs="Arial" w:eastAsia="Arial"/>
                <w:b w:val="0"/>
                <w:sz w:val="18"/>
                <w:szCs w:val="18"/>
              </w:rPr>
              <w:t>username</w:t>
            </w:r>
          </w:p>
        </w:tc>
        <w:tc>
          <w:tcPr>
            <w:tcW w:type="dxa" w:w="2721"/>
          </w:tcPr>
          <w:p>
            <w:pPr>
              <w:jc w:val="left"/>
            </w:pPr>
            <w:r>
              <w:rPr>
                <w:rFonts w:ascii="Arial" w:hAnsi="Arial" w:cs="Arial" w:eastAsia="Arial"/>
                <w:b w:val="0"/>
                <w:sz w:val="18"/>
                <w:szCs w:val="18"/>
              </w:rPr>
              <w:t>UC-U01</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إدخال اسم المستخدم</w:t>
            </w:r>
          </w:p>
        </w:tc>
      </w:tr>
      <w:tr>
        <w:tc>
          <w:tcPr>
            <w:tcW w:type="dxa" w:w="2608"/>
          </w:tcPr>
          <w:p>
            <w:pPr>
              <w:jc w:val="left"/>
            </w:pPr>
            <w:r>
              <w:rPr>
                <w:rFonts w:ascii="Arial" w:hAnsi="Arial" w:cs="Arial" w:eastAsia="Arial"/>
                <w:b/>
                <w:sz w:val="18"/>
                <w:szCs w:val="18"/>
                <w:bCs/>
              </w:rPr>
              <w:t>enterPhone</w:t>
            </w:r>
          </w:p>
        </w:tc>
        <w:tc>
          <w:tcPr>
            <w:tcW w:type="dxa" w:w="2835"/>
          </w:tcPr>
          <w:p>
            <w:pPr>
              <w:jc w:val="left"/>
            </w:pPr>
            <w:r>
              <w:rPr>
                <w:rFonts w:ascii="Arial" w:hAnsi="Arial" w:cs="Arial" w:eastAsia="Arial"/>
                <w:b w:val="0"/>
                <w:sz w:val="18"/>
                <w:szCs w:val="18"/>
              </w:rPr>
              <w:t>phone</w:t>
            </w:r>
          </w:p>
        </w:tc>
        <w:tc>
          <w:tcPr>
            <w:tcW w:type="dxa" w:w="2721"/>
          </w:tcPr>
          <w:p>
            <w:pPr>
              <w:bidi w:val="1"/>
              <w:jc w:val="right"/>
            </w:pPr>
            <w:r>
              <w:rPr>
                <w:rFonts w:ascii="Arial" w:hAnsi="Arial" w:cs="Arial" w:eastAsia="Arial"/>
                <w:b w:val="0"/>
                <w:sz w:val="18"/>
                <w:rtl w:val="1"/>
                <w:szCs w:val="18"/>
              </w:rPr>
              <w:t>UC-U01، UC-U28</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إدخال رقم التواصل أو الهاتف</w:t>
            </w:r>
          </w:p>
        </w:tc>
      </w:tr>
      <w:tr>
        <w:tc>
          <w:tcPr>
            <w:tcW w:type="dxa" w:w="2608"/>
          </w:tcPr>
          <w:p>
            <w:pPr>
              <w:jc w:val="left"/>
            </w:pPr>
            <w:r>
              <w:rPr>
                <w:rFonts w:ascii="Arial" w:hAnsi="Arial" w:cs="Arial" w:eastAsia="Arial"/>
                <w:b/>
                <w:sz w:val="18"/>
                <w:szCs w:val="18"/>
                <w:bCs/>
              </w:rPr>
              <w:t>enterPassword</w:t>
            </w:r>
          </w:p>
        </w:tc>
        <w:tc>
          <w:tcPr>
            <w:tcW w:type="dxa" w:w="2835"/>
          </w:tcPr>
          <w:p>
            <w:pPr>
              <w:jc w:val="left"/>
            </w:pPr>
            <w:r>
              <w:rPr>
                <w:rFonts w:ascii="Arial" w:hAnsi="Arial" w:cs="Arial" w:eastAsia="Arial"/>
                <w:b w:val="0"/>
                <w:sz w:val="18"/>
                <w:szCs w:val="18"/>
              </w:rPr>
              <w:t>password</w:t>
            </w:r>
          </w:p>
        </w:tc>
        <w:tc>
          <w:tcPr>
            <w:tcW w:type="dxa" w:w="2721"/>
          </w:tcPr>
          <w:p>
            <w:pPr>
              <w:bidi w:val="1"/>
              <w:jc w:val="right"/>
            </w:pPr>
            <w:r>
              <w:rPr>
                <w:rFonts w:ascii="Arial" w:hAnsi="Arial" w:cs="Arial" w:eastAsia="Arial"/>
                <w:b w:val="0"/>
                <w:sz w:val="18"/>
                <w:rtl w:val="1"/>
                <w:szCs w:val="18"/>
              </w:rPr>
              <w:t>UC-U01، UC-U02، UC-A01</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إدخال كلمة المرور</w:t>
            </w:r>
          </w:p>
        </w:tc>
      </w:tr>
      <w:tr>
        <w:tc>
          <w:tcPr>
            <w:tcW w:type="dxa" w:w="2608"/>
          </w:tcPr>
          <w:p>
            <w:pPr>
              <w:jc w:val="left"/>
            </w:pPr>
            <w:r>
              <w:rPr>
                <w:rFonts w:ascii="Arial" w:hAnsi="Arial" w:cs="Arial" w:eastAsia="Arial"/>
                <w:b/>
                <w:sz w:val="18"/>
                <w:szCs w:val="18"/>
                <w:bCs/>
              </w:rPr>
              <w:t>selectJobCategory</w:t>
            </w:r>
          </w:p>
        </w:tc>
        <w:tc>
          <w:tcPr>
            <w:tcW w:type="dxa" w:w="2835"/>
          </w:tcPr>
          <w:p>
            <w:pPr>
              <w:jc w:val="left"/>
            </w:pPr>
            <w:r>
              <w:rPr>
                <w:rFonts w:ascii="Arial" w:hAnsi="Arial" w:cs="Arial" w:eastAsia="Arial"/>
                <w:b w:val="0"/>
                <w:sz w:val="18"/>
                <w:szCs w:val="18"/>
              </w:rPr>
              <w:t>jobCategory</w:t>
            </w:r>
          </w:p>
        </w:tc>
        <w:tc>
          <w:tcPr>
            <w:tcW w:type="dxa" w:w="2721"/>
          </w:tcPr>
          <w:p>
            <w:pPr>
              <w:jc w:val="left"/>
            </w:pPr>
            <w:r>
              <w:rPr>
                <w:rFonts w:ascii="Arial" w:hAnsi="Arial" w:cs="Arial" w:eastAsia="Arial"/>
                <w:b w:val="0"/>
                <w:sz w:val="18"/>
                <w:szCs w:val="18"/>
              </w:rPr>
              <w:t>UC-U01</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اختيار مجال العمل</w:t>
            </w:r>
          </w:p>
        </w:tc>
      </w:tr>
      <w:tr>
        <w:tc>
          <w:tcPr>
            <w:tcW w:type="dxa" w:w="2608"/>
          </w:tcPr>
          <w:p>
            <w:pPr>
              <w:jc w:val="left"/>
            </w:pPr>
            <w:r>
              <w:rPr>
                <w:rFonts w:ascii="Arial" w:hAnsi="Arial" w:cs="Arial" w:eastAsia="Arial"/>
                <w:b/>
                <w:sz w:val="18"/>
                <w:szCs w:val="18"/>
                <w:bCs/>
              </w:rPr>
              <w:t>selectJobTitle</w:t>
            </w:r>
          </w:p>
        </w:tc>
        <w:tc>
          <w:tcPr>
            <w:tcW w:type="dxa" w:w="2835"/>
          </w:tcPr>
          <w:p>
            <w:pPr>
              <w:jc w:val="left"/>
            </w:pPr>
            <w:r>
              <w:rPr>
                <w:rFonts w:ascii="Arial" w:hAnsi="Arial" w:cs="Arial" w:eastAsia="Arial"/>
                <w:b w:val="0"/>
                <w:sz w:val="18"/>
                <w:szCs w:val="18"/>
              </w:rPr>
              <w:t>jobTitle</w:t>
            </w:r>
          </w:p>
        </w:tc>
        <w:tc>
          <w:tcPr>
            <w:tcW w:type="dxa" w:w="2721"/>
          </w:tcPr>
          <w:p>
            <w:pPr>
              <w:jc w:val="left"/>
            </w:pPr>
            <w:r>
              <w:rPr>
                <w:rFonts w:ascii="Arial" w:hAnsi="Arial" w:cs="Arial" w:eastAsia="Arial"/>
                <w:b w:val="0"/>
                <w:sz w:val="18"/>
                <w:szCs w:val="18"/>
              </w:rPr>
              <w:t>UC-U01</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اختيار المسمى الوظيفي</w:t>
            </w:r>
          </w:p>
        </w:tc>
      </w:tr>
      <w:tr>
        <w:tc>
          <w:tcPr>
            <w:tcW w:type="dxa" w:w="2608"/>
          </w:tcPr>
          <w:p>
            <w:pPr>
              <w:jc w:val="left"/>
            </w:pPr>
            <w:r>
              <w:rPr>
                <w:rFonts w:ascii="Arial" w:hAnsi="Arial" w:cs="Arial" w:eastAsia="Arial"/>
                <w:b/>
                <w:sz w:val="18"/>
                <w:szCs w:val="18"/>
                <w:bCs/>
              </w:rPr>
              <w:t>selectCity</w:t>
            </w:r>
          </w:p>
        </w:tc>
        <w:tc>
          <w:tcPr>
            <w:tcW w:type="dxa" w:w="2835"/>
          </w:tcPr>
          <w:p>
            <w:pPr>
              <w:jc w:val="left"/>
            </w:pPr>
            <w:r>
              <w:rPr>
                <w:rFonts w:ascii="Arial" w:hAnsi="Arial" w:cs="Arial" w:eastAsia="Arial"/>
                <w:b w:val="0"/>
                <w:sz w:val="18"/>
                <w:szCs w:val="18"/>
              </w:rPr>
              <w:t>city</w:t>
            </w:r>
          </w:p>
        </w:tc>
        <w:tc>
          <w:tcPr>
            <w:tcW w:type="dxa" w:w="2721"/>
          </w:tcPr>
          <w:p>
            <w:pPr>
              <w:jc w:val="left"/>
            </w:pPr>
            <w:r>
              <w:rPr>
                <w:rFonts w:ascii="Arial" w:hAnsi="Arial" w:cs="Arial" w:eastAsia="Arial"/>
                <w:b w:val="0"/>
                <w:sz w:val="18"/>
                <w:szCs w:val="18"/>
              </w:rPr>
              <w:t>UC-U01</w:t>
            </w:r>
          </w:p>
        </w:tc>
        <w:tc>
          <w:tcPr>
            <w:tcW w:type="dxa" w:w="2948"/>
          </w:tcPr>
          <w:p>
            <w:pPr>
              <w:jc w:val="left"/>
            </w:pPr>
            <w:r>
              <w:rPr>
                <w:rFonts w:ascii="Arial" w:hAnsi="Arial" w:cs="Arial" w:eastAsia="Arial"/>
                <w:b w:val="0"/>
                <w:sz w:val="18"/>
                <w:szCs w:val="18"/>
              </w:rPr>
            </w:r>
          </w:p>
        </w:tc>
        <w:tc>
          <w:tcPr>
            <w:tcW w:type="dxa" w:w="3175"/>
          </w:tcPr>
          <w:p>
            <w:pPr>
              <w:bidi w:val="1"/>
              <w:jc w:val="right"/>
            </w:pPr>
            <w:r>
              <w:rPr>
                <w:rFonts w:ascii="Arial" w:hAnsi="Arial" w:cs="Arial" w:eastAsia="Arial"/>
                <w:b w:val="0"/>
                <w:sz w:val="18"/>
                <w:rtl w:val="1"/>
                <w:szCs w:val="18"/>
              </w:rPr>
              <w:t>اختيار المدينة من القائمة في شاشة إكمال التسجيل</w:t>
            </w:r>
          </w:p>
        </w:tc>
      </w:tr>
      <w:tr>
        <w:tc>
          <w:tcPr>
            <w:tcW w:type="dxa" w:w="2608"/>
          </w:tcPr>
          <w:p>
            <w:pPr>
              <w:jc w:val="left"/>
            </w:pPr>
            <w:r>
              <w:rPr>
                <w:rFonts w:ascii="Arial" w:hAnsi="Arial" w:cs="Arial" w:eastAsia="Arial"/>
                <w:b/>
                <w:sz w:val="18"/>
                <w:szCs w:val="18"/>
                <w:bCs/>
              </w:rPr>
              <w:t>enterExperience</w:t>
            </w:r>
          </w:p>
        </w:tc>
        <w:tc>
          <w:tcPr>
            <w:tcW w:type="dxa" w:w="2835"/>
          </w:tcPr>
          <w:p>
            <w:pPr>
              <w:jc w:val="left"/>
            </w:pPr>
            <w:r>
              <w:rPr>
                <w:rFonts w:ascii="Arial" w:hAnsi="Arial" w:cs="Arial" w:eastAsia="Arial"/>
                <w:b w:val="0"/>
                <w:sz w:val="18"/>
                <w:szCs w:val="18"/>
              </w:rPr>
              <w:t>experience</w:t>
            </w:r>
          </w:p>
        </w:tc>
        <w:tc>
          <w:tcPr>
            <w:tcW w:type="dxa" w:w="2721"/>
          </w:tcPr>
          <w:p>
            <w:pPr>
              <w:jc w:val="left"/>
            </w:pPr>
            <w:r>
              <w:rPr>
                <w:rFonts w:ascii="Arial" w:hAnsi="Arial" w:cs="Arial" w:eastAsia="Arial"/>
                <w:b w:val="0"/>
                <w:sz w:val="18"/>
                <w:szCs w:val="18"/>
              </w:rPr>
              <w:t>UC-U01</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كتابة الخبرة</w:t>
            </w:r>
          </w:p>
        </w:tc>
      </w:tr>
      <w:tr>
        <w:tc>
          <w:tcPr>
            <w:tcW w:type="dxa" w:w="2608"/>
          </w:tcPr>
          <w:p>
            <w:pPr>
              <w:jc w:val="left"/>
            </w:pPr>
            <w:r>
              <w:rPr>
                <w:rFonts w:ascii="Arial" w:hAnsi="Arial" w:cs="Arial" w:eastAsia="Arial"/>
                <w:b/>
                <w:sz w:val="18"/>
                <w:szCs w:val="18"/>
                <w:bCs/>
              </w:rPr>
              <w:t>enterIdentifier</w:t>
            </w:r>
          </w:p>
        </w:tc>
        <w:tc>
          <w:tcPr>
            <w:tcW w:type="dxa" w:w="2835"/>
          </w:tcPr>
          <w:p>
            <w:pPr>
              <w:jc w:val="left"/>
            </w:pPr>
            <w:r>
              <w:rPr>
                <w:rFonts w:ascii="Arial" w:hAnsi="Arial" w:cs="Arial" w:eastAsia="Arial"/>
                <w:b w:val="0"/>
                <w:sz w:val="18"/>
                <w:szCs w:val="18"/>
              </w:rPr>
              <w:t>emailOrUsername</w:t>
            </w:r>
          </w:p>
        </w:tc>
        <w:tc>
          <w:tcPr>
            <w:tcW w:type="dxa" w:w="2721"/>
          </w:tcPr>
          <w:p>
            <w:pPr>
              <w:bidi w:val="1"/>
              <w:jc w:val="right"/>
            </w:pPr>
            <w:r>
              <w:rPr>
                <w:rFonts w:ascii="Arial" w:hAnsi="Arial" w:cs="Arial" w:eastAsia="Arial"/>
                <w:b w:val="0"/>
                <w:sz w:val="18"/>
                <w:rtl w:val="1"/>
                <w:szCs w:val="18"/>
              </w:rPr>
              <w:t>UC-U02، UC-A01</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إدخال اسم المستخدم أو البريد</w:t>
            </w:r>
          </w:p>
        </w:tc>
      </w:tr>
      <w:tr>
        <w:tc>
          <w:tcPr>
            <w:tcW w:type="dxa" w:w="2608"/>
          </w:tcPr>
          <w:p>
            <w:pPr>
              <w:jc w:val="left"/>
            </w:pPr>
            <w:r>
              <w:rPr>
                <w:rFonts w:ascii="Arial" w:hAnsi="Arial" w:cs="Arial" w:eastAsia="Arial"/>
                <w:b/>
                <w:sz w:val="18"/>
                <w:szCs w:val="18"/>
                <w:bCs/>
              </w:rPr>
              <w:t>openForgotPassword</w:t>
            </w:r>
          </w:p>
        </w:tc>
        <w:tc>
          <w:tcPr>
            <w:tcW w:type="dxa" w:w="2835"/>
          </w:tcPr>
          <w:p>
            <w:pPr>
              <w:jc w:val="left"/>
            </w:pPr>
            <w:r>
              <w:rPr>
                <w:rFonts w:ascii="Arial" w:hAnsi="Arial" w:cs="Arial" w:eastAsia="Arial"/>
                <w:b w:val="0"/>
                <w:sz w:val="18"/>
                <w:szCs w:val="18"/>
              </w:rPr>
              <w:t>-</w:t>
            </w:r>
          </w:p>
        </w:tc>
        <w:tc>
          <w:tcPr>
            <w:tcW w:type="dxa" w:w="2721"/>
          </w:tcPr>
          <w:p>
            <w:pPr>
              <w:bidi w:val="1"/>
              <w:jc w:val="right"/>
            </w:pPr>
            <w:r>
              <w:rPr>
                <w:rFonts w:ascii="Arial" w:hAnsi="Arial" w:cs="Arial" w:eastAsia="Arial"/>
                <w:b w:val="0"/>
                <w:sz w:val="18"/>
                <w:rtl w:val="1"/>
                <w:szCs w:val="18"/>
              </w:rPr>
              <w:t>UC-U02، UC-A01</w:t>
            </w:r>
          </w:p>
        </w:tc>
        <w:tc>
          <w:tcPr>
            <w:tcW w:type="dxa" w:w="2948"/>
          </w:tcPr>
          <w:p>
            <w:pPr>
              <w:jc w:val="left"/>
            </w:pPr>
            <w:r>
              <w:rPr>
                <w:rFonts w:ascii="Arial" w:hAnsi="Arial" w:cs="Arial" w:eastAsia="Arial"/>
                <w:b w:val="0"/>
                <w:sz w:val="18"/>
                <w:szCs w:val="18"/>
              </w:rPr>
              <w:t>forgotPasswordForm</w:t>
            </w:r>
          </w:p>
        </w:tc>
        <w:tc>
          <w:tcPr>
            <w:tcW w:type="dxa" w:w="3175"/>
          </w:tcPr>
          <w:p>
            <w:pPr>
              <w:bidi w:val="1"/>
              <w:jc w:val="right"/>
            </w:pPr>
            <w:r>
              <w:rPr>
                <w:rFonts w:ascii="Arial" w:hAnsi="Arial" w:cs="Arial" w:eastAsia="Arial"/>
                <w:b w:val="0"/>
                <w:sz w:val="18"/>
                <w:rtl w:val="1"/>
                <w:szCs w:val="18"/>
              </w:rPr>
              <w:t>الضغط على رابط Forgot password? في شاشة Sign in</w:t>
            </w:r>
          </w:p>
        </w:tc>
      </w:tr>
      <w:tr>
        <w:tc>
          <w:tcPr>
            <w:tcW w:type="dxa" w:w="2608"/>
          </w:tcPr>
          <w:p>
            <w:pPr>
              <w:jc w:val="left"/>
            </w:pPr>
            <w:r>
              <w:rPr>
                <w:rFonts w:ascii="Arial" w:hAnsi="Arial" w:cs="Arial" w:eastAsia="Arial"/>
                <w:b/>
                <w:sz w:val="18"/>
                <w:szCs w:val="18"/>
                <w:bCs/>
              </w:rPr>
              <w:t>changeProfilePhoto</w:t>
            </w:r>
          </w:p>
        </w:tc>
        <w:tc>
          <w:tcPr>
            <w:tcW w:type="dxa" w:w="2835"/>
          </w:tcPr>
          <w:p>
            <w:pPr>
              <w:jc w:val="left"/>
            </w:pPr>
            <w:r>
              <w:rPr>
                <w:rFonts w:ascii="Arial" w:hAnsi="Arial" w:cs="Arial" w:eastAsia="Arial"/>
                <w:b w:val="0"/>
                <w:sz w:val="18"/>
                <w:szCs w:val="18"/>
              </w:rPr>
              <w:t>photo</w:t>
            </w:r>
          </w:p>
        </w:tc>
        <w:tc>
          <w:tcPr>
            <w:tcW w:type="dxa" w:w="2721"/>
          </w:tcPr>
          <w:p>
            <w:pPr>
              <w:jc w:val="left"/>
            </w:pPr>
            <w:r>
              <w:rPr>
                <w:rFonts w:ascii="Arial" w:hAnsi="Arial" w:cs="Arial" w:eastAsia="Arial"/>
                <w:b w:val="0"/>
                <w:sz w:val="18"/>
                <w:szCs w:val="18"/>
              </w:rPr>
              <w:t>UC-U04</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تغيير الصورة الشخصية</w:t>
            </w:r>
          </w:p>
        </w:tc>
      </w:tr>
      <w:tr>
        <w:tc>
          <w:tcPr>
            <w:tcW w:type="dxa" w:w="2608"/>
          </w:tcPr>
          <w:p>
            <w:pPr>
              <w:jc w:val="left"/>
            </w:pPr>
            <w:r>
              <w:rPr>
                <w:rFonts w:ascii="Arial" w:hAnsi="Arial" w:cs="Arial" w:eastAsia="Arial"/>
                <w:b/>
                <w:sz w:val="18"/>
                <w:szCs w:val="18"/>
                <w:bCs/>
              </w:rPr>
              <w:t>editName</w:t>
            </w:r>
          </w:p>
        </w:tc>
        <w:tc>
          <w:tcPr>
            <w:tcW w:type="dxa" w:w="2835"/>
          </w:tcPr>
          <w:p>
            <w:pPr>
              <w:jc w:val="left"/>
            </w:pPr>
            <w:r>
              <w:rPr>
                <w:rFonts w:ascii="Arial" w:hAnsi="Arial" w:cs="Arial" w:eastAsia="Arial"/>
                <w:b w:val="0"/>
                <w:sz w:val="18"/>
                <w:szCs w:val="18"/>
              </w:rPr>
              <w:t>name</w:t>
            </w:r>
          </w:p>
        </w:tc>
        <w:tc>
          <w:tcPr>
            <w:tcW w:type="dxa" w:w="2721"/>
          </w:tcPr>
          <w:p>
            <w:pPr>
              <w:jc w:val="left"/>
            </w:pPr>
            <w:r>
              <w:rPr>
                <w:rFonts w:ascii="Arial" w:hAnsi="Arial" w:cs="Arial" w:eastAsia="Arial"/>
                <w:b w:val="0"/>
                <w:sz w:val="18"/>
                <w:szCs w:val="18"/>
              </w:rPr>
              <w:t>UC-U04</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تعديل الاسم</w:t>
            </w:r>
          </w:p>
        </w:tc>
      </w:tr>
      <w:tr>
        <w:tc>
          <w:tcPr>
            <w:tcW w:type="dxa" w:w="2608"/>
          </w:tcPr>
          <w:p>
            <w:pPr>
              <w:jc w:val="left"/>
            </w:pPr>
            <w:r>
              <w:rPr>
                <w:rFonts w:ascii="Arial" w:hAnsi="Arial" w:cs="Arial" w:eastAsia="Arial"/>
                <w:b/>
                <w:sz w:val="18"/>
                <w:szCs w:val="18"/>
                <w:bCs/>
              </w:rPr>
              <w:t>editLocation</w:t>
            </w:r>
          </w:p>
        </w:tc>
        <w:tc>
          <w:tcPr>
            <w:tcW w:type="dxa" w:w="2835"/>
          </w:tcPr>
          <w:p>
            <w:pPr>
              <w:jc w:val="left"/>
            </w:pPr>
            <w:r>
              <w:rPr>
                <w:rFonts w:ascii="Arial" w:hAnsi="Arial" w:cs="Arial" w:eastAsia="Arial"/>
                <w:b w:val="0"/>
                <w:sz w:val="18"/>
                <w:szCs w:val="18"/>
              </w:rPr>
              <w:t>city</w:t>
            </w:r>
          </w:p>
        </w:tc>
        <w:tc>
          <w:tcPr>
            <w:tcW w:type="dxa" w:w="2721"/>
          </w:tcPr>
          <w:p>
            <w:pPr>
              <w:jc w:val="left"/>
            </w:pPr>
            <w:r>
              <w:rPr>
                <w:rFonts w:ascii="Arial" w:hAnsi="Arial" w:cs="Arial" w:eastAsia="Arial"/>
                <w:b w:val="0"/>
                <w:sz w:val="18"/>
                <w:szCs w:val="18"/>
              </w:rPr>
              <w:t>UC-U04</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تعديل الموقع (المدينة)</w:t>
            </w:r>
          </w:p>
        </w:tc>
      </w:tr>
      <w:tr>
        <w:tc>
          <w:tcPr>
            <w:tcW w:type="dxa" w:w="2608"/>
          </w:tcPr>
          <w:p>
            <w:pPr>
              <w:jc w:val="left"/>
            </w:pPr>
            <w:r>
              <w:rPr>
                <w:rFonts w:ascii="Arial" w:hAnsi="Arial" w:cs="Arial" w:eastAsia="Arial"/>
                <w:b/>
                <w:sz w:val="18"/>
                <w:szCs w:val="18"/>
                <w:bCs/>
              </w:rPr>
              <w:t>editJobTitle</w:t>
            </w:r>
          </w:p>
        </w:tc>
        <w:tc>
          <w:tcPr>
            <w:tcW w:type="dxa" w:w="2835"/>
          </w:tcPr>
          <w:p>
            <w:pPr>
              <w:jc w:val="left"/>
            </w:pPr>
            <w:r>
              <w:rPr>
                <w:rFonts w:ascii="Arial" w:hAnsi="Arial" w:cs="Arial" w:eastAsia="Arial"/>
                <w:b w:val="0"/>
                <w:sz w:val="18"/>
                <w:szCs w:val="18"/>
              </w:rPr>
              <w:t>jobTitle</w:t>
            </w:r>
          </w:p>
        </w:tc>
        <w:tc>
          <w:tcPr>
            <w:tcW w:type="dxa" w:w="2721"/>
          </w:tcPr>
          <w:p>
            <w:pPr>
              <w:jc w:val="left"/>
            </w:pPr>
            <w:r>
              <w:rPr>
                <w:rFonts w:ascii="Arial" w:hAnsi="Arial" w:cs="Arial" w:eastAsia="Arial"/>
                <w:b w:val="0"/>
                <w:sz w:val="18"/>
                <w:szCs w:val="18"/>
              </w:rPr>
              <w:t>UC-U04</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تعديل المسمى الوظيفي</w:t>
            </w:r>
          </w:p>
        </w:tc>
      </w:tr>
      <w:tr>
        <w:tc>
          <w:tcPr>
            <w:tcW w:type="dxa" w:w="2608"/>
          </w:tcPr>
          <w:p>
            <w:pPr>
              <w:jc w:val="left"/>
            </w:pPr>
            <w:r>
              <w:rPr>
                <w:rFonts w:ascii="Arial" w:hAnsi="Arial" w:cs="Arial" w:eastAsia="Arial"/>
                <w:b/>
                <w:sz w:val="18"/>
                <w:szCs w:val="18"/>
                <w:bCs/>
              </w:rPr>
              <w:t>editBio</w:t>
            </w:r>
          </w:p>
        </w:tc>
        <w:tc>
          <w:tcPr>
            <w:tcW w:type="dxa" w:w="2835"/>
          </w:tcPr>
          <w:p>
            <w:pPr>
              <w:jc w:val="left"/>
            </w:pPr>
            <w:r>
              <w:rPr>
                <w:rFonts w:ascii="Arial" w:hAnsi="Arial" w:cs="Arial" w:eastAsia="Arial"/>
                <w:b w:val="0"/>
                <w:sz w:val="18"/>
                <w:szCs w:val="18"/>
              </w:rPr>
              <w:t>bio</w:t>
            </w:r>
          </w:p>
        </w:tc>
        <w:tc>
          <w:tcPr>
            <w:tcW w:type="dxa" w:w="2721"/>
          </w:tcPr>
          <w:p>
            <w:pPr>
              <w:jc w:val="left"/>
            </w:pPr>
            <w:r>
              <w:rPr>
                <w:rFonts w:ascii="Arial" w:hAnsi="Arial" w:cs="Arial" w:eastAsia="Arial"/>
                <w:b w:val="0"/>
                <w:sz w:val="18"/>
                <w:szCs w:val="18"/>
              </w:rPr>
              <w:t>UC-U04</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تعديل النبذة</w:t>
            </w:r>
          </w:p>
        </w:tc>
      </w:tr>
      <w:tr>
        <w:tc>
          <w:tcPr>
            <w:tcW w:type="dxa" w:w="2608"/>
          </w:tcPr>
          <w:p>
            <w:pPr>
              <w:jc w:val="left"/>
            </w:pPr>
            <w:r>
              <w:rPr>
                <w:rFonts w:ascii="Arial" w:hAnsi="Arial" w:cs="Arial" w:eastAsia="Arial"/>
                <w:b/>
                <w:sz w:val="18"/>
                <w:szCs w:val="18"/>
                <w:bCs/>
              </w:rPr>
              <w:t>editStudy</w:t>
            </w:r>
          </w:p>
        </w:tc>
        <w:tc>
          <w:tcPr>
            <w:tcW w:type="dxa" w:w="2835"/>
          </w:tcPr>
          <w:p>
            <w:pPr>
              <w:jc w:val="left"/>
            </w:pPr>
            <w:r>
              <w:rPr>
                <w:rFonts w:ascii="Arial" w:hAnsi="Arial" w:cs="Arial" w:eastAsia="Arial"/>
                <w:b w:val="0"/>
                <w:sz w:val="18"/>
                <w:szCs w:val="18"/>
              </w:rPr>
              <w:t>study</w:t>
            </w:r>
          </w:p>
        </w:tc>
        <w:tc>
          <w:tcPr>
            <w:tcW w:type="dxa" w:w="2721"/>
          </w:tcPr>
          <w:p>
            <w:pPr>
              <w:jc w:val="left"/>
            </w:pPr>
            <w:r>
              <w:rPr>
                <w:rFonts w:ascii="Arial" w:hAnsi="Arial" w:cs="Arial" w:eastAsia="Arial"/>
                <w:b w:val="0"/>
                <w:sz w:val="18"/>
                <w:szCs w:val="18"/>
              </w:rPr>
              <w:t>UC-U04</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تعديل الدراسة</w:t>
            </w:r>
          </w:p>
        </w:tc>
      </w:tr>
      <w:tr>
        <w:tc>
          <w:tcPr>
            <w:tcW w:type="dxa" w:w="2608"/>
          </w:tcPr>
          <w:p>
            <w:pPr>
              <w:jc w:val="left"/>
            </w:pPr>
            <w:r>
              <w:rPr>
                <w:rFonts w:ascii="Arial" w:hAnsi="Arial" w:cs="Arial" w:eastAsia="Arial"/>
                <w:b/>
                <w:sz w:val="18"/>
                <w:szCs w:val="18"/>
                <w:bCs/>
              </w:rPr>
              <w:t>editExperience</w:t>
            </w:r>
          </w:p>
        </w:tc>
        <w:tc>
          <w:tcPr>
            <w:tcW w:type="dxa" w:w="2835"/>
          </w:tcPr>
          <w:p>
            <w:pPr>
              <w:jc w:val="left"/>
            </w:pPr>
            <w:r>
              <w:rPr>
                <w:rFonts w:ascii="Arial" w:hAnsi="Arial" w:cs="Arial" w:eastAsia="Arial"/>
                <w:b w:val="0"/>
                <w:sz w:val="18"/>
                <w:szCs w:val="18"/>
              </w:rPr>
              <w:t>experience</w:t>
            </w:r>
          </w:p>
        </w:tc>
        <w:tc>
          <w:tcPr>
            <w:tcW w:type="dxa" w:w="2721"/>
          </w:tcPr>
          <w:p>
            <w:pPr>
              <w:jc w:val="left"/>
            </w:pPr>
            <w:r>
              <w:rPr>
                <w:rFonts w:ascii="Arial" w:hAnsi="Arial" w:cs="Arial" w:eastAsia="Arial"/>
                <w:b w:val="0"/>
                <w:sz w:val="18"/>
                <w:szCs w:val="18"/>
              </w:rPr>
              <w:t>UC-U04</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تعديل الخبرة</w:t>
            </w:r>
          </w:p>
        </w:tc>
      </w:tr>
      <w:tr>
        <w:tc>
          <w:tcPr>
            <w:tcW w:type="dxa" w:w="2608"/>
          </w:tcPr>
          <w:p>
            <w:pPr>
              <w:jc w:val="left"/>
            </w:pPr>
            <w:r>
              <w:rPr>
                <w:rFonts w:ascii="Arial" w:hAnsi="Arial" w:cs="Arial" w:eastAsia="Arial"/>
                <w:b/>
                <w:sz w:val="18"/>
                <w:szCs w:val="18"/>
                <w:bCs/>
              </w:rPr>
              <w:t>editEmail</w:t>
            </w:r>
          </w:p>
        </w:tc>
        <w:tc>
          <w:tcPr>
            <w:tcW w:type="dxa" w:w="2835"/>
          </w:tcPr>
          <w:p>
            <w:pPr>
              <w:jc w:val="left"/>
            </w:pPr>
            <w:r>
              <w:rPr>
                <w:rFonts w:ascii="Arial" w:hAnsi="Arial" w:cs="Arial" w:eastAsia="Arial"/>
                <w:b w:val="0"/>
                <w:sz w:val="18"/>
                <w:szCs w:val="18"/>
              </w:rPr>
              <w:t>email</w:t>
            </w:r>
          </w:p>
        </w:tc>
        <w:tc>
          <w:tcPr>
            <w:tcW w:type="dxa" w:w="2721"/>
          </w:tcPr>
          <w:p>
            <w:pPr>
              <w:jc w:val="left"/>
            </w:pPr>
            <w:r>
              <w:rPr>
                <w:rFonts w:ascii="Arial" w:hAnsi="Arial" w:cs="Arial" w:eastAsia="Arial"/>
                <w:b w:val="0"/>
                <w:sz w:val="18"/>
                <w:szCs w:val="18"/>
              </w:rPr>
              <w:t>UC-U04</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تعديل البريد الإلكتروني</w:t>
            </w:r>
          </w:p>
        </w:tc>
      </w:tr>
      <w:tr>
        <w:tc>
          <w:tcPr>
            <w:tcW w:type="dxa" w:w="2608"/>
          </w:tcPr>
          <w:p>
            <w:pPr>
              <w:jc w:val="left"/>
            </w:pPr>
            <w:r>
              <w:rPr>
                <w:rFonts w:ascii="Arial" w:hAnsi="Arial" w:cs="Arial" w:eastAsia="Arial"/>
                <w:b/>
                <w:sz w:val="18"/>
                <w:szCs w:val="18"/>
                <w:bCs/>
              </w:rPr>
              <w:t>editPhone</w:t>
            </w:r>
          </w:p>
        </w:tc>
        <w:tc>
          <w:tcPr>
            <w:tcW w:type="dxa" w:w="2835"/>
          </w:tcPr>
          <w:p>
            <w:pPr>
              <w:jc w:val="left"/>
            </w:pPr>
            <w:r>
              <w:rPr>
                <w:rFonts w:ascii="Arial" w:hAnsi="Arial" w:cs="Arial" w:eastAsia="Arial"/>
                <w:b w:val="0"/>
                <w:sz w:val="18"/>
                <w:szCs w:val="18"/>
              </w:rPr>
              <w:t>phone</w:t>
            </w:r>
          </w:p>
        </w:tc>
        <w:tc>
          <w:tcPr>
            <w:tcW w:type="dxa" w:w="2721"/>
          </w:tcPr>
          <w:p>
            <w:pPr>
              <w:jc w:val="left"/>
            </w:pPr>
            <w:r>
              <w:rPr>
                <w:rFonts w:ascii="Arial" w:hAnsi="Arial" w:cs="Arial" w:eastAsia="Arial"/>
                <w:b w:val="0"/>
                <w:sz w:val="18"/>
                <w:szCs w:val="18"/>
              </w:rPr>
              <w:t>UC-U04</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تعديل رقم التواصل</w:t>
            </w:r>
          </w:p>
        </w:tc>
      </w:tr>
      <w:tr>
        <w:tc>
          <w:tcPr>
            <w:tcW w:type="dxa" w:w="2608"/>
          </w:tcPr>
          <w:p>
            <w:pPr>
              <w:jc w:val="left"/>
            </w:pPr>
            <w:r>
              <w:rPr>
                <w:rFonts w:ascii="Arial" w:hAnsi="Arial" w:cs="Arial" w:eastAsia="Arial"/>
                <w:b/>
                <w:sz w:val="18"/>
                <w:szCs w:val="18"/>
                <w:bCs/>
              </w:rPr>
              <w:t>editJobCategory</w:t>
            </w:r>
          </w:p>
        </w:tc>
        <w:tc>
          <w:tcPr>
            <w:tcW w:type="dxa" w:w="2835"/>
          </w:tcPr>
          <w:p>
            <w:pPr>
              <w:jc w:val="left"/>
            </w:pPr>
            <w:r>
              <w:rPr>
                <w:rFonts w:ascii="Arial" w:hAnsi="Arial" w:cs="Arial" w:eastAsia="Arial"/>
                <w:b w:val="0"/>
                <w:sz w:val="18"/>
                <w:szCs w:val="18"/>
              </w:rPr>
              <w:t>jobCategory</w:t>
            </w:r>
          </w:p>
        </w:tc>
        <w:tc>
          <w:tcPr>
            <w:tcW w:type="dxa" w:w="2721"/>
          </w:tcPr>
          <w:p>
            <w:pPr>
              <w:jc w:val="left"/>
            </w:pPr>
            <w:r>
              <w:rPr>
                <w:rFonts w:ascii="Arial" w:hAnsi="Arial" w:cs="Arial" w:eastAsia="Arial"/>
                <w:b w:val="0"/>
                <w:sz w:val="18"/>
                <w:szCs w:val="18"/>
              </w:rPr>
              <w:t>UC-U04</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تعديل مجال العمل</w:t>
            </w:r>
          </w:p>
        </w:tc>
      </w:tr>
      <w:tr>
        <w:tc>
          <w:tcPr>
            <w:tcW w:type="dxa" w:w="2608"/>
          </w:tcPr>
          <w:p>
            <w:pPr>
              <w:jc w:val="left"/>
            </w:pPr>
            <w:r>
              <w:rPr>
                <w:rFonts w:ascii="Arial" w:hAnsi="Arial" w:cs="Arial" w:eastAsia="Arial"/>
                <w:b/>
                <w:sz w:val="18"/>
                <w:szCs w:val="18"/>
                <w:bCs/>
              </w:rPr>
              <w:t>changePassword</w:t>
            </w:r>
          </w:p>
        </w:tc>
        <w:tc>
          <w:tcPr>
            <w:tcW w:type="dxa" w:w="2835"/>
          </w:tcPr>
          <w:p>
            <w:pPr>
              <w:jc w:val="left"/>
            </w:pPr>
            <w:r>
              <w:rPr>
                <w:rFonts w:ascii="Arial" w:hAnsi="Arial" w:cs="Arial" w:eastAsia="Arial"/>
                <w:b w:val="0"/>
                <w:sz w:val="18"/>
                <w:szCs w:val="18"/>
              </w:rPr>
              <w:t>currentPassword, newPassword</w:t>
            </w:r>
          </w:p>
        </w:tc>
        <w:tc>
          <w:tcPr>
            <w:tcW w:type="dxa" w:w="2721"/>
          </w:tcPr>
          <w:p>
            <w:pPr>
              <w:jc w:val="left"/>
            </w:pPr>
            <w:r>
              <w:rPr>
                <w:rFonts w:ascii="Arial" w:hAnsi="Arial" w:cs="Arial" w:eastAsia="Arial"/>
                <w:b w:val="0"/>
                <w:sz w:val="18"/>
                <w:szCs w:val="18"/>
              </w:rPr>
              <w:t>UC-U04</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تغيير كلمة المرور</w:t>
            </w:r>
          </w:p>
        </w:tc>
      </w:tr>
      <w:tr>
        <w:tc>
          <w:tcPr>
            <w:tcW w:type="dxa" w:w="2608"/>
          </w:tcPr>
          <w:p>
            <w:pPr>
              <w:jc w:val="left"/>
            </w:pPr>
            <w:r>
              <w:rPr>
                <w:rFonts w:ascii="Arial" w:hAnsi="Arial" w:cs="Arial" w:eastAsia="Arial"/>
                <w:b/>
                <w:sz w:val="18"/>
                <w:szCs w:val="18"/>
                <w:bCs/>
              </w:rPr>
              <w:t>selectDeleteAccount</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UC-U05</w:t>
            </w:r>
          </w:p>
        </w:tc>
        <w:tc>
          <w:tcPr>
            <w:tcW w:type="dxa" w:w="2948"/>
          </w:tcPr>
          <w:p>
            <w:pPr>
              <w:jc w:val="left"/>
            </w:pPr>
            <w:r>
              <w:rPr>
                <w:rFonts w:ascii="Arial" w:hAnsi="Arial" w:cs="Arial" w:eastAsia="Arial"/>
                <w:b w:val="0"/>
                <w:sz w:val="18"/>
                <w:szCs w:val="18"/>
              </w:rPr>
              <w:t>confirmationPrompt</w:t>
            </w:r>
          </w:p>
        </w:tc>
        <w:tc>
          <w:tcPr>
            <w:tcW w:type="dxa" w:w="3175"/>
          </w:tcPr>
          <w:p>
            <w:pPr>
              <w:bidi w:val="1"/>
              <w:jc w:val="right"/>
            </w:pPr>
            <w:r>
              <w:rPr>
                <w:rFonts w:ascii="Arial" w:hAnsi="Arial" w:cs="Arial" w:eastAsia="Arial"/>
                <w:b w:val="0"/>
                <w:sz w:val="18"/>
                <w:rtl w:val="1"/>
                <w:szCs w:val="18"/>
              </w:rPr>
              <w:t>اختيار حذف الحساب وطلب التأكيد</w:t>
            </w:r>
          </w:p>
        </w:tc>
      </w:tr>
      <w:tr>
        <w:tc>
          <w:tcPr>
            <w:tcW w:type="dxa" w:w="2608"/>
          </w:tcPr>
          <w:p>
            <w:pPr>
              <w:jc w:val="left"/>
            </w:pPr>
            <w:r>
              <w:rPr>
                <w:rFonts w:ascii="Arial" w:hAnsi="Arial" w:cs="Arial" w:eastAsia="Arial"/>
                <w:b/>
                <w:sz w:val="18"/>
                <w:szCs w:val="18"/>
                <w:bCs/>
              </w:rPr>
              <w:t>enterMessage</w:t>
            </w:r>
          </w:p>
        </w:tc>
        <w:tc>
          <w:tcPr>
            <w:tcW w:type="dxa" w:w="2835"/>
          </w:tcPr>
          <w:p>
            <w:pPr>
              <w:jc w:val="left"/>
            </w:pPr>
            <w:r>
              <w:rPr>
                <w:rFonts w:ascii="Arial" w:hAnsi="Arial" w:cs="Arial" w:eastAsia="Arial"/>
                <w:b w:val="0"/>
                <w:sz w:val="18"/>
                <w:szCs w:val="18"/>
              </w:rPr>
              <w:t>text</w:t>
            </w:r>
          </w:p>
        </w:tc>
        <w:tc>
          <w:tcPr>
            <w:tcW w:type="dxa" w:w="2721"/>
          </w:tcPr>
          <w:p>
            <w:pPr>
              <w:jc w:val="left"/>
            </w:pPr>
            <w:r>
              <w:rPr>
                <w:rFonts w:ascii="Arial" w:hAnsi="Arial" w:cs="Arial" w:eastAsia="Arial"/>
                <w:b w:val="0"/>
                <w:sz w:val="18"/>
                <w:szCs w:val="18"/>
              </w:rPr>
              <w:t>UC-U09</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كتابة نص الرسالة</w:t>
            </w:r>
          </w:p>
        </w:tc>
      </w:tr>
      <w:tr>
        <w:tc>
          <w:tcPr>
            <w:tcW w:type="dxa" w:w="2608"/>
          </w:tcPr>
          <w:p>
            <w:pPr>
              <w:jc w:val="left"/>
            </w:pPr>
            <w:r>
              <w:rPr>
                <w:rFonts w:ascii="Arial" w:hAnsi="Arial" w:cs="Arial" w:eastAsia="Arial"/>
                <w:b/>
                <w:sz w:val="18"/>
                <w:szCs w:val="18"/>
                <w:bCs/>
              </w:rPr>
              <w:t>attachFile</w:t>
            </w:r>
          </w:p>
        </w:tc>
        <w:tc>
          <w:tcPr>
            <w:tcW w:type="dxa" w:w="2835"/>
          </w:tcPr>
          <w:p>
            <w:pPr>
              <w:jc w:val="left"/>
            </w:pPr>
            <w:r>
              <w:rPr>
                <w:rFonts w:ascii="Arial" w:hAnsi="Arial" w:cs="Arial" w:eastAsia="Arial"/>
                <w:b w:val="0"/>
                <w:sz w:val="18"/>
                <w:szCs w:val="18"/>
              </w:rPr>
              <w:t>file</w:t>
            </w:r>
          </w:p>
        </w:tc>
        <w:tc>
          <w:tcPr>
            <w:tcW w:type="dxa" w:w="2721"/>
          </w:tcPr>
          <w:p>
            <w:pPr>
              <w:jc w:val="left"/>
            </w:pPr>
            <w:r>
              <w:rPr>
                <w:rFonts w:ascii="Arial" w:hAnsi="Arial" w:cs="Arial" w:eastAsia="Arial"/>
                <w:b w:val="0"/>
                <w:sz w:val="18"/>
                <w:szCs w:val="18"/>
              </w:rPr>
              <w:t>UC-U09</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إرفاق ملف بالرسالة</w:t>
            </w:r>
          </w:p>
        </w:tc>
      </w:tr>
      <w:tr>
        <w:tc>
          <w:tcPr>
            <w:tcW w:type="dxa" w:w="2608"/>
          </w:tcPr>
          <w:p>
            <w:pPr>
              <w:jc w:val="left"/>
            </w:pPr>
            <w:r>
              <w:rPr>
                <w:rFonts w:ascii="Arial" w:hAnsi="Arial" w:cs="Arial" w:eastAsia="Arial"/>
                <w:b/>
                <w:sz w:val="18"/>
                <w:szCs w:val="18"/>
                <w:bCs/>
              </w:rPr>
              <w:t>openReportForm</w:t>
            </w:r>
          </w:p>
        </w:tc>
        <w:tc>
          <w:tcPr>
            <w:tcW w:type="dxa" w:w="2835"/>
          </w:tcPr>
          <w:p>
            <w:pPr>
              <w:jc w:val="left"/>
            </w:pPr>
            <w:r>
              <w:rPr>
                <w:rFonts w:ascii="Arial" w:hAnsi="Arial" w:cs="Arial" w:eastAsia="Arial"/>
                <w:b w:val="0"/>
                <w:sz w:val="18"/>
                <w:szCs w:val="18"/>
              </w:rPr>
              <w:t>-</w:t>
            </w:r>
          </w:p>
        </w:tc>
        <w:tc>
          <w:tcPr>
            <w:tcW w:type="dxa" w:w="2721"/>
          </w:tcPr>
          <w:p>
            <w:pPr>
              <w:bidi w:val="1"/>
              <w:jc w:val="right"/>
            </w:pPr>
            <w:r>
              <w:rPr>
                <w:rFonts w:ascii="Arial" w:hAnsi="Arial" w:cs="Arial" w:eastAsia="Arial"/>
                <w:b w:val="0"/>
                <w:sz w:val="18"/>
                <w:rtl w:val="1"/>
                <w:szCs w:val="18"/>
              </w:rPr>
              <w:t>UC-U12، UC-U13، UC-U14</w:t>
            </w:r>
          </w:p>
        </w:tc>
        <w:tc>
          <w:tcPr>
            <w:tcW w:type="dxa" w:w="2948"/>
          </w:tcPr>
          <w:p>
            <w:pPr>
              <w:jc w:val="left"/>
            </w:pPr>
            <w:r>
              <w:rPr>
                <w:rFonts w:ascii="Arial" w:hAnsi="Arial" w:cs="Arial" w:eastAsia="Arial"/>
                <w:b w:val="0"/>
                <w:sz w:val="18"/>
                <w:szCs w:val="18"/>
              </w:rPr>
              <w:t>signInRequiredDialog / reportForm</w:t>
            </w:r>
          </w:p>
        </w:tc>
        <w:tc>
          <w:tcPr>
            <w:tcW w:type="dxa" w:w="3175"/>
          </w:tcPr>
          <w:p>
            <w:pPr>
              <w:bidi w:val="1"/>
              <w:jc w:val="right"/>
            </w:pPr>
            <w:r>
              <w:rPr>
                <w:rFonts w:ascii="Arial" w:hAnsi="Arial" w:cs="Arial" w:eastAsia="Arial"/>
                <w:b w:val="0"/>
                <w:sz w:val="18"/>
                <w:rtl w:val="1"/>
                <w:szCs w:val="18"/>
              </w:rPr>
              <w:t>فتح نموذج البلاغ</w:t>
            </w:r>
          </w:p>
        </w:tc>
      </w:tr>
      <w:tr>
        <w:tc>
          <w:tcPr>
            <w:tcW w:type="dxa" w:w="2608"/>
          </w:tcPr>
          <w:p>
            <w:pPr>
              <w:jc w:val="left"/>
            </w:pPr>
            <w:r>
              <w:rPr>
                <w:rFonts w:ascii="Arial" w:hAnsi="Arial" w:cs="Arial" w:eastAsia="Arial"/>
                <w:b/>
                <w:sz w:val="18"/>
                <w:szCs w:val="18"/>
                <w:bCs/>
              </w:rPr>
              <w:t>enterReportReason</w:t>
            </w:r>
          </w:p>
        </w:tc>
        <w:tc>
          <w:tcPr>
            <w:tcW w:type="dxa" w:w="2835"/>
          </w:tcPr>
          <w:p>
            <w:pPr>
              <w:jc w:val="left"/>
            </w:pPr>
            <w:r>
              <w:rPr>
                <w:rFonts w:ascii="Arial" w:hAnsi="Arial" w:cs="Arial" w:eastAsia="Arial"/>
                <w:b w:val="0"/>
                <w:sz w:val="18"/>
                <w:szCs w:val="18"/>
              </w:rPr>
              <w:t>reason</w:t>
            </w:r>
          </w:p>
        </w:tc>
        <w:tc>
          <w:tcPr>
            <w:tcW w:type="dxa" w:w="2721"/>
          </w:tcPr>
          <w:p>
            <w:pPr>
              <w:bidi w:val="1"/>
              <w:jc w:val="right"/>
            </w:pPr>
            <w:r>
              <w:rPr>
                <w:rFonts w:ascii="Arial" w:hAnsi="Arial" w:cs="Arial" w:eastAsia="Arial"/>
                <w:b w:val="0"/>
                <w:sz w:val="18"/>
                <w:rtl w:val="1"/>
                <w:szCs w:val="18"/>
              </w:rPr>
              <w:t>UC-U12، UC-U13، UC-U14</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كتابة سبب البلاغ</w:t>
            </w:r>
          </w:p>
        </w:tc>
      </w:tr>
      <w:tr>
        <w:tc>
          <w:tcPr>
            <w:tcW w:type="dxa" w:w="2608"/>
          </w:tcPr>
          <w:p>
            <w:pPr>
              <w:jc w:val="left"/>
            </w:pPr>
            <w:r>
              <w:rPr>
                <w:rFonts w:ascii="Arial" w:hAnsi="Arial" w:cs="Arial" w:eastAsia="Arial"/>
                <w:b/>
                <w:sz w:val="18"/>
                <w:szCs w:val="18"/>
                <w:bCs/>
              </w:rPr>
              <w:t>attachIdImage</w:t>
            </w:r>
          </w:p>
        </w:tc>
        <w:tc>
          <w:tcPr>
            <w:tcW w:type="dxa" w:w="2835"/>
          </w:tcPr>
          <w:p>
            <w:pPr>
              <w:jc w:val="left"/>
            </w:pPr>
            <w:r>
              <w:rPr>
                <w:rFonts w:ascii="Arial" w:hAnsi="Arial" w:cs="Arial" w:eastAsia="Arial"/>
                <w:b w:val="0"/>
                <w:sz w:val="18"/>
                <w:szCs w:val="18"/>
              </w:rPr>
              <w:t>idImage</w:t>
            </w:r>
          </w:p>
        </w:tc>
        <w:tc>
          <w:tcPr>
            <w:tcW w:type="dxa" w:w="2721"/>
          </w:tcPr>
          <w:p>
            <w:pPr>
              <w:jc w:val="left"/>
            </w:pPr>
            <w:r>
              <w:rPr>
                <w:rFonts w:ascii="Arial" w:hAnsi="Arial" w:cs="Arial" w:eastAsia="Arial"/>
                <w:b w:val="0"/>
                <w:sz w:val="18"/>
                <w:szCs w:val="18"/>
              </w:rPr>
              <w:t>UC-U15</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إرفاق صورة الهوية</w:t>
            </w:r>
          </w:p>
        </w:tc>
      </w:tr>
      <w:tr>
        <w:tc>
          <w:tcPr>
            <w:tcW w:type="dxa" w:w="2608"/>
          </w:tcPr>
          <w:p>
            <w:pPr>
              <w:jc w:val="left"/>
            </w:pPr>
            <w:r>
              <w:rPr>
                <w:rFonts w:ascii="Arial" w:hAnsi="Arial" w:cs="Arial" w:eastAsia="Arial"/>
                <w:b/>
                <w:sz w:val="18"/>
                <w:szCs w:val="18"/>
                <w:bCs/>
              </w:rPr>
              <w:t>openEndorsementRequest</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UC-U16</w:t>
            </w:r>
          </w:p>
        </w:tc>
        <w:tc>
          <w:tcPr>
            <w:tcW w:type="dxa" w:w="2948"/>
          </w:tcPr>
          <w:p>
            <w:pPr>
              <w:jc w:val="left"/>
            </w:pPr>
            <w:r>
              <w:rPr>
                <w:rFonts w:ascii="Arial" w:hAnsi="Arial" w:cs="Arial" w:eastAsia="Arial"/>
                <w:b w:val="0"/>
                <w:sz w:val="18"/>
                <w:szCs w:val="18"/>
              </w:rPr>
              <w:t>requestForm</w:t>
            </w:r>
          </w:p>
        </w:tc>
        <w:tc>
          <w:tcPr>
            <w:tcW w:type="dxa" w:w="3175"/>
          </w:tcPr>
          <w:p>
            <w:pPr>
              <w:bidi w:val="1"/>
              <w:jc w:val="right"/>
            </w:pPr>
            <w:r>
              <w:rPr>
                <w:rFonts w:ascii="Arial" w:hAnsi="Arial" w:cs="Arial" w:eastAsia="Arial"/>
                <w:b w:val="0"/>
                <w:sz w:val="18"/>
                <w:rtl w:val="1"/>
                <w:szCs w:val="18"/>
              </w:rPr>
              <w:t>فتح شاشة طلب تقييم</w:t>
            </w:r>
          </w:p>
        </w:tc>
      </w:tr>
      <w:tr>
        <w:tc>
          <w:tcPr>
            <w:tcW w:type="dxa" w:w="2608"/>
          </w:tcPr>
          <w:p>
            <w:pPr>
              <w:jc w:val="left"/>
            </w:pPr>
            <w:r>
              <w:rPr>
                <w:rFonts w:ascii="Arial" w:hAnsi="Arial" w:cs="Arial" w:eastAsia="Arial"/>
                <w:b/>
                <w:sz w:val="18"/>
                <w:szCs w:val="18"/>
                <w:bCs/>
              </w:rPr>
              <w:t>selectPerson</w:t>
            </w:r>
          </w:p>
        </w:tc>
        <w:tc>
          <w:tcPr>
            <w:tcW w:type="dxa" w:w="2835"/>
          </w:tcPr>
          <w:p>
            <w:pPr>
              <w:jc w:val="left"/>
            </w:pPr>
            <w:r>
              <w:rPr>
                <w:rFonts w:ascii="Arial" w:hAnsi="Arial" w:cs="Arial" w:eastAsia="Arial"/>
                <w:b w:val="0"/>
                <w:sz w:val="18"/>
                <w:szCs w:val="18"/>
              </w:rPr>
              <w:t>personId</w:t>
            </w:r>
          </w:p>
        </w:tc>
        <w:tc>
          <w:tcPr>
            <w:tcW w:type="dxa" w:w="2721"/>
          </w:tcPr>
          <w:p>
            <w:pPr>
              <w:jc w:val="left"/>
            </w:pPr>
            <w:r>
              <w:rPr>
                <w:rFonts w:ascii="Arial" w:hAnsi="Arial" w:cs="Arial" w:eastAsia="Arial"/>
                <w:b w:val="0"/>
                <w:sz w:val="18"/>
                <w:szCs w:val="18"/>
              </w:rPr>
              <w:t>UC-U16</w:t>
            </w:r>
          </w:p>
        </w:tc>
        <w:tc>
          <w:tcPr>
            <w:tcW w:type="dxa" w:w="2948"/>
          </w:tcPr>
          <w:p>
            <w:pPr>
              <w:jc w:val="left"/>
            </w:pPr>
            <w:r>
              <w:rPr>
                <w:rFonts w:ascii="Arial" w:hAnsi="Arial" w:cs="Arial" w:eastAsia="Arial"/>
                <w:b w:val="0"/>
                <w:sz w:val="18"/>
                <w:szCs w:val="18"/>
              </w:rPr>
              <w:t>errorMessage(selfSelection) / selectedPerson</w:t>
            </w:r>
          </w:p>
        </w:tc>
        <w:tc>
          <w:tcPr>
            <w:tcW w:type="dxa" w:w="3175"/>
          </w:tcPr>
          <w:p>
            <w:pPr>
              <w:bidi w:val="1"/>
              <w:jc w:val="right"/>
            </w:pPr>
            <w:r>
              <w:rPr>
                <w:rFonts w:ascii="Arial" w:hAnsi="Arial" w:cs="Arial" w:eastAsia="Arial"/>
                <w:b w:val="0"/>
                <w:sz w:val="18"/>
                <w:rtl w:val="1"/>
                <w:szCs w:val="18"/>
              </w:rPr>
              <w:t>اختيار الشخص المطلوب منه التقييم</w:t>
            </w:r>
          </w:p>
        </w:tc>
      </w:tr>
      <w:tr>
        <w:tc>
          <w:tcPr>
            <w:tcW w:type="dxa" w:w="2608"/>
          </w:tcPr>
          <w:p>
            <w:pPr>
              <w:jc w:val="left"/>
            </w:pPr>
            <w:r>
              <w:rPr>
                <w:rFonts w:ascii="Arial" w:hAnsi="Arial" w:cs="Arial" w:eastAsia="Arial"/>
                <w:b/>
                <w:sz w:val="18"/>
                <w:szCs w:val="18"/>
                <w:bCs/>
              </w:rPr>
              <w:t>selectGalleryImages</w:t>
            </w:r>
          </w:p>
        </w:tc>
        <w:tc>
          <w:tcPr>
            <w:tcW w:type="dxa" w:w="2835"/>
          </w:tcPr>
          <w:p>
            <w:pPr>
              <w:jc w:val="left"/>
            </w:pPr>
            <w:r>
              <w:rPr>
                <w:rFonts w:ascii="Arial" w:hAnsi="Arial" w:cs="Arial" w:eastAsia="Arial"/>
                <w:b w:val="0"/>
                <w:sz w:val="18"/>
                <w:szCs w:val="18"/>
              </w:rPr>
              <w:t>imageIds</w:t>
            </w:r>
          </w:p>
        </w:tc>
        <w:tc>
          <w:tcPr>
            <w:tcW w:type="dxa" w:w="2721"/>
          </w:tcPr>
          <w:p>
            <w:pPr>
              <w:jc w:val="left"/>
            </w:pPr>
            <w:r>
              <w:rPr>
                <w:rFonts w:ascii="Arial" w:hAnsi="Arial" w:cs="Arial" w:eastAsia="Arial"/>
                <w:b w:val="0"/>
                <w:sz w:val="18"/>
                <w:szCs w:val="18"/>
              </w:rPr>
              <w:t>UC-U16</w:t>
            </w:r>
          </w:p>
        </w:tc>
        <w:tc>
          <w:tcPr>
            <w:tcW w:type="dxa" w:w="2948"/>
          </w:tcPr>
          <w:p>
            <w:pPr>
              <w:jc w:val="left"/>
            </w:pPr>
            <w:r>
              <w:rPr>
                <w:rFonts w:ascii="Arial" w:hAnsi="Arial" w:cs="Arial" w:eastAsia="Arial"/>
                <w:b w:val="0"/>
                <w:sz w:val="18"/>
                <w:szCs w:val="18"/>
              </w:rPr>
              <w:t>emptyListMessage / requestNotSent</w:t>
            </w:r>
          </w:p>
        </w:tc>
        <w:tc>
          <w:tcPr>
            <w:tcW w:type="dxa" w:w="3175"/>
          </w:tcPr>
          <w:p>
            <w:pPr>
              <w:bidi w:val="1"/>
              <w:jc w:val="right"/>
            </w:pPr>
            <w:r>
              <w:rPr>
                <w:rFonts w:ascii="Arial" w:hAnsi="Arial" w:cs="Arial" w:eastAsia="Arial"/>
                <w:b w:val="0"/>
                <w:sz w:val="18"/>
                <w:rtl w:val="1"/>
                <w:szCs w:val="18"/>
              </w:rPr>
              <w:t>اختيار صور من المعرض</w:t>
            </w:r>
          </w:p>
        </w:tc>
      </w:tr>
      <w:tr>
        <w:tc>
          <w:tcPr>
            <w:tcW w:type="dxa" w:w="2608"/>
          </w:tcPr>
          <w:p>
            <w:pPr>
              <w:jc w:val="left"/>
            </w:pPr>
            <w:r>
              <w:rPr>
                <w:rFonts w:ascii="Arial" w:hAnsi="Arial" w:cs="Arial" w:eastAsia="Arial"/>
                <w:b/>
                <w:sz w:val="18"/>
                <w:szCs w:val="18"/>
                <w:bCs/>
              </w:rPr>
              <w:t>enterComment</w:t>
            </w:r>
          </w:p>
        </w:tc>
        <w:tc>
          <w:tcPr>
            <w:tcW w:type="dxa" w:w="2835"/>
          </w:tcPr>
          <w:p>
            <w:pPr>
              <w:jc w:val="left"/>
            </w:pPr>
            <w:r>
              <w:rPr>
                <w:rFonts w:ascii="Arial" w:hAnsi="Arial" w:cs="Arial" w:eastAsia="Arial"/>
                <w:b w:val="0"/>
                <w:sz w:val="18"/>
                <w:szCs w:val="18"/>
              </w:rPr>
              <w:t>comment</w:t>
            </w:r>
          </w:p>
        </w:tc>
        <w:tc>
          <w:tcPr>
            <w:tcW w:type="dxa" w:w="2721"/>
          </w:tcPr>
          <w:p>
            <w:pPr>
              <w:jc w:val="left"/>
            </w:pPr>
            <w:r>
              <w:rPr>
                <w:rFonts w:ascii="Arial" w:hAnsi="Arial" w:cs="Arial" w:eastAsia="Arial"/>
                <w:b w:val="0"/>
                <w:sz w:val="18"/>
                <w:szCs w:val="18"/>
              </w:rPr>
              <w:t>UC-U18</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كتابة تعليق التقييم</w:t>
            </w:r>
          </w:p>
        </w:tc>
      </w:tr>
      <w:tr>
        <w:tc>
          <w:tcPr>
            <w:tcW w:type="dxa" w:w="2608"/>
          </w:tcPr>
          <w:p>
            <w:pPr>
              <w:jc w:val="left"/>
            </w:pPr>
            <w:r>
              <w:rPr>
                <w:rFonts w:ascii="Arial" w:hAnsi="Arial" w:cs="Arial" w:eastAsia="Arial"/>
                <w:b/>
                <w:sz w:val="18"/>
                <w:szCs w:val="18"/>
                <w:bCs/>
              </w:rPr>
              <w:t>selectRating</w:t>
            </w:r>
          </w:p>
        </w:tc>
        <w:tc>
          <w:tcPr>
            <w:tcW w:type="dxa" w:w="2835"/>
          </w:tcPr>
          <w:p>
            <w:pPr>
              <w:jc w:val="left"/>
            </w:pPr>
            <w:r>
              <w:rPr>
                <w:rFonts w:ascii="Arial" w:hAnsi="Arial" w:cs="Arial" w:eastAsia="Arial"/>
                <w:b w:val="0"/>
                <w:sz w:val="18"/>
                <w:szCs w:val="18"/>
              </w:rPr>
              <w:t>rating</w:t>
            </w:r>
          </w:p>
        </w:tc>
        <w:tc>
          <w:tcPr>
            <w:tcW w:type="dxa" w:w="2721"/>
          </w:tcPr>
          <w:p>
            <w:pPr>
              <w:jc w:val="left"/>
            </w:pPr>
            <w:r>
              <w:rPr>
                <w:rFonts w:ascii="Arial" w:hAnsi="Arial" w:cs="Arial" w:eastAsia="Arial"/>
                <w:b w:val="0"/>
                <w:sz w:val="18"/>
                <w:szCs w:val="18"/>
              </w:rPr>
              <w:t>UC-U18</w:t>
            </w:r>
          </w:p>
        </w:tc>
        <w:tc>
          <w:tcPr>
            <w:tcW w:type="dxa" w:w="2948"/>
          </w:tcPr>
          <w:p>
            <w:pPr>
              <w:jc w:val="left"/>
            </w:pPr>
            <w:r>
              <w:rPr>
                <w:rFonts w:ascii="Arial" w:hAnsi="Arial" w:cs="Arial" w:eastAsia="Arial"/>
                <w:b w:val="0"/>
                <w:sz w:val="18"/>
                <w:szCs w:val="18"/>
              </w:rPr>
              <w:t>changesNotSaved</w:t>
            </w:r>
          </w:p>
        </w:tc>
        <w:tc>
          <w:tcPr>
            <w:tcW w:type="dxa" w:w="3175"/>
          </w:tcPr>
          <w:p>
            <w:pPr>
              <w:bidi w:val="1"/>
              <w:jc w:val="right"/>
            </w:pPr>
            <w:r>
              <w:rPr>
                <w:rFonts w:ascii="Arial" w:hAnsi="Arial" w:cs="Arial" w:eastAsia="Arial"/>
                <w:b w:val="0"/>
                <w:sz w:val="18"/>
                <w:rtl w:val="1"/>
                <w:szCs w:val="18"/>
              </w:rPr>
              <w:t>إعطاء تقييم من 5</w:t>
            </w:r>
          </w:p>
        </w:tc>
      </w:tr>
      <w:tr>
        <w:tc>
          <w:tcPr>
            <w:tcW w:type="dxa" w:w="2608"/>
          </w:tcPr>
          <w:p>
            <w:pPr>
              <w:jc w:val="left"/>
            </w:pPr>
            <w:r>
              <w:rPr>
                <w:rFonts w:ascii="Arial" w:hAnsi="Arial" w:cs="Arial" w:eastAsia="Arial"/>
                <w:b/>
                <w:sz w:val="18"/>
                <w:szCs w:val="18"/>
                <w:bCs/>
              </w:rPr>
              <w:t>selectDeleteEndorsement</w:t>
            </w:r>
          </w:p>
        </w:tc>
        <w:tc>
          <w:tcPr>
            <w:tcW w:type="dxa" w:w="2835"/>
          </w:tcPr>
          <w:p>
            <w:pPr>
              <w:jc w:val="left"/>
            </w:pPr>
            <w:r>
              <w:rPr>
                <w:rFonts w:ascii="Arial" w:hAnsi="Arial" w:cs="Arial" w:eastAsia="Arial"/>
                <w:b w:val="0"/>
                <w:sz w:val="18"/>
                <w:szCs w:val="18"/>
              </w:rPr>
              <w:t>endorsementId</w:t>
            </w:r>
          </w:p>
        </w:tc>
        <w:tc>
          <w:tcPr>
            <w:tcW w:type="dxa" w:w="2721"/>
          </w:tcPr>
          <w:p>
            <w:pPr>
              <w:jc w:val="left"/>
            </w:pPr>
            <w:r>
              <w:rPr>
                <w:rFonts w:ascii="Arial" w:hAnsi="Arial" w:cs="Arial" w:eastAsia="Arial"/>
                <w:b w:val="0"/>
                <w:sz w:val="18"/>
                <w:szCs w:val="18"/>
              </w:rPr>
              <w:t>UC-U20</w:t>
            </w:r>
          </w:p>
        </w:tc>
        <w:tc>
          <w:tcPr>
            <w:tcW w:type="dxa" w:w="2948"/>
          </w:tcPr>
          <w:p>
            <w:pPr>
              <w:jc w:val="left"/>
            </w:pPr>
            <w:r>
              <w:rPr>
                <w:rFonts w:ascii="Arial" w:hAnsi="Arial" w:cs="Arial" w:eastAsia="Arial"/>
                <w:b w:val="0"/>
                <w:sz w:val="18"/>
                <w:szCs w:val="18"/>
              </w:rPr>
              <w:t>confirmationPrompt</w:t>
            </w:r>
          </w:p>
        </w:tc>
        <w:tc>
          <w:tcPr>
            <w:tcW w:type="dxa" w:w="3175"/>
          </w:tcPr>
          <w:p>
            <w:pPr>
              <w:bidi w:val="1"/>
              <w:jc w:val="right"/>
            </w:pPr>
            <w:r>
              <w:rPr>
                <w:rFonts w:ascii="Arial" w:hAnsi="Arial" w:cs="Arial" w:eastAsia="Arial"/>
                <w:b w:val="0"/>
                <w:sz w:val="18"/>
                <w:rtl w:val="1"/>
                <w:szCs w:val="18"/>
              </w:rPr>
              <w:t>اختيار حذف تقييم وطلب التأكيد</w:t>
            </w:r>
          </w:p>
        </w:tc>
      </w:tr>
      <w:tr>
        <w:tc>
          <w:tcPr>
            <w:tcW w:type="dxa" w:w="2608"/>
          </w:tcPr>
          <w:p>
            <w:pPr>
              <w:jc w:val="left"/>
            </w:pPr>
            <w:r>
              <w:rPr>
                <w:rFonts w:ascii="Arial" w:hAnsi="Arial" w:cs="Arial" w:eastAsia="Arial"/>
                <w:b/>
                <w:sz w:val="18"/>
                <w:szCs w:val="18"/>
                <w:bCs/>
              </w:rPr>
              <w:t>openImagePicker</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UC-U21</w:t>
            </w:r>
          </w:p>
        </w:tc>
        <w:tc>
          <w:tcPr>
            <w:tcW w:type="dxa" w:w="2948"/>
          </w:tcPr>
          <w:p>
            <w:pPr>
              <w:jc w:val="left"/>
            </w:pPr>
            <w:r>
              <w:rPr>
                <w:rFonts w:ascii="Arial" w:hAnsi="Arial" w:cs="Arial" w:eastAsia="Arial"/>
                <w:b w:val="0"/>
                <w:sz w:val="18"/>
                <w:szCs w:val="18"/>
              </w:rPr>
              <w:t>imagePicker</w:t>
            </w:r>
          </w:p>
        </w:tc>
        <w:tc>
          <w:tcPr>
            <w:tcW w:type="dxa" w:w="3175"/>
          </w:tcPr>
          <w:p>
            <w:pPr>
              <w:bidi w:val="1"/>
              <w:jc w:val="right"/>
            </w:pPr>
            <w:r>
              <w:rPr>
                <w:rFonts w:ascii="Arial" w:hAnsi="Arial" w:cs="Arial" w:eastAsia="Arial"/>
                <w:b w:val="0"/>
                <w:sz w:val="18"/>
                <w:rtl w:val="1"/>
                <w:szCs w:val="18"/>
              </w:rPr>
              <w:t>فتح نافذة اختيار صورة</w:t>
            </w:r>
          </w:p>
        </w:tc>
      </w:tr>
      <w:tr>
        <w:tc>
          <w:tcPr>
            <w:tcW w:type="dxa" w:w="2608"/>
          </w:tcPr>
          <w:p>
            <w:pPr>
              <w:jc w:val="left"/>
            </w:pPr>
            <w:r>
              <w:rPr>
                <w:rFonts w:ascii="Arial" w:hAnsi="Arial" w:cs="Arial" w:eastAsia="Arial"/>
                <w:b/>
                <w:sz w:val="18"/>
                <w:szCs w:val="18"/>
                <w:bCs/>
              </w:rPr>
              <w:t>selectImage</w:t>
            </w:r>
          </w:p>
        </w:tc>
        <w:tc>
          <w:tcPr>
            <w:tcW w:type="dxa" w:w="2835"/>
          </w:tcPr>
          <w:p>
            <w:pPr>
              <w:jc w:val="left"/>
            </w:pPr>
            <w:r>
              <w:rPr>
                <w:rFonts w:ascii="Arial" w:hAnsi="Arial" w:cs="Arial" w:eastAsia="Arial"/>
                <w:b w:val="0"/>
                <w:sz w:val="18"/>
                <w:szCs w:val="18"/>
              </w:rPr>
              <w:t>image</w:t>
            </w:r>
          </w:p>
        </w:tc>
        <w:tc>
          <w:tcPr>
            <w:tcW w:type="dxa" w:w="2721"/>
          </w:tcPr>
          <w:p>
            <w:pPr>
              <w:jc w:val="left"/>
            </w:pPr>
            <w:r>
              <w:rPr>
                <w:rFonts w:ascii="Arial" w:hAnsi="Arial" w:cs="Arial" w:eastAsia="Arial"/>
                <w:b w:val="0"/>
                <w:sz w:val="18"/>
                <w:szCs w:val="18"/>
              </w:rPr>
              <w:t>UC-U21</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اختيار صورة من الجهاز</w:t>
            </w:r>
          </w:p>
        </w:tc>
      </w:tr>
      <w:tr>
        <w:tc>
          <w:tcPr>
            <w:tcW w:type="dxa" w:w="2608"/>
          </w:tcPr>
          <w:p>
            <w:pPr>
              <w:jc w:val="left"/>
            </w:pPr>
            <w:r>
              <w:rPr>
                <w:rFonts w:ascii="Arial" w:hAnsi="Arial" w:cs="Arial" w:eastAsia="Arial"/>
                <w:b/>
                <w:sz w:val="18"/>
                <w:szCs w:val="18"/>
                <w:bCs/>
              </w:rPr>
              <w:t>enterImageDescription</w:t>
            </w:r>
          </w:p>
        </w:tc>
        <w:tc>
          <w:tcPr>
            <w:tcW w:type="dxa" w:w="2835"/>
          </w:tcPr>
          <w:p>
            <w:pPr>
              <w:jc w:val="left"/>
            </w:pPr>
            <w:r>
              <w:rPr>
                <w:rFonts w:ascii="Arial" w:hAnsi="Arial" w:cs="Arial" w:eastAsia="Arial"/>
                <w:b w:val="0"/>
                <w:sz w:val="18"/>
                <w:szCs w:val="18"/>
              </w:rPr>
              <w:t>description</w:t>
            </w:r>
          </w:p>
        </w:tc>
        <w:tc>
          <w:tcPr>
            <w:tcW w:type="dxa" w:w="2721"/>
          </w:tcPr>
          <w:p>
            <w:pPr>
              <w:jc w:val="left"/>
            </w:pPr>
            <w:r>
              <w:rPr>
                <w:rFonts w:ascii="Arial" w:hAnsi="Arial" w:cs="Arial" w:eastAsia="Arial"/>
                <w:b w:val="0"/>
                <w:sz w:val="18"/>
                <w:szCs w:val="18"/>
              </w:rPr>
              <w:t>UC-U21</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كتابة وصف للصورة</w:t>
            </w:r>
          </w:p>
        </w:tc>
      </w:tr>
      <w:tr>
        <w:tc>
          <w:tcPr>
            <w:tcW w:type="dxa" w:w="2608"/>
          </w:tcPr>
          <w:p>
            <w:pPr>
              <w:jc w:val="left"/>
            </w:pPr>
            <w:r>
              <w:rPr>
                <w:rFonts w:ascii="Arial" w:hAnsi="Arial" w:cs="Arial" w:eastAsia="Arial"/>
                <w:b/>
                <w:sz w:val="18"/>
                <w:szCs w:val="18"/>
                <w:bCs/>
              </w:rPr>
              <w:t>selectDeleteGalleryImage</w:t>
            </w:r>
          </w:p>
        </w:tc>
        <w:tc>
          <w:tcPr>
            <w:tcW w:type="dxa" w:w="2835"/>
          </w:tcPr>
          <w:p>
            <w:pPr>
              <w:jc w:val="left"/>
            </w:pPr>
            <w:r>
              <w:rPr>
                <w:rFonts w:ascii="Arial" w:hAnsi="Arial" w:cs="Arial" w:eastAsia="Arial"/>
                <w:b w:val="0"/>
                <w:sz w:val="18"/>
                <w:szCs w:val="18"/>
              </w:rPr>
              <w:t>imageId</w:t>
            </w:r>
          </w:p>
        </w:tc>
        <w:tc>
          <w:tcPr>
            <w:tcW w:type="dxa" w:w="2721"/>
          </w:tcPr>
          <w:p>
            <w:pPr>
              <w:jc w:val="left"/>
            </w:pPr>
            <w:r>
              <w:rPr>
                <w:rFonts w:ascii="Arial" w:hAnsi="Arial" w:cs="Arial" w:eastAsia="Arial"/>
                <w:b w:val="0"/>
                <w:sz w:val="18"/>
                <w:szCs w:val="18"/>
              </w:rPr>
              <w:t>UC-U22</w:t>
            </w:r>
          </w:p>
        </w:tc>
        <w:tc>
          <w:tcPr>
            <w:tcW w:type="dxa" w:w="2948"/>
          </w:tcPr>
          <w:p>
            <w:pPr>
              <w:jc w:val="left"/>
            </w:pPr>
            <w:r>
              <w:rPr>
                <w:rFonts w:ascii="Arial" w:hAnsi="Arial" w:cs="Arial" w:eastAsia="Arial"/>
                <w:b w:val="0"/>
                <w:sz w:val="18"/>
                <w:szCs w:val="18"/>
              </w:rPr>
              <w:t>confirmationPrompt</w:t>
            </w:r>
          </w:p>
        </w:tc>
        <w:tc>
          <w:tcPr>
            <w:tcW w:type="dxa" w:w="3175"/>
          </w:tcPr>
          <w:p>
            <w:pPr>
              <w:bidi w:val="1"/>
              <w:jc w:val="right"/>
            </w:pPr>
            <w:r>
              <w:rPr>
                <w:rFonts w:ascii="Arial" w:hAnsi="Arial" w:cs="Arial" w:eastAsia="Arial"/>
                <w:b w:val="0"/>
                <w:sz w:val="18"/>
                <w:rtl w:val="1"/>
                <w:szCs w:val="18"/>
              </w:rPr>
              <w:t>اختيار حذف صورة وطلب التأكيد</w:t>
            </w:r>
          </w:p>
        </w:tc>
      </w:tr>
      <w:tr>
        <w:tc>
          <w:tcPr>
            <w:tcW w:type="dxa" w:w="2608"/>
          </w:tcPr>
          <w:p>
            <w:pPr>
              <w:jc w:val="left"/>
            </w:pPr>
            <w:r>
              <w:rPr>
                <w:rFonts w:ascii="Arial" w:hAnsi="Arial" w:cs="Arial" w:eastAsia="Arial"/>
                <w:b/>
                <w:sz w:val="18"/>
                <w:szCs w:val="18"/>
                <w:bCs/>
              </w:rPr>
              <w:t>selectPlatform</w:t>
            </w:r>
          </w:p>
        </w:tc>
        <w:tc>
          <w:tcPr>
            <w:tcW w:type="dxa" w:w="2835"/>
          </w:tcPr>
          <w:p>
            <w:pPr>
              <w:jc w:val="left"/>
            </w:pPr>
            <w:r>
              <w:rPr>
                <w:rFonts w:ascii="Arial" w:hAnsi="Arial" w:cs="Arial" w:eastAsia="Arial"/>
                <w:b w:val="0"/>
                <w:sz w:val="18"/>
                <w:szCs w:val="18"/>
              </w:rPr>
              <w:t>platform</w:t>
            </w:r>
          </w:p>
        </w:tc>
        <w:tc>
          <w:tcPr>
            <w:tcW w:type="dxa" w:w="2721"/>
          </w:tcPr>
          <w:p>
            <w:pPr>
              <w:jc w:val="left"/>
            </w:pPr>
            <w:r>
              <w:rPr>
                <w:rFonts w:ascii="Arial" w:hAnsi="Arial" w:cs="Arial" w:eastAsia="Arial"/>
                <w:b w:val="0"/>
                <w:sz w:val="18"/>
                <w:szCs w:val="18"/>
              </w:rPr>
              <w:t>UC-U23</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اختيار منصة التواصل</w:t>
            </w:r>
          </w:p>
        </w:tc>
      </w:tr>
      <w:tr>
        <w:tc>
          <w:tcPr>
            <w:tcW w:type="dxa" w:w="2608"/>
          </w:tcPr>
          <w:p>
            <w:pPr>
              <w:jc w:val="left"/>
            </w:pPr>
            <w:r>
              <w:rPr>
                <w:rFonts w:ascii="Arial" w:hAnsi="Arial" w:cs="Arial" w:eastAsia="Arial"/>
                <w:b/>
                <w:sz w:val="18"/>
                <w:szCs w:val="18"/>
                <w:bCs/>
              </w:rPr>
              <w:t>enterLinkUrl</w:t>
            </w:r>
          </w:p>
        </w:tc>
        <w:tc>
          <w:tcPr>
            <w:tcW w:type="dxa" w:w="2835"/>
          </w:tcPr>
          <w:p>
            <w:pPr>
              <w:jc w:val="left"/>
            </w:pPr>
            <w:r>
              <w:rPr>
                <w:rFonts w:ascii="Arial" w:hAnsi="Arial" w:cs="Arial" w:eastAsia="Arial"/>
                <w:b w:val="0"/>
                <w:sz w:val="18"/>
                <w:szCs w:val="18"/>
              </w:rPr>
              <w:t>url</w:t>
            </w:r>
          </w:p>
        </w:tc>
        <w:tc>
          <w:tcPr>
            <w:tcW w:type="dxa" w:w="2721"/>
          </w:tcPr>
          <w:p>
            <w:pPr>
              <w:jc w:val="left"/>
            </w:pPr>
            <w:r>
              <w:rPr>
                <w:rFonts w:ascii="Arial" w:hAnsi="Arial" w:cs="Arial" w:eastAsia="Arial"/>
                <w:b w:val="0"/>
                <w:sz w:val="18"/>
                <w:szCs w:val="18"/>
              </w:rPr>
              <w:t>UC-U23</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إدخال رابط الحساب</w:t>
            </w:r>
          </w:p>
        </w:tc>
      </w:tr>
      <w:tr>
        <w:tc>
          <w:tcPr>
            <w:tcW w:type="dxa" w:w="2608"/>
          </w:tcPr>
          <w:p>
            <w:pPr>
              <w:jc w:val="left"/>
            </w:pPr>
            <w:r>
              <w:rPr>
                <w:rFonts w:ascii="Arial" w:hAnsi="Arial" w:cs="Arial" w:eastAsia="Arial"/>
                <w:b/>
                <w:sz w:val="18"/>
                <w:szCs w:val="18"/>
                <w:bCs/>
              </w:rPr>
              <w:t>selectDeleteSocialLink</w:t>
            </w:r>
          </w:p>
        </w:tc>
        <w:tc>
          <w:tcPr>
            <w:tcW w:type="dxa" w:w="2835"/>
          </w:tcPr>
          <w:p>
            <w:pPr>
              <w:jc w:val="left"/>
            </w:pPr>
            <w:r>
              <w:rPr>
                <w:rFonts w:ascii="Arial" w:hAnsi="Arial" w:cs="Arial" w:eastAsia="Arial"/>
                <w:b w:val="0"/>
                <w:sz w:val="18"/>
                <w:szCs w:val="18"/>
              </w:rPr>
              <w:t>linkId</w:t>
            </w:r>
          </w:p>
        </w:tc>
        <w:tc>
          <w:tcPr>
            <w:tcW w:type="dxa" w:w="2721"/>
          </w:tcPr>
          <w:p>
            <w:pPr>
              <w:jc w:val="left"/>
            </w:pPr>
            <w:r>
              <w:rPr>
                <w:rFonts w:ascii="Arial" w:hAnsi="Arial" w:cs="Arial" w:eastAsia="Arial"/>
                <w:b w:val="0"/>
                <w:sz w:val="18"/>
                <w:szCs w:val="18"/>
              </w:rPr>
              <w:t>UC-U24</w:t>
            </w:r>
          </w:p>
        </w:tc>
        <w:tc>
          <w:tcPr>
            <w:tcW w:type="dxa" w:w="2948"/>
          </w:tcPr>
          <w:p>
            <w:pPr>
              <w:jc w:val="left"/>
            </w:pPr>
            <w:r>
              <w:rPr>
                <w:rFonts w:ascii="Arial" w:hAnsi="Arial" w:cs="Arial" w:eastAsia="Arial"/>
                <w:b w:val="0"/>
                <w:sz w:val="18"/>
                <w:szCs w:val="18"/>
              </w:rPr>
              <w:t>confirmationPrompt</w:t>
            </w:r>
          </w:p>
        </w:tc>
        <w:tc>
          <w:tcPr>
            <w:tcW w:type="dxa" w:w="3175"/>
          </w:tcPr>
          <w:p>
            <w:pPr>
              <w:bidi w:val="1"/>
              <w:jc w:val="right"/>
            </w:pPr>
            <w:r>
              <w:rPr>
                <w:rFonts w:ascii="Arial" w:hAnsi="Arial" w:cs="Arial" w:eastAsia="Arial"/>
                <w:b w:val="0"/>
                <w:sz w:val="18"/>
                <w:rtl w:val="1"/>
                <w:szCs w:val="18"/>
              </w:rPr>
              <w:t>اختيار حذف رابط وطلب التأكيد</w:t>
            </w:r>
          </w:p>
        </w:tc>
      </w:tr>
      <w:tr>
        <w:tc>
          <w:tcPr>
            <w:tcW w:type="dxa" w:w="2608"/>
          </w:tcPr>
          <w:p>
            <w:pPr>
              <w:jc w:val="left"/>
            </w:pPr>
            <w:r>
              <w:rPr>
                <w:rFonts w:ascii="Arial" w:hAnsi="Arial" w:cs="Arial" w:eastAsia="Arial"/>
                <w:b/>
                <w:sz w:val="18"/>
                <w:szCs w:val="18"/>
                <w:bCs/>
              </w:rPr>
              <w:t>addPlaceImage</w:t>
            </w:r>
          </w:p>
        </w:tc>
        <w:tc>
          <w:tcPr>
            <w:tcW w:type="dxa" w:w="2835"/>
          </w:tcPr>
          <w:p>
            <w:pPr>
              <w:jc w:val="left"/>
            </w:pPr>
            <w:r>
              <w:rPr>
                <w:rFonts w:ascii="Arial" w:hAnsi="Arial" w:cs="Arial" w:eastAsia="Arial"/>
                <w:b w:val="0"/>
                <w:sz w:val="18"/>
                <w:szCs w:val="18"/>
              </w:rPr>
              <w:t>image</w:t>
            </w:r>
          </w:p>
        </w:tc>
        <w:tc>
          <w:tcPr>
            <w:tcW w:type="dxa" w:w="2721"/>
          </w:tcPr>
          <w:p>
            <w:pPr>
              <w:jc w:val="left"/>
            </w:pPr>
            <w:r>
              <w:rPr>
                <w:rFonts w:ascii="Arial" w:hAnsi="Arial" w:cs="Arial" w:eastAsia="Arial"/>
                <w:b w:val="0"/>
                <w:sz w:val="18"/>
                <w:szCs w:val="18"/>
              </w:rPr>
              <w:t>UC-U25</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إضافة صورة للمكان</w:t>
            </w:r>
          </w:p>
        </w:tc>
      </w:tr>
      <w:tr>
        <w:tc>
          <w:tcPr>
            <w:tcW w:type="dxa" w:w="2608"/>
          </w:tcPr>
          <w:p>
            <w:pPr>
              <w:jc w:val="left"/>
            </w:pPr>
            <w:r>
              <w:rPr>
                <w:rFonts w:ascii="Arial" w:hAnsi="Arial" w:cs="Arial" w:eastAsia="Arial"/>
                <w:b/>
                <w:sz w:val="18"/>
                <w:szCs w:val="18"/>
                <w:bCs/>
              </w:rPr>
              <w:t>selectFloor</w:t>
            </w:r>
          </w:p>
        </w:tc>
        <w:tc>
          <w:tcPr>
            <w:tcW w:type="dxa" w:w="2835"/>
          </w:tcPr>
          <w:p>
            <w:pPr>
              <w:jc w:val="left"/>
            </w:pPr>
            <w:r>
              <w:rPr>
                <w:rFonts w:ascii="Arial" w:hAnsi="Arial" w:cs="Arial" w:eastAsia="Arial"/>
                <w:b w:val="0"/>
                <w:sz w:val="18"/>
                <w:szCs w:val="18"/>
              </w:rPr>
              <w:t>floor</w:t>
            </w:r>
          </w:p>
        </w:tc>
        <w:tc>
          <w:tcPr>
            <w:tcW w:type="dxa" w:w="2721"/>
          </w:tcPr>
          <w:p>
            <w:pPr>
              <w:jc w:val="left"/>
            </w:pPr>
            <w:r>
              <w:rPr>
                <w:rFonts w:ascii="Arial" w:hAnsi="Arial" w:cs="Arial" w:eastAsia="Arial"/>
                <w:b w:val="0"/>
                <w:sz w:val="18"/>
                <w:szCs w:val="18"/>
              </w:rPr>
              <w:t>UC-U25</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تحديد الطابق</w:t>
            </w:r>
          </w:p>
        </w:tc>
      </w:tr>
      <w:tr>
        <w:tc>
          <w:tcPr>
            <w:tcW w:type="dxa" w:w="2608"/>
          </w:tcPr>
          <w:p>
            <w:pPr>
              <w:jc w:val="left"/>
            </w:pPr>
            <w:r>
              <w:rPr>
                <w:rFonts w:ascii="Arial" w:hAnsi="Arial" w:cs="Arial" w:eastAsia="Arial"/>
                <w:b/>
                <w:sz w:val="18"/>
                <w:szCs w:val="18"/>
                <w:bCs/>
              </w:rPr>
              <w:t>enterDirections</w:t>
            </w:r>
          </w:p>
        </w:tc>
        <w:tc>
          <w:tcPr>
            <w:tcW w:type="dxa" w:w="2835"/>
          </w:tcPr>
          <w:p>
            <w:pPr>
              <w:jc w:val="left"/>
            </w:pPr>
            <w:r>
              <w:rPr>
                <w:rFonts w:ascii="Arial" w:hAnsi="Arial" w:cs="Arial" w:eastAsia="Arial"/>
                <w:b w:val="0"/>
                <w:sz w:val="18"/>
                <w:szCs w:val="18"/>
              </w:rPr>
              <w:t>directions</w:t>
            </w:r>
          </w:p>
        </w:tc>
        <w:tc>
          <w:tcPr>
            <w:tcW w:type="dxa" w:w="2721"/>
          </w:tcPr>
          <w:p>
            <w:pPr>
              <w:jc w:val="left"/>
            </w:pPr>
            <w:r>
              <w:rPr>
                <w:rFonts w:ascii="Arial" w:hAnsi="Arial" w:cs="Arial" w:eastAsia="Arial"/>
                <w:b w:val="0"/>
                <w:sz w:val="18"/>
                <w:szCs w:val="18"/>
              </w:rPr>
              <w:t>UC-U25</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إضافة توجيهات الوصول</w:t>
            </w:r>
          </w:p>
        </w:tc>
      </w:tr>
      <w:tr>
        <w:tc>
          <w:tcPr>
            <w:tcW w:type="dxa" w:w="2608"/>
          </w:tcPr>
          <w:p>
            <w:pPr>
              <w:jc w:val="left"/>
            </w:pPr>
            <w:r>
              <w:rPr>
                <w:rFonts w:ascii="Arial" w:hAnsi="Arial" w:cs="Arial" w:eastAsia="Arial"/>
                <w:b/>
                <w:sz w:val="18"/>
                <w:szCs w:val="18"/>
                <w:bCs/>
              </w:rPr>
              <w:t>openAddSection</w:t>
            </w:r>
          </w:p>
        </w:tc>
        <w:tc>
          <w:tcPr>
            <w:tcW w:type="dxa" w:w="2835"/>
          </w:tcPr>
          <w:p>
            <w:pPr>
              <w:jc w:val="left"/>
            </w:pPr>
            <w:r>
              <w:rPr>
                <w:rFonts w:ascii="Arial" w:hAnsi="Arial" w:cs="Arial" w:eastAsia="Arial"/>
                <w:b w:val="0"/>
                <w:sz w:val="18"/>
                <w:szCs w:val="18"/>
              </w:rPr>
              <w:t>-</w:t>
            </w:r>
          </w:p>
        </w:tc>
        <w:tc>
          <w:tcPr>
            <w:tcW w:type="dxa" w:w="2721"/>
          </w:tcPr>
          <w:p>
            <w:pPr>
              <w:bidi w:val="1"/>
              <w:jc w:val="right"/>
            </w:pPr>
            <w:r>
              <w:rPr>
                <w:rFonts w:ascii="Arial" w:hAnsi="Arial" w:cs="Arial" w:eastAsia="Arial"/>
                <w:b w:val="0"/>
                <w:sz w:val="18"/>
                <w:rtl w:val="1"/>
                <w:szCs w:val="18"/>
              </w:rPr>
              <w:t>UC-U27، UC-U28</w:t>
            </w:r>
          </w:p>
        </w:tc>
        <w:tc>
          <w:tcPr>
            <w:tcW w:type="dxa" w:w="2948"/>
          </w:tcPr>
          <w:p>
            <w:pPr>
              <w:jc w:val="left"/>
            </w:pPr>
            <w:r>
              <w:rPr>
                <w:rFonts w:ascii="Arial" w:hAnsi="Arial" w:cs="Arial" w:eastAsia="Arial"/>
                <w:b w:val="0"/>
                <w:sz w:val="18"/>
                <w:szCs w:val="18"/>
              </w:rPr>
              <w:t>addSectionForm</w:t>
            </w:r>
          </w:p>
        </w:tc>
        <w:tc>
          <w:tcPr>
            <w:tcW w:type="dxa" w:w="3175"/>
          </w:tcPr>
          <w:p>
            <w:pPr>
              <w:bidi w:val="1"/>
              <w:jc w:val="right"/>
            </w:pPr>
            <w:r>
              <w:rPr>
                <w:rFonts w:ascii="Arial" w:hAnsi="Arial" w:cs="Arial" w:eastAsia="Arial"/>
                <w:b w:val="0"/>
                <w:sz w:val="18"/>
                <w:rtl w:val="1"/>
                <w:szCs w:val="18"/>
              </w:rPr>
              <w:t>فتح شاشة إضافة قسم</w:t>
            </w:r>
          </w:p>
        </w:tc>
      </w:tr>
      <w:tr>
        <w:tc>
          <w:tcPr>
            <w:tcW w:type="dxa" w:w="2608"/>
          </w:tcPr>
          <w:p>
            <w:pPr>
              <w:jc w:val="left"/>
            </w:pPr>
            <w:r>
              <w:rPr>
                <w:rFonts w:ascii="Arial" w:hAnsi="Arial" w:cs="Arial" w:eastAsia="Arial"/>
                <w:b/>
                <w:sz w:val="18"/>
                <w:szCs w:val="18"/>
                <w:bCs/>
              </w:rPr>
              <w:t>enterSectionName</w:t>
            </w:r>
          </w:p>
        </w:tc>
        <w:tc>
          <w:tcPr>
            <w:tcW w:type="dxa" w:w="2835"/>
          </w:tcPr>
          <w:p>
            <w:pPr>
              <w:jc w:val="left"/>
            </w:pPr>
            <w:r>
              <w:rPr>
                <w:rFonts w:ascii="Arial" w:hAnsi="Arial" w:cs="Arial" w:eastAsia="Arial"/>
                <w:b w:val="0"/>
                <w:sz w:val="18"/>
                <w:szCs w:val="18"/>
              </w:rPr>
              <w:t>name</w:t>
            </w:r>
          </w:p>
        </w:tc>
        <w:tc>
          <w:tcPr>
            <w:tcW w:type="dxa" w:w="2721"/>
          </w:tcPr>
          <w:p>
            <w:pPr>
              <w:bidi w:val="1"/>
              <w:jc w:val="right"/>
            </w:pPr>
            <w:r>
              <w:rPr>
                <w:rFonts w:ascii="Arial" w:hAnsi="Arial" w:cs="Arial" w:eastAsia="Arial"/>
                <w:b w:val="0"/>
                <w:sz w:val="18"/>
                <w:rtl w:val="1"/>
                <w:szCs w:val="18"/>
              </w:rPr>
              <w:t>UC-U27، UC-U28</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إدخال اسم القسم</w:t>
            </w:r>
          </w:p>
        </w:tc>
      </w:tr>
      <w:tr>
        <w:tc>
          <w:tcPr>
            <w:tcW w:type="dxa" w:w="2608"/>
          </w:tcPr>
          <w:p>
            <w:pPr>
              <w:jc w:val="left"/>
            </w:pPr>
            <w:r>
              <w:rPr>
                <w:rFonts w:ascii="Arial" w:hAnsi="Arial" w:cs="Arial" w:eastAsia="Arial"/>
                <w:b/>
                <w:sz w:val="18"/>
                <w:szCs w:val="18"/>
                <w:bCs/>
              </w:rPr>
              <w:t>selectSectionType</w:t>
            </w:r>
          </w:p>
        </w:tc>
        <w:tc>
          <w:tcPr>
            <w:tcW w:type="dxa" w:w="2835"/>
          </w:tcPr>
          <w:p>
            <w:pPr>
              <w:jc w:val="left"/>
            </w:pPr>
            <w:r>
              <w:rPr>
                <w:rFonts w:ascii="Arial" w:hAnsi="Arial" w:cs="Arial" w:eastAsia="Arial"/>
                <w:b w:val="0"/>
                <w:sz w:val="18"/>
                <w:szCs w:val="18"/>
              </w:rPr>
              <w:t>sectionType</w:t>
            </w:r>
          </w:p>
        </w:tc>
        <w:tc>
          <w:tcPr>
            <w:tcW w:type="dxa" w:w="2721"/>
          </w:tcPr>
          <w:p>
            <w:pPr>
              <w:bidi w:val="1"/>
              <w:jc w:val="right"/>
            </w:pPr>
            <w:r>
              <w:rPr>
                <w:rFonts w:ascii="Arial" w:hAnsi="Arial" w:cs="Arial" w:eastAsia="Arial"/>
                <w:b w:val="0"/>
                <w:sz w:val="18"/>
                <w:rtl w:val="1"/>
                <w:szCs w:val="18"/>
              </w:rPr>
              <w:t>UC-U27، UC-U28</w:t>
            </w:r>
          </w:p>
        </w:tc>
        <w:tc>
          <w:tcPr>
            <w:tcW w:type="dxa" w:w="2948"/>
          </w:tcPr>
          <w:p>
            <w:pPr>
              <w:jc w:val="left"/>
            </w:pPr>
            <w:r>
              <w:rPr>
                <w:rFonts w:ascii="Arial" w:hAnsi="Arial" w:cs="Arial" w:eastAsia="Arial"/>
                <w:b w:val="0"/>
                <w:sz w:val="18"/>
                <w:szCs w:val="18"/>
              </w:rPr>
              <w:t>membersArea / infoFields</w:t>
            </w:r>
          </w:p>
        </w:tc>
        <w:tc>
          <w:tcPr>
            <w:tcW w:type="dxa" w:w="3175"/>
          </w:tcPr>
          <w:p>
            <w:pPr>
              <w:bidi w:val="1"/>
              <w:jc w:val="right"/>
            </w:pPr>
            <w:r>
              <w:rPr>
                <w:rFonts w:ascii="Arial" w:hAnsi="Arial" w:cs="Arial" w:eastAsia="Arial"/>
                <w:b w:val="0"/>
                <w:sz w:val="18"/>
                <w:rtl w:val="1"/>
                <w:szCs w:val="18"/>
              </w:rPr>
              <w:t>اختيار نوع القسم (MEMBERS / INFO)</w:t>
            </w:r>
          </w:p>
        </w:tc>
      </w:tr>
      <w:tr>
        <w:tc>
          <w:tcPr>
            <w:tcW w:type="dxa" w:w="2608"/>
          </w:tcPr>
          <w:p>
            <w:pPr>
              <w:jc w:val="left"/>
            </w:pPr>
            <w:r>
              <w:rPr>
                <w:rFonts w:ascii="Arial" w:hAnsi="Arial" w:cs="Arial" w:eastAsia="Arial"/>
                <w:b/>
                <w:sz w:val="18"/>
                <w:szCs w:val="18"/>
                <w:bCs/>
              </w:rPr>
              <w:t>selectMember</w:t>
            </w:r>
          </w:p>
        </w:tc>
        <w:tc>
          <w:tcPr>
            <w:tcW w:type="dxa" w:w="2835"/>
          </w:tcPr>
          <w:p>
            <w:pPr>
              <w:jc w:val="left"/>
            </w:pPr>
            <w:r>
              <w:rPr>
                <w:rFonts w:ascii="Arial" w:hAnsi="Arial" w:cs="Arial" w:eastAsia="Arial"/>
                <w:b w:val="0"/>
                <w:sz w:val="18"/>
                <w:szCs w:val="18"/>
              </w:rPr>
              <w:t>personId</w:t>
            </w:r>
          </w:p>
        </w:tc>
        <w:tc>
          <w:tcPr>
            <w:tcW w:type="dxa" w:w="2721"/>
          </w:tcPr>
          <w:p>
            <w:pPr>
              <w:jc w:val="left"/>
            </w:pPr>
            <w:r>
              <w:rPr>
                <w:rFonts w:ascii="Arial" w:hAnsi="Arial" w:cs="Arial" w:eastAsia="Arial"/>
                <w:b w:val="0"/>
                <w:sz w:val="18"/>
                <w:szCs w:val="18"/>
              </w:rPr>
              <w:t>UC-U27</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اختيار عضو للقسم</w:t>
            </w:r>
          </w:p>
        </w:tc>
      </w:tr>
      <w:tr>
        <w:tc>
          <w:tcPr>
            <w:tcW w:type="dxa" w:w="2608"/>
          </w:tcPr>
          <w:p>
            <w:pPr>
              <w:jc w:val="left"/>
            </w:pPr>
            <w:r>
              <w:rPr>
                <w:rFonts w:ascii="Arial" w:hAnsi="Arial" w:cs="Arial" w:eastAsia="Arial"/>
                <w:b/>
                <w:sz w:val="18"/>
                <w:szCs w:val="18"/>
                <w:bCs/>
              </w:rPr>
              <w:t>deselectMember</w:t>
            </w:r>
          </w:p>
        </w:tc>
        <w:tc>
          <w:tcPr>
            <w:tcW w:type="dxa" w:w="2835"/>
          </w:tcPr>
          <w:p>
            <w:pPr>
              <w:jc w:val="left"/>
            </w:pPr>
            <w:r>
              <w:rPr>
                <w:rFonts w:ascii="Arial" w:hAnsi="Arial" w:cs="Arial" w:eastAsia="Arial"/>
                <w:b w:val="0"/>
                <w:sz w:val="18"/>
                <w:szCs w:val="18"/>
              </w:rPr>
              <w:t>personId</w:t>
            </w:r>
          </w:p>
        </w:tc>
        <w:tc>
          <w:tcPr>
            <w:tcW w:type="dxa" w:w="2721"/>
          </w:tcPr>
          <w:p>
            <w:pPr>
              <w:jc w:val="left"/>
            </w:pPr>
            <w:r>
              <w:rPr>
                <w:rFonts w:ascii="Arial" w:hAnsi="Arial" w:cs="Arial" w:eastAsia="Arial"/>
                <w:b w:val="0"/>
                <w:sz w:val="18"/>
                <w:szCs w:val="18"/>
              </w:rPr>
              <w:t>UC-U27</w:t>
            </w:r>
          </w:p>
        </w:tc>
        <w:tc>
          <w:tcPr>
            <w:tcW w:type="dxa" w:w="2948"/>
          </w:tcPr>
          <w:p>
            <w:pPr>
              <w:jc w:val="left"/>
            </w:pPr>
            <w:r>
              <w:rPr>
                <w:rFonts w:ascii="Arial" w:hAnsi="Arial" w:cs="Arial" w:eastAsia="Arial"/>
                <w:b w:val="0"/>
                <w:sz w:val="18"/>
                <w:szCs w:val="18"/>
              </w:rPr>
              <w:t>selectedMembersList</w:t>
            </w:r>
          </w:p>
        </w:tc>
        <w:tc>
          <w:tcPr>
            <w:tcW w:type="dxa" w:w="3175"/>
          </w:tcPr>
          <w:p>
            <w:pPr>
              <w:bidi w:val="1"/>
              <w:jc w:val="right"/>
            </w:pPr>
            <w:r>
              <w:rPr>
                <w:rFonts w:ascii="Arial" w:hAnsi="Arial" w:cs="Arial" w:eastAsia="Arial"/>
                <w:b w:val="0"/>
                <w:sz w:val="18"/>
                <w:rtl w:val="1"/>
                <w:szCs w:val="18"/>
              </w:rPr>
              <w:t>إزالة شخص مختار قبل حفظ القسم</w:t>
            </w:r>
          </w:p>
        </w:tc>
      </w:tr>
      <w:tr>
        <w:tc>
          <w:tcPr>
            <w:tcW w:type="dxa" w:w="2608"/>
          </w:tcPr>
          <w:p>
            <w:pPr>
              <w:jc w:val="left"/>
            </w:pPr>
            <w:r>
              <w:rPr>
                <w:rFonts w:ascii="Arial" w:hAnsi="Arial" w:cs="Arial" w:eastAsia="Arial"/>
                <w:b/>
                <w:sz w:val="18"/>
                <w:szCs w:val="18"/>
                <w:bCs/>
              </w:rPr>
              <w:t>openEditSection</w:t>
            </w:r>
          </w:p>
        </w:tc>
        <w:tc>
          <w:tcPr>
            <w:tcW w:type="dxa" w:w="2835"/>
          </w:tcPr>
          <w:p>
            <w:pPr>
              <w:jc w:val="left"/>
            </w:pPr>
            <w:r>
              <w:rPr>
                <w:rFonts w:ascii="Arial" w:hAnsi="Arial" w:cs="Arial" w:eastAsia="Arial"/>
                <w:b w:val="0"/>
                <w:sz w:val="18"/>
                <w:szCs w:val="18"/>
              </w:rPr>
              <w:t>sectionId</w:t>
            </w:r>
          </w:p>
        </w:tc>
        <w:tc>
          <w:tcPr>
            <w:tcW w:type="dxa" w:w="2721"/>
          </w:tcPr>
          <w:p>
            <w:pPr>
              <w:jc w:val="left"/>
            </w:pPr>
            <w:r>
              <w:rPr>
                <w:rFonts w:ascii="Arial" w:hAnsi="Arial" w:cs="Arial" w:eastAsia="Arial"/>
                <w:b w:val="0"/>
                <w:sz w:val="18"/>
                <w:szCs w:val="18"/>
              </w:rPr>
              <w:t>UC-U29</w:t>
            </w:r>
          </w:p>
        </w:tc>
        <w:tc>
          <w:tcPr>
            <w:tcW w:type="dxa" w:w="2948"/>
          </w:tcPr>
          <w:p>
            <w:pPr>
              <w:jc w:val="left"/>
            </w:pPr>
            <w:r>
              <w:rPr>
                <w:rFonts w:ascii="Arial" w:hAnsi="Arial" w:cs="Arial" w:eastAsia="Arial"/>
                <w:b w:val="0"/>
                <w:sz w:val="18"/>
                <w:szCs w:val="18"/>
              </w:rPr>
              <w:t>sectionData(typeReadOnly)</w:t>
            </w:r>
          </w:p>
        </w:tc>
        <w:tc>
          <w:tcPr>
            <w:tcW w:type="dxa" w:w="3175"/>
          </w:tcPr>
          <w:p>
            <w:pPr>
              <w:bidi w:val="1"/>
              <w:jc w:val="right"/>
            </w:pPr>
            <w:r>
              <w:rPr>
                <w:rFonts w:ascii="Arial" w:hAnsi="Arial" w:cs="Arial" w:eastAsia="Arial"/>
                <w:b w:val="0"/>
                <w:sz w:val="18"/>
                <w:rtl w:val="1"/>
                <w:szCs w:val="18"/>
              </w:rPr>
              <w:t>فتح تعديل القسم</w:t>
            </w:r>
          </w:p>
        </w:tc>
      </w:tr>
      <w:tr>
        <w:tc>
          <w:tcPr>
            <w:tcW w:type="dxa" w:w="2608"/>
          </w:tcPr>
          <w:p>
            <w:pPr>
              <w:jc w:val="left"/>
            </w:pPr>
            <w:r>
              <w:rPr>
                <w:rFonts w:ascii="Arial" w:hAnsi="Arial" w:cs="Arial" w:eastAsia="Arial"/>
                <w:b/>
                <w:sz w:val="18"/>
                <w:szCs w:val="18"/>
                <w:bCs/>
              </w:rPr>
              <w:t>editSectionName</w:t>
            </w:r>
          </w:p>
        </w:tc>
        <w:tc>
          <w:tcPr>
            <w:tcW w:type="dxa" w:w="2835"/>
          </w:tcPr>
          <w:p>
            <w:pPr>
              <w:jc w:val="left"/>
            </w:pPr>
            <w:r>
              <w:rPr>
                <w:rFonts w:ascii="Arial" w:hAnsi="Arial" w:cs="Arial" w:eastAsia="Arial"/>
                <w:b w:val="0"/>
                <w:sz w:val="18"/>
                <w:szCs w:val="18"/>
              </w:rPr>
              <w:t>name</w:t>
            </w:r>
          </w:p>
        </w:tc>
        <w:tc>
          <w:tcPr>
            <w:tcW w:type="dxa" w:w="2721"/>
          </w:tcPr>
          <w:p>
            <w:pPr>
              <w:jc w:val="left"/>
            </w:pPr>
            <w:r>
              <w:rPr>
                <w:rFonts w:ascii="Arial" w:hAnsi="Arial" w:cs="Arial" w:eastAsia="Arial"/>
                <w:b w:val="0"/>
                <w:sz w:val="18"/>
                <w:szCs w:val="18"/>
              </w:rPr>
              <w:t>UC-U29</w:t>
            </w:r>
          </w:p>
        </w:tc>
        <w:tc>
          <w:tcPr>
            <w:tcW w:type="dxa" w:w="2948"/>
          </w:tcPr>
          <w:p>
            <w:pPr>
              <w:jc w:val="left"/>
            </w:pPr>
            <w:r>
              <w:rPr>
                <w:rFonts w:ascii="Arial" w:hAnsi="Arial" w:cs="Arial" w:eastAsia="Arial"/>
                <w:b w:val="0"/>
                <w:sz w:val="18"/>
                <w:szCs w:val="18"/>
              </w:rPr>
            </w:r>
          </w:p>
        </w:tc>
        <w:tc>
          <w:tcPr>
            <w:tcW w:type="dxa" w:w="3175"/>
          </w:tcPr>
          <w:p>
            <w:pPr>
              <w:bidi w:val="1"/>
              <w:jc w:val="right"/>
            </w:pPr>
            <w:r>
              <w:rPr>
                <w:rFonts w:ascii="Arial" w:hAnsi="Arial" w:cs="Arial" w:eastAsia="Arial"/>
                <w:b w:val="0"/>
                <w:sz w:val="18"/>
                <w:rtl w:val="1"/>
                <w:szCs w:val="18"/>
              </w:rPr>
              <w:t>تعديل اسم القسم في شاشة تعديل القسم</w:t>
            </w:r>
          </w:p>
        </w:tc>
      </w:tr>
      <w:tr>
        <w:tc>
          <w:tcPr>
            <w:tcW w:type="dxa" w:w="2608"/>
          </w:tcPr>
          <w:p>
            <w:pPr>
              <w:jc w:val="left"/>
            </w:pPr>
            <w:r>
              <w:rPr>
                <w:rFonts w:ascii="Arial" w:hAnsi="Arial" w:cs="Arial" w:eastAsia="Arial"/>
                <w:b/>
                <w:sz w:val="18"/>
                <w:szCs w:val="18"/>
                <w:bCs/>
              </w:rPr>
              <w:t>editSectionPhone</w:t>
            </w:r>
          </w:p>
        </w:tc>
        <w:tc>
          <w:tcPr>
            <w:tcW w:type="dxa" w:w="2835"/>
          </w:tcPr>
          <w:p>
            <w:pPr>
              <w:jc w:val="left"/>
            </w:pPr>
            <w:r>
              <w:rPr>
                <w:rFonts w:ascii="Arial" w:hAnsi="Arial" w:cs="Arial" w:eastAsia="Arial"/>
                <w:b w:val="0"/>
                <w:sz w:val="18"/>
                <w:szCs w:val="18"/>
              </w:rPr>
              <w:t>phone</w:t>
            </w:r>
          </w:p>
        </w:tc>
        <w:tc>
          <w:tcPr>
            <w:tcW w:type="dxa" w:w="2721"/>
          </w:tcPr>
          <w:p>
            <w:pPr>
              <w:jc w:val="left"/>
            </w:pPr>
            <w:r>
              <w:rPr>
                <w:rFonts w:ascii="Arial" w:hAnsi="Arial" w:cs="Arial" w:eastAsia="Arial"/>
                <w:b w:val="0"/>
                <w:sz w:val="18"/>
                <w:szCs w:val="18"/>
              </w:rPr>
              <w:t>UC-U29</w:t>
            </w:r>
          </w:p>
        </w:tc>
        <w:tc>
          <w:tcPr>
            <w:tcW w:type="dxa" w:w="2948"/>
          </w:tcPr>
          <w:p>
            <w:pPr>
              <w:jc w:val="left"/>
            </w:pPr>
            <w:r>
              <w:rPr>
                <w:rFonts w:ascii="Arial" w:hAnsi="Arial" w:cs="Arial" w:eastAsia="Arial"/>
                <w:b w:val="0"/>
                <w:sz w:val="18"/>
                <w:szCs w:val="18"/>
              </w:rPr>
            </w:r>
          </w:p>
        </w:tc>
        <w:tc>
          <w:tcPr>
            <w:tcW w:type="dxa" w:w="3175"/>
          </w:tcPr>
          <w:p>
            <w:pPr>
              <w:bidi w:val="1"/>
              <w:jc w:val="right"/>
            </w:pPr>
            <w:r>
              <w:rPr>
                <w:rFonts w:ascii="Arial" w:hAnsi="Arial" w:cs="Arial" w:eastAsia="Arial"/>
                <w:b w:val="0"/>
                <w:sz w:val="18"/>
                <w:rtl w:val="1"/>
                <w:szCs w:val="18"/>
              </w:rPr>
              <w:t>تعديل رقم هاتف قسم المعلومات</w:t>
            </w:r>
          </w:p>
        </w:tc>
      </w:tr>
      <w:tr>
        <w:tc>
          <w:tcPr>
            <w:tcW w:type="dxa" w:w="2608"/>
          </w:tcPr>
          <w:p>
            <w:pPr>
              <w:jc w:val="left"/>
            </w:pPr>
            <w:r>
              <w:rPr>
                <w:rFonts w:ascii="Arial" w:hAnsi="Arial" w:cs="Arial" w:eastAsia="Arial"/>
                <w:b/>
                <w:sz w:val="18"/>
                <w:szCs w:val="18"/>
                <w:bCs/>
              </w:rPr>
              <w:t>editSectionEmail</w:t>
            </w:r>
          </w:p>
        </w:tc>
        <w:tc>
          <w:tcPr>
            <w:tcW w:type="dxa" w:w="2835"/>
          </w:tcPr>
          <w:p>
            <w:pPr>
              <w:jc w:val="left"/>
            </w:pPr>
            <w:r>
              <w:rPr>
                <w:rFonts w:ascii="Arial" w:hAnsi="Arial" w:cs="Arial" w:eastAsia="Arial"/>
                <w:b w:val="0"/>
                <w:sz w:val="18"/>
                <w:szCs w:val="18"/>
              </w:rPr>
              <w:t>email</w:t>
            </w:r>
          </w:p>
        </w:tc>
        <w:tc>
          <w:tcPr>
            <w:tcW w:type="dxa" w:w="2721"/>
          </w:tcPr>
          <w:p>
            <w:pPr>
              <w:jc w:val="left"/>
            </w:pPr>
            <w:r>
              <w:rPr>
                <w:rFonts w:ascii="Arial" w:hAnsi="Arial" w:cs="Arial" w:eastAsia="Arial"/>
                <w:b w:val="0"/>
                <w:sz w:val="18"/>
                <w:szCs w:val="18"/>
              </w:rPr>
              <w:t>UC-U29</w:t>
            </w:r>
          </w:p>
        </w:tc>
        <w:tc>
          <w:tcPr>
            <w:tcW w:type="dxa" w:w="2948"/>
          </w:tcPr>
          <w:p>
            <w:pPr>
              <w:jc w:val="left"/>
            </w:pPr>
            <w:r>
              <w:rPr>
                <w:rFonts w:ascii="Arial" w:hAnsi="Arial" w:cs="Arial" w:eastAsia="Arial"/>
                <w:b w:val="0"/>
                <w:sz w:val="18"/>
                <w:szCs w:val="18"/>
              </w:rPr>
            </w:r>
          </w:p>
        </w:tc>
        <w:tc>
          <w:tcPr>
            <w:tcW w:type="dxa" w:w="3175"/>
          </w:tcPr>
          <w:p>
            <w:pPr>
              <w:bidi w:val="1"/>
              <w:jc w:val="right"/>
            </w:pPr>
            <w:r>
              <w:rPr>
                <w:rFonts w:ascii="Arial" w:hAnsi="Arial" w:cs="Arial" w:eastAsia="Arial"/>
                <w:b w:val="0"/>
                <w:sz w:val="18"/>
                <w:rtl w:val="1"/>
                <w:szCs w:val="18"/>
              </w:rPr>
              <w:t>تعديل البريد الإلكتروني لقسم المعلومات</w:t>
            </w:r>
          </w:p>
        </w:tc>
      </w:tr>
      <w:tr>
        <w:tc>
          <w:tcPr>
            <w:tcW w:type="dxa" w:w="2608"/>
          </w:tcPr>
          <w:p>
            <w:pPr>
              <w:jc w:val="left"/>
            </w:pPr>
            <w:r>
              <w:rPr>
                <w:rFonts w:ascii="Arial" w:hAnsi="Arial" w:cs="Arial" w:eastAsia="Arial"/>
                <w:b/>
                <w:sz w:val="18"/>
                <w:szCs w:val="18"/>
                <w:bCs/>
              </w:rPr>
              <w:t>selectDeleteSection</w:t>
            </w:r>
          </w:p>
        </w:tc>
        <w:tc>
          <w:tcPr>
            <w:tcW w:type="dxa" w:w="2835"/>
          </w:tcPr>
          <w:p>
            <w:pPr>
              <w:jc w:val="left"/>
            </w:pPr>
            <w:r>
              <w:rPr>
                <w:rFonts w:ascii="Arial" w:hAnsi="Arial" w:cs="Arial" w:eastAsia="Arial"/>
                <w:b w:val="0"/>
                <w:sz w:val="18"/>
                <w:szCs w:val="18"/>
              </w:rPr>
              <w:t>sectionId</w:t>
            </w:r>
          </w:p>
        </w:tc>
        <w:tc>
          <w:tcPr>
            <w:tcW w:type="dxa" w:w="2721"/>
          </w:tcPr>
          <w:p>
            <w:pPr>
              <w:jc w:val="left"/>
            </w:pPr>
            <w:r>
              <w:rPr>
                <w:rFonts w:ascii="Arial" w:hAnsi="Arial" w:cs="Arial" w:eastAsia="Arial"/>
                <w:b w:val="0"/>
                <w:sz w:val="18"/>
                <w:szCs w:val="18"/>
              </w:rPr>
              <w:t>UC-U30</w:t>
            </w:r>
          </w:p>
        </w:tc>
        <w:tc>
          <w:tcPr>
            <w:tcW w:type="dxa" w:w="2948"/>
          </w:tcPr>
          <w:p>
            <w:pPr>
              <w:jc w:val="left"/>
            </w:pPr>
            <w:r>
              <w:rPr>
                <w:rFonts w:ascii="Arial" w:hAnsi="Arial" w:cs="Arial" w:eastAsia="Arial"/>
                <w:b w:val="0"/>
                <w:sz w:val="18"/>
                <w:szCs w:val="18"/>
              </w:rPr>
              <w:t>confirmationPrompt</w:t>
            </w:r>
          </w:p>
        </w:tc>
        <w:tc>
          <w:tcPr>
            <w:tcW w:type="dxa" w:w="3175"/>
          </w:tcPr>
          <w:p>
            <w:pPr>
              <w:bidi w:val="1"/>
              <w:jc w:val="right"/>
            </w:pPr>
            <w:r>
              <w:rPr>
                <w:rFonts w:ascii="Arial" w:hAnsi="Arial" w:cs="Arial" w:eastAsia="Arial"/>
                <w:b w:val="0"/>
                <w:sz w:val="18"/>
                <w:rtl w:val="1"/>
                <w:szCs w:val="18"/>
              </w:rPr>
              <w:t>اختيار حذف قسم وطلب التأكيد</w:t>
            </w:r>
          </w:p>
        </w:tc>
      </w:tr>
      <w:tr>
        <w:tc>
          <w:tcPr>
            <w:tcW w:type="dxa" w:w="2608"/>
          </w:tcPr>
          <w:p>
            <w:pPr>
              <w:jc w:val="left"/>
            </w:pPr>
            <w:r>
              <w:rPr>
                <w:rFonts w:ascii="Arial" w:hAnsi="Arial" w:cs="Arial" w:eastAsia="Arial"/>
                <w:b/>
                <w:sz w:val="18"/>
                <w:szCs w:val="18"/>
                <w:bCs/>
              </w:rPr>
              <w:t>openInviteMember</w:t>
            </w:r>
          </w:p>
        </w:tc>
        <w:tc>
          <w:tcPr>
            <w:tcW w:type="dxa" w:w="2835"/>
          </w:tcPr>
          <w:p>
            <w:pPr>
              <w:jc w:val="left"/>
            </w:pPr>
            <w:r>
              <w:rPr>
                <w:rFonts w:ascii="Arial" w:hAnsi="Arial" w:cs="Arial" w:eastAsia="Arial"/>
                <w:b w:val="0"/>
                <w:sz w:val="18"/>
                <w:szCs w:val="18"/>
              </w:rPr>
              <w:t>sectionId</w:t>
            </w:r>
          </w:p>
        </w:tc>
        <w:tc>
          <w:tcPr>
            <w:tcW w:type="dxa" w:w="2721"/>
          </w:tcPr>
          <w:p>
            <w:pPr>
              <w:jc w:val="left"/>
            </w:pPr>
            <w:r>
              <w:rPr>
                <w:rFonts w:ascii="Arial" w:hAnsi="Arial" w:cs="Arial" w:eastAsia="Arial"/>
                <w:b w:val="0"/>
                <w:sz w:val="18"/>
                <w:szCs w:val="18"/>
              </w:rPr>
              <w:t>UC-U31</w:t>
            </w:r>
          </w:p>
        </w:tc>
        <w:tc>
          <w:tcPr>
            <w:tcW w:type="dxa" w:w="2948"/>
          </w:tcPr>
          <w:p>
            <w:pPr>
              <w:jc w:val="left"/>
            </w:pPr>
            <w:r>
              <w:rPr>
                <w:rFonts w:ascii="Arial" w:hAnsi="Arial" w:cs="Arial" w:eastAsia="Arial"/>
                <w:b w:val="0"/>
                <w:sz w:val="18"/>
                <w:szCs w:val="18"/>
              </w:rPr>
              <w:t>peopleSearch</w:t>
            </w:r>
          </w:p>
        </w:tc>
        <w:tc>
          <w:tcPr>
            <w:tcW w:type="dxa" w:w="3175"/>
          </w:tcPr>
          <w:p>
            <w:pPr>
              <w:bidi w:val="1"/>
              <w:jc w:val="right"/>
            </w:pPr>
            <w:r>
              <w:rPr>
                <w:rFonts w:ascii="Arial" w:hAnsi="Arial" w:cs="Arial" w:eastAsia="Arial"/>
                <w:b w:val="0"/>
                <w:sz w:val="18"/>
                <w:rtl w:val="1"/>
                <w:szCs w:val="18"/>
              </w:rPr>
              <w:t>فتح دعوة عضو</w:t>
            </w:r>
          </w:p>
        </w:tc>
      </w:tr>
      <w:tr>
        <w:tc>
          <w:tcPr>
            <w:tcW w:type="dxa" w:w="2608"/>
          </w:tcPr>
          <w:p>
            <w:pPr>
              <w:jc w:val="left"/>
            </w:pPr>
            <w:r>
              <w:rPr>
                <w:rFonts w:ascii="Arial" w:hAnsi="Arial" w:cs="Arial" w:eastAsia="Arial"/>
                <w:b/>
                <w:sz w:val="18"/>
                <w:szCs w:val="18"/>
                <w:bCs/>
              </w:rPr>
              <w:t>openMembersSection</w:t>
            </w:r>
          </w:p>
        </w:tc>
        <w:tc>
          <w:tcPr>
            <w:tcW w:type="dxa" w:w="2835"/>
          </w:tcPr>
          <w:p>
            <w:pPr>
              <w:jc w:val="left"/>
            </w:pPr>
            <w:r>
              <w:rPr>
                <w:rFonts w:ascii="Arial" w:hAnsi="Arial" w:cs="Arial" w:eastAsia="Arial"/>
                <w:b w:val="0"/>
                <w:sz w:val="18"/>
                <w:szCs w:val="18"/>
              </w:rPr>
              <w:t>sectionId</w:t>
            </w:r>
          </w:p>
        </w:tc>
        <w:tc>
          <w:tcPr>
            <w:tcW w:type="dxa" w:w="2721"/>
          </w:tcPr>
          <w:p>
            <w:pPr>
              <w:jc w:val="left"/>
            </w:pPr>
            <w:r>
              <w:rPr>
                <w:rFonts w:ascii="Arial" w:hAnsi="Arial" w:cs="Arial" w:eastAsia="Arial"/>
                <w:b w:val="0"/>
                <w:sz w:val="18"/>
                <w:szCs w:val="18"/>
              </w:rPr>
              <w:t>UC-U32</w:t>
            </w:r>
          </w:p>
        </w:tc>
        <w:tc>
          <w:tcPr>
            <w:tcW w:type="dxa" w:w="2948"/>
          </w:tcPr>
          <w:p>
            <w:pPr>
              <w:jc w:val="left"/>
            </w:pPr>
            <w:r>
              <w:rPr>
                <w:rFonts w:ascii="Arial" w:hAnsi="Arial" w:cs="Arial" w:eastAsia="Arial"/>
                <w:b w:val="0"/>
                <w:sz w:val="18"/>
                <w:szCs w:val="18"/>
              </w:rPr>
              <w:t>membersList</w:t>
            </w:r>
          </w:p>
        </w:tc>
        <w:tc>
          <w:tcPr>
            <w:tcW w:type="dxa" w:w="3175"/>
          </w:tcPr>
          <w:p>
            <w:pPr>
              <w:bidi w:val="1"/>
              <w:jc w:val="right"/>
            </w:pPr>
            <w:r>
              <w:rPr>
                <w:rFonts w:ascii="Arial" w:hAnsi="Arial" w:cs="Arial" w:eastAsia="Arial"/>
                <w:b w:val="0"/>
                <w:sz w:val="18"/>
                <w:rtl w:val="1"/>
                <w:szCs w:val="18"/>
              </w:rPr>
              <w:t>فتح قسم الأعضاء بوضع المالك</w:t>
            </w:r>
          </w:p>
        </w:tc>
      </w:tr>
      <w:tr>
        <w:tc>
          <w:tcPr>
            <w:tcW w:type="dxa" w:w="2608"/>
          </w:tcPr>
          <w:p>
            <w:pPr>
              <w:jc w:val="left"/>
            </w:pPr>
            <w:r>
              <w:rPr>
                <w:rFonts w:ascii="Arial" w:hAnsi="Arial" w:cs="Arial" w:eastAsia="Arial"/>
                <w:b/>
                <w:sz w:val="18"/>
                <w:szCs w:val="18"/>
                <w:bCs/>
              </w:rPr>
              <w:t>selectRemoveMember</w:t>
            </w:r>
          </w:p>
        </w:tc>
        <w:tc>
          <w:tcPr>
            <w:tcW w:type="dxa" w:w="2835"/>
          </w:tcPr>
          <w:p>
            <w:pPr>
              <w:jc w:val="left"/>
            </w:pPr>
            <w:r>
              <w:rPr>
                <w:rFonts w:ascii="Arial" w:hAnsi="Arial" w:cs="Arial" w:eastAsia="Arial"/>
                <w:b w:val="0"/>
                <w:sz w:val="18"/>
                <w:szCs w:val="18"/>
              </w:rPr>
              <w:t>memberId</w:t>
            </w:r>
          </w:p>
        </w:tc>
        <w:tc>
          <w:tcPr>
            <w:tcW w:type="dxa" w:w="2721"/>
          </w:tcPr>
          <w:p>
            <w:pPr>
              <w:jc w:val="left"/>
            </w:pPr>
            <w:r>
              <w:rPr>
                <w:rFonts w:ascii="Arial" w:hAnsi="Arial" w:cs="Arial" w:eastAsia="Arial"/>
                <w:b w:val="0"/>
                <w:sz w:val="18"/>
                <w:szCs w:val="18"/>
              </w:rPr>
              <w:t>UC-U32</w:t>
            </w:r>
          </w:p>
        </w:tc>
        <w:tc>
          <w:tcPr>
            <w:tcW w:type="dxa" w:w="2948"/>
          </w:tcPr>
          <w:p>
            <w:pPr>
              <w:jc w:val="left"/>
            </w:pPr>
            <w:r>
              <w:rPr>
                <w:rFonts w:ascii="Arial" w:hAnsi="Arial" w:cs="Arial" w:eastAsia="Arial"/>
                <w:b w:val="0"/>
                <w:sz w:val="18"/>
                <w:szCs w:val="18"/>
              </w:rPr>
              <w:t>confirmationPrompt</w:t>
            </w:r>
          </w:p>
        </w:tc>
        <w:tc>
          <w:tcPr>
            <w:tcW w:type="dxa" w:w="3175"/>
          </w:tcPr>
          <w:p>
            <w:pPr>
              <w:bidi w:val="1"/>
              <w:jc w:val="right"/>
            </w:pPr>
            <w:r>
              <w:rPr>
                <w:rFonts w:ascii="Arial" w:hAnsi="Arial" w:cs="Arial" w:eastAsia="Arial"/>
                <w:b w:val="0"/>
                <w:sz w:val="18"/>
                <w:rtl w:val="1"/>
                <w:szCs w:val="18"/>
              </w:rPr>
              <w:t>اختيار إزالة عضو وطلب التأكيد</w:t>
            </w:r>
          </w:p>
        </w:tc>
      </w:tr>
      <w:tr>
        <w:tc>
          <w:tcPr>
            <w:tcW w:type="dxa" w:w="2608"/>
          </w:tcPr>
          <w:p>
            <w:pPr>
              <w:jc w:val="left"/>
            </w:pPr>
            <w:r>
              <w:rPr>
                <w:rFonts w:ascii="Arial" w:hAnsi="Arial" w:cs="Arial" w:eastAsia="Arial"/>
                <w:b/>
                <w:sz w:val="18"/>
                <w:szCs w:val="18"/>
                <w:bCs/>
              </w:rPr>
              <w:t>selectLeaveSection</w:t>
            </w:r>
          </w:p>
        </w:tc>
        <w:tc>
          <w:tcPr>
            <w:tcW w:type="dxa" w:w="2835"/>
          </w:tcPr>
          <w:p>
            <w:pPr>
              <w:jc w:val="left"/>
            </w:pPr>
            <w:r>
              <w:rPr>
                <w:rFonts w:ascii="Arial" w:hAnsi="Arial" w:cs="Arial" w:eastAsia="Arial"/>
                <w:b w:val="0"/>
                <w:sz w:val="18"/>
                <w:szCs w:val="18"/>
              </w:rPr>
              <w:t>sectionId</w:t>
            </w:r>
          </w:p>
        </w:tc>
        <w:tc>
          <w:tcPr>
            <w:tcW w:type="dxa" w:w="2721"/>
          </w:tcPr>
          <w:p>
            <w:pPr>
              <w:jc w:val="left"/>
            </w:pPr>
            <w:r>
              <w:rPr>
                <w:rFonts w:ascii="Arial" w:hAnsi="Arial" w:cs="Arial" w:eastAsia="Arial"/>
                <w:b w:val="0"/>
                <w:sz w:val="18"/>
                <w:szCs w:val="18"/>
              </w:rPr>
              <w:t>UC-U36</w:t>
            </w:r>
          </w:p>
        </w:tc>
        <w:tc>
          <w:tcPr>
            <w:tcW w:type="dxa" w:w="2948"/>
          </w:tcPr>
          <w:p>
            <w:pPr>
              <w:jc w:val="left"/>
            </w:pPr>
            <w:r>
              <w:rPr>
                <w:rFonts w:ascii="Arial" w:hAnsi="Arial" w:cs="Arial" w:eastAsia="Arial"/>
                <w:b w:val="0"/>
                <w:sz w:val="18"/>
                <w:szCs w:val="18"/>
              </w:rPr>
              <w:t>confirmationPrompt</w:t>
            </w:r>
          </w:p>
        </w:tc>
        <w:tc>
          <w:tcPr>
            <w:tcW w:type="dxa" w:w="3175"/>
          </w:tcPr>
          <w:p>
            <w:pPr>
              <w:bidi w:val="1"/>
              <w:jc w:val="right"/>
            </w:pPr>
            <w:r>
              <w:rPr>
                <w:rFonts w:ascii="Arial" w:hAnsi="Arial" w:cs="Arial" w:eastAsia="Arial"/>
                <w:b w:val="0"/>
                <w:sz w:val="18"/>
                <w:rtl w:val="1"/>
                <w:szCs w:val="18"/>
              </w:rPr>
              <w:t>اختيار مغادرة قسم وطلب التأكيد</w:t>
            </w:r>
          </w:p>
        </w:tc>
      </w:tr>
      <w:tr>
        <w:tc>
          <w:tcPr>
            <w:tcW w:type="dxa" w:w="2608"/>
          </w:tcPr>
          <w:p>
            <w:pPr>
              <w:jc w:val="left"/>
            </w:pPr>
            <w:r>
              <w:rPr>
                <w:rFonts w:ascii="Arial" w:hAnsi="Arial" w:cs="Arial" w:eastAsia="Arial"/>
                <w:b/>
                <w:sz w:val="18"/>
                <w:szCs w:val="18"/>
                <w:bCs/>
              </w:rPr>
              <w:t>openCreateEvent</w:t>
            </w:r>
          </w:p>
        </w:tc>
        <w:tc>
          <w:tcPr>
            <w:tcW w:type="dxa" w:w="2835"/>
          </w:tcPr>
          <w:p>
            <w:pPr>
              <w:jc w:val="left"/>
            </w:pPr>
            <w:r>
              <w:rPr>
                <w:rFonts w:ascii="Arial" w:hAnsi="Arial" w:cs="Arial" w:eastAsia="Arial"/>
                <w:b w:val="0"/>
                <w:sz w:val="18"/>
                <w:szCs w:val="18"/>
              </w:rPr>
              <w:t>-</w:t>
            </w:r>
          </w:p>
        </w:tc>
        <w:tc>
          <w:tcPr>
            <w:tcW w:type="dxa" w:w="2721"/>
          </w:tcPr>
          <w:p>
            <w:pPr>
              <w:jc w:val="left"/>
            </w:pPr>
            <w:r>
              <w:rPr>
                <w:rFonts w:ascii="Arial" w:hAnsi="Arial" w:cs="Arial" w:eastAsia="Arial"/>
                <w:b w:val="0"/>
                <w:sz w:val="18"/>
                <w:szCs w:val="18"/>
              </w:rPr>
              <w:t>UC-VU02</w:t>
            </w:r>
          </w:p>
        </w:tc>
        <w:tc>
          <w:tcPr>
            <w:tcW w:type="dxa" w:w="2948"/>
          </w:tcPr>
          <w:p>
            <w:pPr>
              <w:jc w:val="left"/>
            </w:pPr>
            <w:r>
              <w:rPr>
                <w:rFonts w:ascii="Arial" w:hAnsi="Arial" w:cs="Arial" w:eastAsia="Arial"/>
                <w:b w:val="0"/>
                <w:sz w:val="18"/>
                <w:szCs w:val="18"/>
              </w:rPr>
              <w:t>eventForm</w:t>
            </w:r>
          </w:p>
        </w:tc>
        <w:tc>
          <w:tcPr>
            <w:tcW w:type="dxa" w:w="3175"/>
          </w:tcPr>
          <w:p>
            <w:pPr>
              <w:bidi w:val="1"/>
              <w:jc w:val="right"/>
            </w:pPr>
            <w:r>
              <w:rPr>
                <w:rFonts w:ascii="Arial" w:hAnsi="Arial" w:cs="Arial" w:eastAsia="Arial"/>
                <w:b w:val="0"/>
                <w:sz w:val="18"/>
                <w:rtl w:val="1"/>
                <w:szCs w:val="18"/>
              </w:rPr>
              <w:t>فتح نموذج إنشاء فعالية</w:t>
            </w:r>
          </w:p>
        </w:tc>
      </w:tr>
      <w:tr>
        <w:tc>
          <w:tcPr>
            <w:tcW w:type="dxa" w:w="2608"/>
          </w:tcPr>
          <w:p>
            <w:pPr>
              <w:jc w:val="left"/>
            </w:pPr>
            <w:r>
              <w:rPr>
                <w:rFonts w:ascii="Arial" w:hAnsi="Arial" w:cs="Arial" w:eastAsia="Arial"/>
                <w:b/>
                <w:sz w:val="18"/>
                <w:szCs w:val="18"/>
                <w:bCs/>
              </w:rPr>
              <w:t>enterEventName</w:t>
            </w:r>
          </w:p>
        </w:tc>
        <w:tc>
          <w:tcPr>
            <w:tcW w:type="dxa" w:w="2835"/>
          </w:tcPr>
          <w:p>
            <w:pPr>
              <w:jc w:val="left"/>
            </w:pPr>
            <w:r>
              <w:rPr>
                <w:rFonts w:ascii="Arial" w:hAnsi="Arial" w:cs="Arial" w:eastAsia="Arial"/>
                <w:b w:val="0"/>
                <w:sz w:val="18"/>
                <w:szCs w:val="18"/>
              </w:rPr>
              <w:t>name</w:t>
            </w:r>
          </w:p>
        </w:tc>
        <w:tc>
          <w:tcPr>
            <w:tcW w:type="dxa" w:w="2721"/>
          </w:tcPr>
          <w:p>
            <w:pPr>
              <w:jc w:val="left"/>
            </w:pPr>
            <w:r>
              <w:rPr>
                <w:rFonts w:ascii="Arial" w:hAnsi="Arial" w:cs="Arial" w:eastAsia="Arial"/>
                <w:b w:val="0"/>
                <w:sz w:val="18"/>
                <w:szCs w:val="18"/>
              </w:rPr>
              <w:t>UC-VU02</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إدخال اسم الفعالية</w:t>
            </w:r>
          </w:p>
        </w:tc>
      </w:tr>
      <w:tr>
        <w:tc>
          <w:tcPr>
            <w:tcW w:type="dxa" w:w="2608"/>
          </w:tcPr>
          <w:p>
            <w:pPr>
              <w:jc w:val="left"/>
            </w:pPr>
            <w:r>
              <w:rPr>
                <w:rFonts w:ascii="Arial" w:hAnsi="Arial" w:cs="Arial" w:eastAsia="Arial"/>
                <w:b/>
                <w:sz w:val="18"/>
                <w:szCs w:val="18"/>
                <w:bCs/>
              </w:rPr>
              <w:t>enterEventDescription</w:t>
            </w:r>
          </w:p>
        </w:tc>
        <w:tc>
          <w:tcPr>
            <w:tcW w:type="dxa" w:w="2835"/>
          </w:tcPr>
          <w:p>
            <w:pPr>
              <w:jc w:val="left"/>
            </w:pPr>
            <w:r>
              <w:rPr>
                <w:rFonts w:ascii="Arial" w:hAnsi="Arial" w:cs="Arial" w:eastAsia="Arial"/>
                <w:b w:val="0"/>
                <w:sz w:val="18"/>
                <w:szCs w:val="18"/>
              </w:rPr>
              <w:t>description</w:t>
            </w:r>
          </w:p>
        </w:tc>
        <w:tc>
          <w:tcPr>
            <w:tcW w:type="dxa" w:w="2721"/>
          </w:tcPr>
          <w:p>
            <w:pPr>
              <w:jc w:val="left"/>
            </w:pPr>
            <w:r>
              <w:rPr>
                <w:rFonts w:ascii="Arial" w:hAnsi="Arial" w:cs="Arial" w:eastAsia="Arial"/>
                <w:b w:val="0"/>
                <w:sz w:val="18"/>
                <w:szCs w:val="18"/>
              </w:rPr>
              <w:t>UC-VU02</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كتابة وصف الفعالية</w:t>
            </w:r>
          </w:p>
        </w:tc>
      </w:tr>
      <w:tr>
        <w:tc>
          <w:tcPr>
            <w:tcW w:type="dxa" w:w="2608"/>
          </w:tcPr>
          <w:p>
            <w:pPr>
              <w:jc w:val="left"/>
            </w:pPr>
            <w:r>
              <w:rPr>
                <w:rFonts w:ascii="Arial" w:hAnsi="Arial" w:cs="Arial" w:eastAsia="Arial"/>
                <w:b/>
                <w:sz w:val="18"/>
                <w:szCs w:val="18"/>
                <w:bCs/>
              </w:rPr>
              <w:t>selectStartDate</w:t>
            </w:r>
          </w:p>
        </w:tc>
        <w:tc>
          <w:tcPr>
            <w:tcW w:type="dxa" w:w="2835"/>
          </w:tcPr>
          <w:p>
            <w:pPr>
              <w:jc w:val="left"/>
            </w:pPr>
            <w:r>
              <w:rPr>
                <w:rFonts w:ascii="Arial" w:hAnsi="Arial" w:cs="Arial" w:eastAsia="Arial"/>
                <w:b w:val="0"/>
                <w:sz w:val="18"/>
                <w:szCs w:val="18"/>
              </w:rPr>
              <w:t>startDate</w:t>
            </w:r>
          </w:p>
        </w:tc>
        <w:tc>
          <w:tcPr>
            <w:tcW w:type="dxa" w:w="2721"/>
          </w:tcPr>
          <w:p>
            <w:pPr>
              <w:jc w:val="left"/>
            </w:pPr>
            <w:r>
              <w:rPr>
                <w:rFonts w:ascii="Arial" w:hAnsi="Arial" w:cs="Arial" w:eastAsia="Arial"/>
                <w:b w:val="0"/>
                <w:sz w:val="18"/>
                <w:szCs w:val="18"/>
              </w:rPr>
              <w:t>UC-VU02</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تحديد تاريخ البداية</w:t>
            </w:r>
          </w:p>
        </w:tc>
      </w:tr>
      <w:tr>
        <w:tc>
          <w:tcPr>
            <w:tcW w:type="dxa" w:w="2608"/>
          </w:tcPr>
          <w:p>
            <w:pPr>
              <w:jc w:val="left"/>
            </w:pPr>
            <w:r>
              <w:rPr>
                <w:rFonts w:ascii="Arial" w:hAnsi="Arial" w:cs="Arial" w:eastAsia="Arial"/>
                <w:b/>
                <w:sz w:val="18"/>
                <w:szCs w:val="18"/>
                <w:bCs/>
              </w:rPr>
              <w:t>selectEndDate</w:t>
            </w:r>
          </w:p>
        </w:tc>
        <w:tc>
          <w:tcPr>
            <w:tcW w:type="dxa" w:w="2835"/>
          </w:tcPr>
          <w:p>
            <w:pPr>
              <w:jc w:val="left"/>
            </w:pPr>
            <w:r>
              <w:rPr>
                <w:rFonts w:ascii="Arial" w:hAnsi="Arial" w:cs="Arial" w:eastAsia="Arial"/>
                <w:b w:val="0"/>
                <w:sz w:val="18"/>
                <w:szCs w:val="18"/>
              </w:rPr>
              <w:t>endDate</w:t>
            </w:r>
          </w:p>
        </w:tc>
        <w:tc>
          <w:tcPr>
            <w:tcW w:type="dxa" w:w="2721"/>
          </w:tcPr>
          <w:p>
            <w:pPr>
              <w:jc w:val="left"/>
            </w:pPr>
            <w:r>
              <w:rPr>
                <w:rFonts w:ascii="Arial" w:hAnsi="Arial" w:cs="Arial" w:eastAsia="Arial"/>
                <w:b w:val="0"/>
                <w:sz w:val="18"/>
                <w:szCs w:val="18"/>
              </w:rPr>
              <w:t>UC-VU02</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تحديد تاريخ النهاية</w:t>
            </w:r>
          </w:p>
        </w:tc>
      </w:tr>
      <w:tr>
        <w:tc>
          <w:tcPr>
            <w:tcW w:type="dxa" w:w="2608"/>
          </w:tcPr>
          <w:p>
            <w:pPr>
              <w:jc w:val="left"/>
            </w:pPr>
            <w:r>
              <w:rPr>
                <w:rFonts w:ascii="Arial" w:hAnsi="Arial" w:cs="Arial" w:eastAsia="Arial"/>
                <w:b/>
                <w:sz w:val="18"/>
                <w:szCs w:val="18"/>
                <w:bCs/>
              </w:rPr>
              <w:t>addPost</w:t>
            </w:r>
          </w:p>
        </w:tc>
        <w:tc>
          <w:tcPr>
            <w:tcW w:type="dxa" w:w="2835"/>
          </w:tcPr>
          <w:p>
            <w:pPr>
              <w:jc w:val="left"/>
            </w:pPr>
            <w:r>
              <w:rPr>
                <w:rFonts w:ascii="Arial" w:hAnsi="Arial" w:cs="Arial" w:eastAsia="Arial"/>
                <w:b w:val="0"/>
                <w:sz w:val="18"/>
                <w:szCs w:val="18"/>
              </w:rPr>
              <w:t>image, text</w:t>
            </w:r>
          </w:p>
        </w:tc>
        <w:tc>
          <w:tcPr>
            <w:tcW w:type="dxa" w:w="2721"/>
          </w:tcPr>
          <w:p>
            <w:pPr>
              <w:bidi w:val="1"/>
              <w:jc w:val="right"/>
            </w:pPr>
            <w:r>
              <w:rPr>
                <w:rFonts w:ascii="Arial" w:hAnsi="Arial" w:cs="Arial" w:eastAsia="Arial"/>
                <w:b w:val="0"/>
                <w:sz w:val="18"/>
                <w:rtl w:val="1"/>
                <w:szCs w:val="18"/>
              </w:rPr>
              <w:t>UC-VU02، UC-VU03</w:t>
            </w:r>
          </w:p>
        </w:tc>
        <w:tc>
          <w:tcPr>
            <w:tcW w:type="dxa" w:w="2948"/>
          </w:tcPr>
          <w:p>
            <w:pPr>
              <w:jc w:val="left"/>
            </w:pPr>
            <w:r>
              <w:rPr>
                <w:rFonts w:ascii="Arial" w:hAnsi="Arial" w:cs="Arial" w:eastAsia="Arial"/>
                <w:b w:val="0"/>
                <w:sz w:val="18"/>
                <w:szCs w:val="18"/>
              </w:rPr>
              <w:t>errorMessage(unsupportedFile) / postAdded</w:t>
            </w:r>
          </w:p>
        </w:tc>
        <w:tc>
          <w:tcPr>
            <w:tcW w:type="dxa" w:w="3175"/>
          </w:tcPr>
          <w:p>
            <w:pPr>
              <w:bidi w:val="1"/>
              <w:jc w:val="right"/>
            </w:pPr>
            <w:r>
              <w:rPr>
                <w:rFonts w:ascii="Arial" w:hAnsi="Arial" w:cs="Arial" w:eastAsia="Arial"/>
                <w:b w:val="0"/>
                <w:sz w:val="18"/>
                <w:rtl w:val="1"/>
                <w:szCs w:val="18"/>
              </w:rPr>
              <w:t>إضافة منشور (صورة ونص)</w:t>
            </w:r>
          </w:p>
        </w:tc>
      </w:tr>
      <w:tr>
        <w:tc>
          <w:tcPr>
            <w:tcW w:type="dxa" w:w="2608"/>
          </w:tcPr>
          <w:p>
            <w:pPr>
              <w:jc w:val="left"/>
            </w:pPr>
            <w:r>
              <w:rPr>
                <w:rFonts w:ascii="Arial" w:hAnsi="Arial" w:cs="Arial" w:eastAsia="Arial"/>
                <w:b/>
                <w:sz w:val="18"/>
                <w:szCs w:val="18"/>
                <w:bCs/>
              </w:rPr>
              <w:t>editEventName</w:t>
            </w:r>
          </w:p>
        </w:tc>
        <w:tc>
          <w:tcPr>
            <w:tcW w:type="dxa" w:w="2835"/>
          </w:tcPr>
          <w:p>
            <w:pPr>
              <w:jc w:val="left"/>
            </w:pPr>
            <w:r>
              <w:rPr>
                <w:rFonts w:ascii="Arial" w:hAnsi="Arial" w:cs="Arial" w:eastAsia="Arial"/>
                <w:b w:val="0"/>
                <w:sz w:val="18"/>
                <w:szCs w:val="18"/>
              </w:rPr>
              <w:t>name</w:t>
            </w:r>
          </w:p>
        </w:tc>
        <w:tc>
          <w:tcPr>
            <w:tcW w:type="dxa" w:w="2721"/>
          </w:tcPr>
          <w:p>
            <w:pPr>
              <w:jc w:val="left"/>
            </w:pPr>
            <w:r>
              <w:rPr>
                <w:rFonts w:ascii="Arial" w:hAnsi="Arial" w:cs="Arial" w:eastAsia="Arial"/>
                <w:b w:val="0"/>
                <w:sz w:val="18"/>
                <w:szCs w:val="18"/>
              </w:rPr>
              <w:t>UC-VU03</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تعديل اسم الفعالية</w:t>
            </w:r>
          </w:p>
        </w:tc>
      </w:tr>
      <w:tr>
        <w:tc>
          <w:tcPr>
            <w:tcW w:type="dxa" w:w="2608"/>
          </w:tcPr>
          <w:p>
            <w:pPr>
              <w:jc w:val="left"/>
            </w:pPr>
            <w:r>
              <w:rPr>
                <w:rFonts w:ascii="Arial" w:hAnsi="Arial" w:cs="Arial" w:eastAsia="Arial"/>
                <w:b/>
                <w:sz w:val="18"/>
                <w:szCs w:val="18"/>
                <w:bCs/>
              </w:rPr>
              <w:t>editStartDate</w:t>
            </w:r>
          </w:p>
        </w:tc>
        <w:tc>
          <w:tcPr>
            <w:tcW w:type="dxa" w:w="2835"/>
          </w:tcPr>
          <w:p>
            <w:pPr>
              <w:jc w:val="left"/>
            </w:pPr>
            <w:r>
              <w:rPr>
                <w:rFonts w:ascii="Arial" w:hAnsi="Arial" w:cs="Arial" w:eastAsia="Arial"/>
                <w:b w:val="0"/>
                <w:sz w:val="18"/>
                <w:szCs w:val="18"/>
              </w:rPr>
              <w:t>startDate</w:t>
            </w:r>
          </w:p>
        </w:tc>
        <w:tc>
          <w:tcPr>
            <w:tcW w:type="dxa" w:w="2721"/>
          </w:tcPr>
          <w:p>
            <w:pPr>
              <w:jc w:val="left"/>
            </w:pPr>
            <w:r>
              <w:rPr>
                <w:rFonts w:ascii="Arial" w:hAnsi="Arial" w:cs="Arial" w:eastAsia="Arial"/>
                <w:b w:val="0"/>
                <w:sz w:val="18"/>
                <w:szCs w:val="18"/>
              </w:rPr>
              <w:t>UC-VU03</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تعديل تاريخ البداية</w:t>
            </w:r>
          </w:p>
        </w:tc>
      </w:tr>
      <w:tr>
        <w:tc>
          <w:tcPr>
            <w:tcW w:type="dxa" w:w="2608"/>
          </w:tcPr>
          <w:p>
            <w:pPr>
              <w:jc w:val="left"/>
            </w:pPr>
            <w:r>
              <w:rPr>
                <w:rFonts w:ascii="Arial" w:hAnsi="Arial" w:cs="Arial" w:eastAsia="Arial"/>
                <w:b/>
                <w:sz w:val="18"/>
                <w:szCs w:val="18"/>
                <w:bCs/>
              </w:rPr>
              <w:t>editEndDate</w:t>
            </w:r>
          </w:p>
        </w:tc>
        <w:tc>
          <w:tcPr>
            <w:tcW w:type="dxa" w:w="2835"/>
          </w:tcPr>
          <w:p>
            <w:pPr>
              <w:jc w:val="left"/>
            </w:pPr>
            <w:r>
              <w:rPr>
                <w:rFonts w:ascii="Arial" w:hAnsi="Arial" w:cs="Arial" w:eastAsia="Arial"/>
                <w:b w:val="0"/>
                <w:sz w:val="18"/>
                <w:szCs w:val="18"/>
              </w:rPr>
              <w:t>endDate</w:t>
            </w:r>
          </w:p>
        </w:tc>
        <w:tc>
          <w:tcPr>
            <w:tcW w:type="dxa" w:w="2721"/>
          </w:tcPr>
          <w:p>
            <w:pPr>
              <w:jc w:val="left"/>
            </w:pPr>
            <w:r>
              <w:rPr>
                <w:rFonts w:ascii="Arial" w:hAnsi="Arial" w:cs="Arial" w:eastAsia="Arial"/>
                <w:b w:val="0"/>
                <w:sz w:val="18"/>
                <w:szCs w:val="18"/>
              </w:rPr>
              <w:t>UC-VU03</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تعديل تاريخ النهاية</w:t>
            </w:r>
          </w:p>
        </w:tc>
      </w:tr>
      <w:tr>
        <w:tc>
          <w:tcPr>
            <w:tcW w:type="dxa" w:w="2608"/>
          </w:tcPr>
          <w:p>
            <w:pPr>
              <w:jc w:val="left"/>
            </w:pPr>
            <w:r>
              <w:rPr>
                <w:rFonts w:ascii="Arial" w:hAnsi="Arial" w:cs="Arial" w:eastAsia="Arial"/>
                <w:b/>
                <w:sz w:val="18"/>
                <w:szCs w:val="18"/>
                <w:bCs/>
              </w:rPr>
              <w:t>editEventDescription</w:t>
            </w:r>
          </w:p>
        </w:tc>
        <w:tc>
          <w:tcPr>
            <w:tcW w:type="dxa" w:w="2835"/>
          </w:tcPr>
          <w:p>
            <w:pPr>
              <w:jc w:val="left"/>
            </w:pPr>
            <w:r>
              <w:rPr>
                <w:rFonts w:ascii="Arial" w:hAnsi="Arial" w:cs="Arial" w:eastAsia="Arial"/>
                <w:b w:val="0"/>
                <w:sz w:val="18"/>
                <w:szCs w:val="18"/>
              </w:rPr>
              <w:t>description</w:t>
            </w:r>
          </w:p>
        </w:tc>
        <w:tc>
          <w:tcPr>
            <w:tcW w:type="dxa" w:w="2721"/>
          </w:tcPr>
          <w:p>
            <w:pPr>
              <w:jc w:val="left"/>
            </w:pPr>
            <w:r>
              <w:rPr>
                <w:rFonts w:ascii="Arial" w:hAnsi="Arial" w:cs="Arial" w:eastAsia="Arial"/>
                <w:b w:val="0"/>
                <w:sz w:val="18"/>
                <w:szCs w:val="18"/>
              </w:rPr>
              <w:t>UC-VU03</w:t>
            </w:r>
          </w:p>
        </w:tc>
        <w:tc>
          <w:tcPr>
            <w:tcW w:type="dxa" w:w="2948"/>
          </w:tcPr>
          <w:p>
            <w:pPr>
              <w:jc w:val="left"/>
            </w:pPr>
            <w:r>
              <w:rPr>
                <w:rFonts w:ascii="Arial" w:hAnsi="Arial" w:cs="Arial" w:eastAsia="Arial"/>
                <w:b w:val="0"/>
                <w:sz w:val="18"/>
                <w:szCs w:val="18"/>
              </w:rPr>
              <w:t>-</w:t>
            </w:r>
          </w:p>
        </w:tc>
        <w:tc>
          <w:tcPr>
            <w:tcW w:type="dxa" w:w="3175"/>
          </w:tcPr>
          <w:p>
            <w:pPr>
              <w:bidi w:val="1"/>
              <w:jc w:val="right"/>
            </w:pPr>
            <w:r>
              <w:rPr>
                <w:rFonts w:ascii="Arial" w:hAnsi="Arial" w:cs="Arial" w:eastAsia="Arial"/>
                <w:b w:val="0"/>
                <w:sz w:val="18"/>
                <w:rtl w:val="1"/>
                <w:szCs w:val="18"/>
              </w:rPr>
              <w:t>تعديل وصف الفعالية</w:t>
            </w:r>
          </w:p>
        </w:tc>
      </w:tr>
      <w:tr>
        <w:tc>
          <w:tcPr>
            <w:tcW w:type="dxa" w:w="2608"/>
          </w:tcPr>
          <w:p>
            <w:pPr>
              <w:jc w:val="left"/>
            </w:pPr>
            <w:r>
              <w:rPr>
                <w:rFonts w:ascii="Arial" w:hAnsi="Arial" w:cs="Arial" w:eastAsia="Arial"/>
                <w:b/>
                <w:sz w:val="18"/>
                <w:szCs w:val="18"/>
                <w:bCs/>
              </w:rPr>
              <w:t>selectDeleteEvent</w:t>
            </w:r>
          </w:p>
        </w:tc>
        <w:tc>
          <w:tcPr>
            <w:tcW w:type="dxa" w:w="2835"/>
          </w:tcPr>
          <w:p>
            <w:pPr>
              <w:jc w:val="left"/>
            </w:pPr>
            <w:r>
              <w:rPr>
                <w:rFonts w:ascii="Arial" w:hAnsi="Arial" w:cs="Arial" w:eastAsia="Arial"/>
                <w:b w:val="0"/>
                <w:sz w:val="18"/>
                <w:szCs w:val="18"/>
              </w:rPr>
              <w:t>eventId</w:t>
            </w:r>
          </w:p>
        </w:tc>
        <w:tc>
          <w:tcPr>
            <w:tcW w:type="dxa" w:w="2721"/>
          </w:tcPr>
          <w:p>
            <w:pPr>
              <w:bidi w:val="1"/>
              <w:jc w:val="right"/>
            </w:pPr>
            <w:r>
              <w:rPr>
                <w:rFonts w:ascii="Arial" w:hAnsi="Arial" w:cs="Arial" w:eastAsia="Arial"/>
                <w:b w:val="0"/>
                <w:sz w:val="18"/>
                <w:rtl w:val="1"/>
                <w:szCs w:val="18"/>
              </w:rPr>
              <w:t>UC-VU04، UC-A16</w:t>
            </w:r>
          </w:p>
        </w:tc>
        <w:tc>
          <w:tcPr>
            <w:tcW w:type="dxa" w:w="2948"/>
          </w:tcPr>
          <w:p>
            <w:pPr>
              <w:jc w:val="left"/>
            </w:pPr>
            <w:r>
              <w:rPr>
                <w:rFonts w:ascii="Arial" w:hAnsi="Arial" w:cs="Arial" w:eastAsia="Arial"/>
                <w:b w:val="0"/>
                <w:sz w:val="18"/>
                <w:szCs w:val="18"/>
              </w:rPr>
              <w:t>confirmationPrompt</w:t>
            </w:r>
          </w:p>
        </w:tc>
        <w:tc>
          <w:tcPr>
            <w:tcW w:type="dxa" w:w="3175"/>
          </w:tcPr>
          <w:p>
            <w:pPr>
              <w:bidi w:val="1"/>
              <w:jc w:val="right"/>
            </w:pPr>
            <w:r>
              <w:rPr>
                <w:rFonts w:ascii="Arial" w:hAnsi="Arial" w:cs="Arial" w:eastAsia="Arial"/>
                <w:b w:val="0"/>
                <w:sz w:val="18"/>
                <w:rtl w:val="1"/>
                <w:szCs w:val="18"/>
              </w:rPr>
              <w:t>اختيار حذف فعالية وطلب التأكيد</w:t>
            </w:r>
          </w:p>
        </w:tc>
      </w:tr>
      <w:tr>
        <w:tc>
          <w:tcPr>
            <w:tcW w:type="dxa" w:w="2608"/>
          </w:tcPr>
          <w:p>
            <w:pPr>
              <w:jc w:val="left"/>
            </w:pPr>
            <w:r>
              <w:rPr>
                <w:rFonts w:ascii="Arial" w:hAnsi="Arial" w:cs="Arial" w:eastAsia="Arial"/>
                <w:b/>
                <w:sz w:val="18"/>
                <w:szCs w:val="18"/>
                <w:bCs/>
              </w:rPr>
              <w:t>selectDeletePost</w:t>
            </w:r>
          </w:p>
        </w:tc>
        <w:tc>
          <w:tcPr>
            <w:tcW w:type="dxa" w:w="2835"/>
          </w:tcPr>
          <w:p>
            <w:pPr>
              <w:jc w:val="left"/>
            </w:pPr>
            <w:r>
              <w:rPr>
                <w:rFonts w:ascii="Arial" w:hAnsi="Arial" w:cs="Arial" w:eastAsia="Arial"/>
                <w:b w:val="0"/>
                <w:sz w:val="18"/>
                <w:szCs w:val="18"/>
              </w:rPr>
              <w:t>postId</w:t>
            </w:r>
          </w:p>
        </w:tc>
        <w:tc>
          <w:tcPr>
            <w:tcW w:type="dxa" w:w="2721"/>
          </w:tcPr>
          <w:p>
            <w:pPr>
              <w:jc w:val="left"/>
            </w:pPr>
            <w:r>
              <w:rPr>
                <w:rFonts w:ascii="Arial" w:hAnsi="Arial" w:cs="Arial" w:eastAsia="Arial"/>
                <w:b w:val="0"/>
                <w:sz w:val="18"/>
                <w:szCs w:val="18"/>
              </w:rPr>
              <w:t>UC-VU05</w:t>
            </w:r>
          </w:p>
        </w:tc>
        <w:tc>
          <w:tcPr>
            <w:tcW w:type="dxa" w:w="2948"/>
          </w:tcPr>
          <w:p>
            <w:pPr>
              <w:jc w:val="left"/>
            </w:pPr>
            <w:r>
              <w:rPr>
                <w:rFonts w:ascii="Arial" w:hAnsi="Arial" w:cs="Arial" w:eastAsia="Arial"/>
                <w:b w:val="0"/>
                <w:sz w:val="18"/>
                <w:szCs w:val="18"/>
              </w:rPr>
              <w:t>errorMessage(lastPost) / confirmationPrompt</w:t>
            </w:r>
          </w:p>
        </w:tc>
        <w:tc>
          <w:tcPr>
            <w:tcW w:type="dxa" w:w="3175"/>
          </w:tcPr>
          <w:p>
            <w:pPr>
              <w:bidi w:val="1"/>
              <w:jc w:val="right"/>
            </w:pPr>
            <w:r>
              <w:rPr>
                <w:rFonts w:ascii="Arial" w:hAnsi="Arial" w:cs="Arial" w:eastAsia="Arial"/>
                <w:b w:val="0"/>
                <w:sz w:val="18"/>
                <w:rtl w:val="1"/>
                <w:szCs w:val="18"/>
              </w:rPr>
              <w:t>اختيار حذف منشور وطلب التأكيد</w:t>
            </w:r>
          </w:p>
        </w:tc>
      </w:tr>
      <w:tr>
        <w:tc>
          <w:tcPr>
            <w:tcW w:type="dxa" w:w="2608"/>
          </w:tcPr>
          <w:p>
            <w:pPr>
              <w:jc w:val="left"/>
            </w:pPr>
            <w:r>
              <w:rPr>
                <w:rFonts w:ascii="Arial" w:hAnsi="Arial" w:cs="Arial" w:eastAsia="Arial"/>
                <w:b/>
                <w:sz w:val="18"/>
                <w:szCs w:val="18"/>
                <w:bCs/>
              </w:rPr>
              <w:t>selectRevokeTrustMark</w:t>
            </w:r>
          </w:p>
        </w:tc>
        <w:tc>
          <w:tcPr>
            <w:tcW w:type="dxa" w:w="2835"/>
          </w:tcPr>
          <w:p>
            <w:pPr>
              <w:jc w:val="left"/>
            </w:pPr>
            <w:r>
              <w:rPr>
                <w:rFonts w:ascii="Arial" w:hAnsi="Arial" w:cs="Arial" w:eastAsia="Arial"/>
                <w:b w:val="0"/>
                <w:sz w:val="18"/>
                <w:szCs w:val="18"/>
              </w:rPr>
              <w:t>accountId</w:t>
            </w:r>
          </w:p>
        </w:tc>
        <w:tc>
          <w:tcPr>
            <w:tcW w:type="dxa" w:w="2721"/>
          </w:tcPr>
          <w:p>
            <w:pPr>
              <w:jc w:val="left"/>
            </w:pPr>
            <w:r>
              <w:rPr>
                <w:rFonts w:ascii="Arial" w:hAnsi="Arial" w:cs="Arial" w:eastAsia="Arial"/>
                <w:b w:val="0"/>
                <w:sz w:val="18"/>
                <w:szCs w:val="18"/>
              </w:rPr>
              <w:t>UC-A05</w:t>
            </w:r>
          </w:p>
        </w:tc>
        <w:tc>
          <w:tcPr>
            <w:tcW w:type="dxa" w:w="2948"/>
          </w:tcPr>
          <w:p>
            <w:pPr>
              <w:jc w:val="left"/>
            </w:pPr>
            <w:r>
              <w:rPr>
                <w:rFonts w:ascii="Arial" w:hAnsi="Arial" w:cs="Arial" w:eastAsia="Arial"/>
                <w:b w:val="0"/>
                <w:sz w:val="18"/>
                <w:szCs w:val="18"/>
              </w:rPr>
              <w:t>confirmationPrompt</w:t>
            </w:r>
          </w:p>
        </w:tc>
        <w:tc>
          <w:tcPr>
            <w:tcW w:type="dxa" w:w="3175"/>
          </w:tcPr>
          <w:p>
            <w:pPr>
              <w:bidi w:val="1"/>
              <w:jc w:val="right"/>
            </w:pPr>
            <w:r>
              <w:rPr>
                <w:rFonts w:ascii="Arial" w:hAnsi="Arial" w:cs="Arial" w:eastAsia="Arial"/>
                <w:b w:val="0"/>
                <w:sz w:val="18"/>
                <w:rtl w:val="1"/>
                <w:szCs w:val="18"/>
              </w:rPr>
              <w:t>اختيار سحب الشارة وطلب التأكيد</w:t>
            </w:r>
          </w:p>
        </w:tc>
      </w:tr>
      <w:tr>
        <w:tc>
          <w:tcPr>
            <w:tcW w:type="dxa" w:w="2608"/>
          </w:tcPr>
          <w:p>
            <w:pPr>
              <w:jc w:val="left"/>
            </w:pPr>
            <w:r>
              <w:rPr>
                <w:rFonts w:ascii="Arial" w:hAnsi="Arial" w:cs="Arial" w:eastAsia="Arial"/>
                <w:b/>
                <w:sz w:val="18"/>
                <w:szCs w:val="18"/>
                <w:bCs/>
              </w:rPr>
              <w:t>selectBanAccount</w:t>
            </w:r>
          </w:p>
        </w:tc>
        <w:tc>
          <w:tcPr>
            <w:tcW w:type="dxa" w:w="2835"/>
          </w:tcPr>
          <w:p>
            <w:pPr>
              <w:jc w:val="left"/>
            </w:pPr>
            <w:r>
              <w:rPr>
                <w:rFonts w:ascii="Arial" w:hAnsi="Arial" w:cs="Arial" w:eastAsia="Arial"/>
                <w:b w:val="0"/>
                <w:sz w:val="18"/>
                <w:szCs w:val="18"/>
              </w:rPr>
              <w:t>accountId</w:t>
            </w:r>
          </w:p>
        </w:tc>
        <w:tc>
          <w:tcPr>
            <w:tcW w:type="dxa" w:w="2721"/>
          </w:tcPr>
          <w:p>
            <w:pPr>
              <w:jc w:val="left"/>
            </w:pPr>
            <w:r>
              <w:rPr>
                <w:rFonts w:ascii="Arial" w:hAnsi="Arial" w:cs="Arial" w:eastAsia="Arial"/>
                <w:b w:val="0"/>
                <w:sz w:val="18"/>
                <w:szCs w:val="18"/>
              </w:rPr>
              <w:t>UC-A06</w:t>
            </w:r>
          </w:p>
        </w:tc>
        <w:tc>
          <w:tcPr>
            <w:tcW w:type="dxa" w:w="2948"/>
          </w:tcPr>
          <w:p>
            <w:pPr>
              <w:jc w:val="left"/>
            </w:pPr>
            <w:r>
              <w:rPr>
                <w:rFonts w:ascii="Arial" w:hAnsi="Arial" w:cs="Arial" w:eastAsia="Arial"/>
                <w:b w:val="0"/>
                <w:sz w:val="18"/>
                <w:szCs w:val="18"/>
              </w:rPr>
              <w:t>confirmationPrompt</w:t>
            </w:r>
          </w:p>
        </w:tc>
        <w:tc>
          <w:tcPr>
            <w:tcW w:type="dxa" w:w="3175"/>
          </w:tcPr>
          <w:p>
            <w:pPr>
              <w:bidi w:val="1"/>
              <w:jc w:val="right"/>
            </w:pPr>
            <w:r>
              <w:rPr>
                <w:rFonts w:ascii="Arial" w:hAnsi="Arial" w:cs="Arial" w:eastAsia="Arial"/>
                <w:b w:val="0"/>
                <w:sz w:val="18"/>
                <w:rtl w:val="1"/>
                <w:szCs w:val="18"/>
              </w:rPr>
              <w:t>اختيار حظر حساب وطلب التأكيد</w:t>
            </w:r>
          </w:p>
        </w:tc>
      </w:tr>
      <w:tr>
        <w:tc>
          <w:tcPr>
            <w:tcW w:type="dxa" w:w="2608"/>
          </w:tcPr>
          <w:p>
            <w:pPr>
              <w:jc w:val="left"/>
            </w:pPr>
            <w:r>
              <w:rPr>
                <w:rFonts w:ascii="Arial" w:hAnsi="Arial" w:cs="Arial" w:eastAsia="Arial"/>
                <w:b/>
                <w:sz w:val="18"/>
                <w:szCs w:val="18"/>
                <w:bCs/>
              </w:rPr>
              <w:t>selectUnbanAccount</w:t>
            </w:r>
          </w:p>
        </w:tc>
        <w:tc>
          <w:tcPr>
            <w:tcW w:type="dxa" w:w="2835"/>
          </w:tcPr>
          <w:p>
            <w:pPr>
              <w:jc w:val="left"/>
            </w:pPr>
            <w:r>
              <w:rPr>
                <w:rFonts w:ascii="Arial" w:hAnsi="Arial" w:cs="Arial" w:eastAsia="Arial"/>
                <w:b w:val="0"/>
                <w:sz w:val="18"/>
                <w:szCs w:val="18"/>
              </w:rPr>
              <w:t>accountId</w:t>
            </w:r>
          </w:p>
        </w:tc>
        <w:tc>
          <w:tcPr>
            <w:tcW w:type="dxa" w:w="2721"/>
          </w:tcPr>
          <w:p>
            <w:pPr>
              <w:jc w:val="left"/>
            </w:pPr>
            <w:r>
              <w:rPr>
                <w:rFonts w:ascii="Arial" w:hAnsi="Arial" w:cs="Arial" w:eastAsia="Arial"/>
                <w:b w:val="0"/>
                <w:sz w:val="18"/>
                <w:szCs w:val="18"/>
              </w:rPr>
              <w:t>UC-A07</w:t>
            </w:r>
          </w:p>
        </w:tc>
        <w:tc>
          <w:tcPr>
            <w:tcW w:type="dxa" w:w="2948"/>
          </w:tcPr>
          <w:p>
            <w:pPr>
              <w:jc w:val="left"/>
            </w:pPr>
            <w:r>
              <w:rPr>
                <w:rFonts w:ascii="Arial" w:hAnsi="Arial" w:cs="Arial" w:eastAsia="Arial"/>
                <w:b w:val="0"/>
                <w:sz w:val="18"/>
                <w:szCs w:val="18"/>
              </w:rPr>
              <w:t>confirmationPrompt</w:t>
            </w:r>
          </w:p>
        </w:tc>
        <w:tc>
          <w:tcPr>
            <w:tcW w:type="dxa" w:w="3175"/>
          </w:tcPr>
          <w:p>
            <w:pPr>
              <w:bidi w:val="1"/>
              <w:jc w:val="right"/>
            </w:pPr>
            <w:r>
              <w:rPr>
                <w:rFonts w:ascii="Arial" w:hAnsi="Arial" w:cs="Arial" w:eastAsia="Arial"/>
                <w:b w:val="0"/>
                <w:sz w:val="18"/>
                <w:rtl w:val="1"/>
                <w:szCs w:val="18"/>
              </w:rPr>
              <w:t>اختيار إلغاء الحظر وطلب التأكيد</w:t>
            </w:r>
          </w:p>
        </w:tc>
      </w:tr>
      <w:tr>
        <w:tc>
          <w:tcPr>
            <w:tcW w:type="dxa" w:w="2608"/>
          </w:tcPr>
          <w:p>
            <w:pPr>
              <w:jc w:val="left"/>
            </w:pPr>
            <w:r>
              <w:rPr>
                <w:rFonts w:ascii="Arial" w:hAnsi="Arial" w:cs="Arial" w:eastAsia="Arial"/>
                <w:b/>
                <w:sz w:val="18"/>
                <w:szCs w:val="18"/>
                <w:bCs/>
              </w:rPr>
              <w:t>selectDeleteReportedContent</w:t>
            </w:r>
          </w:p>
        </w:tc>
        <w:tc>
          <w:tcPr>
            <w:tcW w:type="dxa" w:w="2835"/>
          </w:tcPr>
          <w:p>
            <w:pPr>
              <w:jc w:val="left"/>
            </w:pPr>
            <w:r>
              <w:rPr>
                <w:rFonts w:ascii="Arial" w:hAnsi="Arial" w:cs="Arial" w:eastAsia="Arial"/>
                <w:b w:val="0"/>
                <w:sz w:val="18"/>
                <w:szCs w:val="18"/>
              </w:rPr>
              <w:t>reportId</w:t>
            </w:r>
          </w:p>
        </w:tc>
        <w:tc>
          <w:tcPr>
            <w:tcW w:type="dxa" w:w="2721"/>
          </w:tcPr>
          <w:p>
            <w:pPr>
              <w:jc w:val="left"/>
            </w:pPr>
            <w:r>
              <w:rPr>
                <w:rFonts w:ascii="Arial" w:hAnsi="Arial" w:cs="Arial" w:eastAsia="Arial"/>
                <w:b w:val="0"/>
                <w:sz w:val="18"/>
                <w:szCs w:val="18"/>
              </w:rPr>
              <w:t>UC-A18</w:t>
            </w:r>
          </w:p>
        </w:tc>
        <w:tc>
          <w:tcPr>
            <w:tcW w:type="dxa" w:w="2948"/>
          </w:tcPr>
          <w:p>
            <w:pPr>
              <w:jc w:val="left"/>
            </w:pPr>
            <w:r>
              <w:rPr>
                <w:rFonts w:ascii="Arial" w:hAnsi="Arial" w:cs="Arial" w:eastAsia="Arial"/>
                <w:b w:val="0"/>
                <w:sz w:val="18"/>
                <w:szCs w:val="18"/>
              </w:rPr>
              <w:t>confirmationPrompt</w:t>
            </w:r>
          </w:p>
        </w:tc>
        <w:tc>
          <w:tcPr>
            <w:tcW w:type="dxa" w:w="3175"/>
          </w:tcPr>
          <w:p>
            <w:pPr>
              <w:bidi w:val="1"/>
              <w:jc w:val="right"/>
            </w:pPr>
            <w:r>
              <w:rPr>
                <w:rFonts w:ascii="Arial" w:hAnsi="Arial" w:cs="Arial" w:eastAsia="Arial"/>
                <w:b w:val="0"/>
                <w:sz w:val="18"/>
                <w:rtl w:val="1"/>
                <w:szCs w:val="18"/>
              </w:rPr>
              <w:t>اختيار حذف المحتوى المخالف وطلب التأكيد</w:t>
            </w:r>
          </w:p>
        </w:tc>
      </w:tr>
    </w:tbl>
    <w:p>
      <w:pPr>
        <w:bidi w:val="1"/>
        <w:jc w:val="right"/>
      </w:pPr>
      <w:r>
        <w:rPr>
          <w:rFonts w:ascii="Arial" w:hAnsi="Arial" w:cs="Arial" w:eastAsia="Arial"/>
          <w:b/>
          <w:color w:val="1F3864"/>
          <w:sz w:val="28"/>
          <w:rtl w:val="1"/>
          <w:szCs w:val="28"/>
          <w:bCs/>
        </w:rPr>
        <w:t>3. رسائل النظام إلى الأنظمة الخارجية</w:t>
      </w:r>
    </w:p>
    <w:tbl>
      <w:tblPr>
        <w:tblStyle w:val="TableGrid"/>
        <w:tblW w:type="auto" w:w="0"/>
        <w:tblLayout w:type="fixed"/>
        <w:tblLook w:firstColumn="1" w:firstRow="1" w:lastColumn="0" w:lastRow="0" w:noHBand="0" w:noVBand="1" w:val="04A0"/>
        <w:bidiVisual w:val="1"/>
      </w:tblPr>
      <w:tblGrid>
        <w:gridCol w:w="2828"/>
        <w:gridCol w:w="2828"/>
        <w:gridCol w:w="2828"/>
        <w:gridCol w:w="2828"/>
        <w:gridCol w:w="2828"/>
      </w:tblGrid>
      <w:tr>
        <w:trPr>
          <w:tblHeader w:val="true"/>
        </w:trPr>
        <w:tc>
          <w:tcPr>
            <w:tcW w:type="dxa" w:w="2608"/>
            <w:shd w:val="clear" w:color="auto" w:fill="1F3864"/>
          </w:tcPr>
          <w:p>
            <w:pPr>
              <w:bidi w:val="1"/>
              <w:jc w:val="center"/>
            </w:pPr>
            <w:r>
              <w:rPr>
                <w:rFonts w:ascii="Arial" w:hAnsi="Arial" w:cs="Arial" w:eastAsia="Arial"/>
                <w:b/>
                <w:color w:val="FFFFFF"/>
                <w:sz w:val="20"/>
                <w:rtl w:val="1"/>
                <w:szCs w:val="20"/>
                <w:bCs/>
              </w:rPr>
              <w:t>الدالة</w:t>
            </w:r>
          </w:p>
        </w:tc>
        <w:tc>
          <w:tcPr>
            <w:tcW w:type="dxa" w:w="2835"/>
            <w:shd w:val="clear" w:color="auto" w:fill="1F3864"/>
          </w:tcPr>
          <w:p>
            <w:pPr>
              <w:bidi w:val="1"/>
              <w:jc w:val="center"/>
            </w:pPr>
            <w:r>
              <w:rPr>
                <w:rFonts w:ascii="Arial" w:hAnsi="Arial" w:cs="Arial" w:eastAsia="Arial"/>
                <w:b/>
                <w:color w:val="FFFFFF"/>
                <w:sz w:val="20"/>
                <w:rtl w:val="1"/>
                <w:szCs w:val="20"/>
                <w:bCs/>
              </w:rPr>
              <w:t>المعاملات</w:t>
            </w:r>
          </w:p>
        </w:tc>
        <w:tc>
          <w:tcPr>
            <w:tcW w:type="dxa" w:w="1701"/>
            <w:shd w:val="clear" w:color="auto" w:fill="1F3864"/>
          </w:tcPr>
          <w:p>
            <w:pPr>
              <w:bidi w:val="1"/>
              <w:jc w:val="center"/>
            </w:pPr>
            <w:r>
              <w:rPr>
                <w:rFonts w:ascii="Arial" w:hAnsi="Arial" w:cs="Arial" w:eastAsia="Arial"/>
                <w:b/>
                <w:color w:val="FFFFFF"/>
                <w:sz w:val="20"/>
                <w:rtl w:val="1"/>
                <w:szCs w:val="20"/>
                <w:bCs/>
              </w:rPr>
              <w:t>النظام الخارجي</w:t>
            </w:r>
          </w:p>
        </w:tc>
        <w:tc>
          <w:tcPr>
            <w:tcW w:type="dxa" w:w="3628"/>
            <w:shd w:val="clear" w:color="auto" w:fill="1F3864"/>
          </w:tcPr>
          <w:p>
            <w:pPr>
              <w:bidi w:val="1"/>
              <w:jc w:val="center"/>
            </w:pPr>
            <w:r>
              <w:rPr>
                <w:rFonts w:ascii="Arial" w:hAnsi="Arial" w:cs="Arial" w:eastAsia="Arial"/>
                <w:b/>
                <w:color w:val="FFFFFF"/>
                <w:sz w:val="20"/>
                <w:rtl w:val="1"/>
                <w:szCs w:val="20"/>
                <w:bCs/>
              </w:rPr>
              <w:t>الحالات</w:t>
            </w:r>
          </w:p>
        </w:tc>
        <w:tc>
          <w:tcPr>
            <w:tcW w:type="dxa" w:w="3515"/>
            <w:shd w:val="clear" w:color="auto" w:fill="1F3864"/>
          </w:tcPr>
          <w:p>
            <w:pPr>
              <w:bidi w:val="1"/>
              <w:jc w:val="center"/>
            </w:pPr>
            <w:r>
              <w:rPr>
                <w:rFonts w:ascii="Arial" w:hAnsi="Arial" w:cs="Arial" w:eastAsia="Arial"/>
                <w:b/>
                <w:color w:val="FFFFFF"/>
                <w:sz w:val="20"/>
                <w:rtl w:val="1"/>
                <w:szCs w:val="20"/>
                <w:bCs/>
              </w:rPr>
              <w:t>ما تُرجعه</w:t>
            </w:r>
          </w:p>
        </w:tc>
      </w:tr>
      <w:tr>
        <w:tc>
          <w:tcPr>
            <w:tcW w:type="dxa" w:w="2608"/>
          </w:tcPr>
          <w:p>
            <w:pPr>
              <w:jc w:val="left"/>
            </w:pPr>
            <w:r>
              <w:rPr>
                <w:rFonts w:ascii="Arial" w:hAnsi="Arial" w:cs="Arial" w:eastAsia="Arial"/>
                <w:b/>
                <w:sz w:val="18"/>
                <w:szCs w:val="18"/>
                <w:bCs/>
              </w:rPr>
              <w:t>loadMap</w:t>
            </w:r>
          </w:p>
        </w:tc>
        <w:tc>
          <w:tcPr>
            <w:tcW w:type="dxa" w:w="2835"/>
          </w:tcPr>
          <w:p>
            <w:pPr>
              <w:jc w:val="left"/>
            </w:pPr>
            <w:r>
              <w:rPr>
                <w:rFonts w:ascii="Arial" w:hAnsi="Arial" w:cs="Arial" w:eastAsia="Arial"/>
                <w:b w:val="0"/>
                <w:sz w:val="18"/>
                <w:szCs w:val="18"/>
              </w:rPr>
              <w:t>center</w:t>
            </w:r>
          </w:p>
        </w:tc>
        <w:tc>
          <w:tcPr>
            <w:tcW w:type="dxa" w:w="1701"/>
          </w:tcPr>
          <w:p>
            <w:pPr>
              <w:jc w:val="left"/>
            </w:pPr>
            <w:r>
              <w:rPr>
                <w:rFonts w:ascii="Arial" w:hAnsi="Arial" w:cs="Arial" w:eastAsia="Arial"/>
                <w:b w:val="0"/>
                <w:sz w:val="18"/>
                <w:szCs w:val="18"/>
              </w:rPr>
              <w:t>Maps API</w:t>
            </w:r>
          </w:p>
        </w:tc>
        <w:tc>
          <w:tcPr>
            <w:tcW w:type="dxa" w:w="3628"/>
          </w:tcPr>
          <w:p>
            <w:pPr>
              <w:bidi w:val="1"/>
              <w:jc w:val="right"/>
            </w:pPr>
            <w:r>
              <w:rPr>
                <w:rFonts w:ascii="Arial" w:hAnsi="Arial" w:cs="Arial" w:eastAsia="Arial"/>
                <w:b w:val="0"/>
                <w:sz w:val="18"/>
                <w:rtl w:val="1"/>
                <w:szCs w:val="18"/>
              </w:rPr>
              <w:t>UC-V03، UC-V06، UC-V07، UC-V10، UC-U25، UC-U26، UC-VU02، UC-VU03</w:t>
            </w:r>
          </w:p>
        </w:tc>
        <w:tc>
          <w:tcPr>
            <w:tcW w:type="dxa" w:w="3515"/>
          </w:tcPr>
          <w:p>
            <w:pPr>
              <w:jc w:val="left"/>
            </w:pPr>
            <w:r>
              <w:rPr>
                <w:rFonts w:ascii="Arial" w:hAnsi="Arial" w:cs="Arial" w:eastAsia="Arial"/>
                <w:b w:val="0"/>
                <w:sz w:val="18"/>
                <w:szCs w:val="18"/>
              </w:rPr>
              <w:t>mapError / mapData</w:t>
            </w:r>
          </w:p>
        </w:tc>
      </w:tr>
      <w:tr>
        <w:tc>
          <w:tcPr>
            <w:tcW w:type="dxa" w:w="2608"/>
          </w:tcPr>
          <w:p>
            <w:pPr>
              <w:jc w:val="left"/>
            </w:pPr>
            <w:r>
              <w:rPr>
                <w:rFonts w:ascii="Arial" w:hAnsi="Arial" w:cs="Arial" w:eastAsia="Arial"/>
                <w:b/>
                <w:sz w:val="18"/>
                <w:szCs w:val="18"/>
                <w:bCs/>
              </w:rPr>
              <w:t>getCurrentLocation</w:t>
            </w:r>
          </w:p>
        </w:tc>
        <w:tc>
          <w:tcPr>
            <w:tcW w:type="dxa" w:w="2835"/>
          </w:tcPr>
          <w:p>
            <w:pPr>
              <w:jc w:val="left"/>
            </w:pPr>
            <w:r>
              <w:rPr>
                <w:rFonts w:ascii="Arial" w:hAnsi="Arial" w:cs="Arial" w:eastAsia="Arial"/>
                <w:b w:val="0"/>
                <w:sz w:val="18"/>
                <w:szCs w:val="18"/>
              </w:rPr>
              <w:t>-</w:t>
            </w:r>
          </w:p>
        </w:tc>
        <w:tc>
          <w:tcPr>
            <w:tcW w:type="dxa" w:w="1701"/>
          </w:tcPr>
          <w:p>
            <w:pPr>
              <w:jc w:val="left"/>
            </w:pPr>
            <w:r>
              <w:rPr>
                <w:rFonts w:ascii="Arial" w:hAnsi="Arial" w:cs="Arial" w:eastAsia="Arial"/>
                <w:b w:val="0"/>
                <w:sz w:val="18"/>
                <w:szCs w:val="18"/>
              </w:rPr>
              <w:t>Maps API</w:t>
            </w:r>
          </w:p>
        </w:tc>
        <w:tc>
          <w:tcPr>
            <w:tcW w:type="dxa" w:w="3628"/>
          </w:tcPr>
          <w:p>
            <w:pPr>
              <w:bidi w:val="1"/>
              <w:jc w:val="right"/>
            </w:pPr>
            <w:r>
              <w:rPr>
                <w:rFonts w:ascii="Arial" w:hAnsi="Arial" w:cs="Arial" w:eastAsia="Arial"/>
                <w:b w:val="0"/>
                <w:sz w:val="18"/>
                <w:rtl w:val="1"/>
                <w:szCs w:val="18"/>
              </w:rPr>
              <w:t>UC-V06، UC-V08</w:t>
            </w:r>
          </w:p>
        </w:tc>
        <w:tc>
          <w:tcPr>
            <w:tcW w:type="dxa" w:w="3515"/>
          </w:tcPr>
          <w:p>
            <w:pPr>
              <w:jc w:val="left"/>
            </w:pPr>
            <w:r>
              <w:rPr>
                <w:rFonts w:ascii="Arial" w:hAnsi="Arial" w:cs="Arial" w:eastAsia="Arial"/>
                <w:b w:val="0"/>
                <w:sz w:val="18"/>
                <w:szCs w:val="18"/>
              </w:rPr>
              <w:t>location / locationError</w:t>
            </w:r>
          </w:p>
        </w:tc>
      </w:tr>
      <w:tr>
        <w:tc>
          <w:tcPr>
            <w:tcW w:type="dxa" w:w="2608"/>
          </w:tcPr>
          <w:p>
            <w:pPr>
              <w:jc w:val="left"/>
            </w:pPr>
            <w:r>
              <w:rPr>
                <w:rFonts w:ascii="Arial" w:hAnsi="Arial" w:cs="Arial" w:eastAsia="Arial"/>
                <w:b/>
                <w:sz w:val="18"/>
                <w:szCs w:val="18"/>
                <w:bCs/>
              </w:rPr>
              <w:t>suggestProviders</w:t>
            </w:r>
          </w:p>
        </w:tc>
        <w:tc>
          <w:tcPr>
            <w:tcW w:type="dxa" w:w="2835"/>
          </w:tcPr>
          <w:p>
            <w:pPr>
              <w:jc w:val="left"/>
            </w:pPr>
            <w:r>
              <w:rPr>
                <w:rFonts w:ascii="Arial" w:hAnsi="Arial" w:cs="Arial" w:eastAsia="Arial"/>
                <w:b w:val="0"/>
                <w:sz w:val="18"/>
                <w:szCs w:val="18"/>
              </w:rPr>
              <w:t>problem, location</w:t>
            </w:r>
          </w:p>
        </w:tc>
        <w:tc>
          <w:tcPr>
            <w:tcW w:type="dxa" w:w="1701"/>
          </w:tcPr>
          <w:p>
            <w:pPr>
              <w:jc w:val="left"/>
            </w:pPr>
            <w:r>
              <w:rPr>
                <w:rFonts w:ascii="Arial" w:hAnsi="Arial" w:cs="Arial" w:eastAsia="Arial"/>
                <w:b w:val="0"/>
                <w:sz w:val="18"/>
                <w:szCs w:val="18"/>
              </w:rPr>
              <w:t>AI API</w:t>
            </w:r>
          </w:p>
        </w:tc>
        <w:tc>
          <w:tcPr>
            <w:tcW w:type="dxa" w:w="3628"/>
          </w:tcPr>
          <w:p>
            <w:pPr>
              <w:jc w:val="left"/>
            </w:pPr>
            <w:r>
              <w:rPr>
                <w:rFonts w:ascii="Arial" w:hAnsi="Arial" w:cs="Arial" w:eastAsia="Arial"/>
                <w:b w:val="0"/>
                <w:sz w:val="18"/>
                <w:szCs w:val="18"/>
              </w:rPr>
              <w:t>UC-V08</w:t>
            </w:r>
          </w:p>
        </w:tc>
        <w:tc>
          <w:tcPr>
            <w:tcW w:type="dxa" w:w="3515"/>
          </w:tcPr>
          <w:p>
            <w:pPr>
              <w:jc w:val="left"/>
            </w:pPr>
            <w:r>
              <w:rPr>
                <w:rFonts w:ascii="Arial" w:hAnsi="Arial" w:cs="Arial" w:eastAsia="Arial"/>
                <w:b w:val="0"/>
                <w:sz w:val="18"/>
                <w:szCs w:val="18"/>
              </w:rPr>
              <w:t>unclearProblem / suggestedJob</w:t>
            </w:r>
          </w:p>
        </w:tc>
      </w:tr>
      <w:tr>
        <w:tc>
          <w:tcPr>
            <w:tcW w:type="dxa" w:w="2608"/>
          </w:tcPr>
          <w:p>
            <w:pPr>
              <w:jc w:val="left"/>
            </w:pPr>
            <w:r>
              <w:rPr>
                <w:rFonts w:ascii="Arial" w:hAnsi="Arial" w:cs="Arial" w:eastAsia="Arial"/>
                <w:b/>
                <w:sz w:val="18"/>
                <w:szCs w:val="18"/>
                <w:bCs/>
              </w:rPr>
              <w:t>getCoordinates</w:t>
            </w:r>
          </w:p>
        </w:tc>
        <w:tc>
          <w:tcPr>
            <w:tcW w:type="dxa" w:w="2835"/>
          </w:tcPr>
          <w:p>
            <w:pPr>
              <w:jc w:val="left"/>
            </w:pPr>
            <w:r>
              <w:rPr>
                <w:rFonts w:ascii="Arial" w:hAnsi="Arial" w:cs="Arial" w:eastAsia="Arial"/>
                <w:b w:val="0"/>
                <w:sz w:val="18"/>
                <w:szCs w:val="18"/>
              </w:rPr>
              <w:t>pinPosition</w:t>
            </w:r>
          </w:p>
        </w:tc>
        <w:tc>
          <w:tcPr>
            <w:tcW w:type="dxa" w:w="1701"/>
          </w:tcPr>
          <w:p>
            <w:pPr>
              <w:jc w:val="left"/>
            </w:pPr>
            <w:r>
              <w:rPr>
                <w:rFonts w:ascii="Arial" w:hAnsi="Arial" w:cs="Arial" w:eastAsia="Arial"/>
                <w:b w:val="0"/>
                <w:sz w:val="18"/>
                <w:szCs w:val="18"/>
              </w:rPr>
              <w:t>Maps API</w:t>
            </w:r>
          </w:p>
        </w:tc>
        <w:tc>
          <w:tcPr>
            <w:tcW w:type="dxa" w:w="3628"/>
          </w:tcPr>
          <w:p>
            <w:pPr>
              <w:bidi w:val="1"/>
              <w:jc w:val="right"/>
            </w:pPr>
            <w:r>
              <w:rPr>
                <w:rFonts w:ascii="Arial" w:hAnsi="Arial" w:cs="Arial" w:eastAsia="Arial"/>
                <w:b w:val="0"/>
                <w:sz w:val="18"/>
                <w:rtl w:val="1"/>
                <w:szCs w:val="18"/>
              </w:rPr>
              <w:t>UC-U25، UC-U26، UC-VU02، UC-VU03</w:t>
            </w:r>
          </w:p>
        </w:tc>
        <w:tc>
          <w:tcPr>
            <w:tcW w:type="dxa" w:w="3515"/>
          </w:tcPr>
          <w:p>
            <w:pPr>
              <w:jc w:val="left"/>
            </w:pPr>
            <w:r>
              <w:rPr>
                <w:rFonts w:ascii="Arial" w:hAnsi="Arial" w:cs="Arial" w:eastAsia="Arial"/>
                <w:b w:val="0"/>
                <w:sz w:val="18"/>
                <w:szCs w:val="18"/>
              </w:rPr>
              <w:t>coordinates</w:t>
            </w:r>
          </w:p>
        </w:tc>
      </w:tr>
    </w:tbl>
    <w:p>
      <w:pPr>
        <w:bidi w:val="1"/>
        <w:jc w:val="right"/>
      </w:pPr>
      <w:r>
        <w:rPr>
          <w:rFonts w:ascii="Arial" w:hAnsi="Arial" w:cs="Arial" w:eastAsia="Arial"/>
          <w:b/>
          <w:color w:val="1F3864"/>
          <w:sz w:val="28"/>
          <w:rtl w:val="1"/>
          <w:szCs w:val="28"/>
          <w:bCs/>
        </w:rPr>
        <w:t>4. أنواع الإشعارات «sendNotification(receiverId, TYPE)»</w:t>
      </w:r>
    </w:p>
    <w:tbl>
      <w:tblPr>
        <w:tblStyle w:val="TableGrid"/>
        <w:tblW w:type="auto" w:w="0"/>
        <w:tblLayout w:type="fixed"/>
        <w:tblLook w:firstColumn="1" w:firstRow="1" w:lastColumn="0" w:lastRow="0" w:noHBand="0" w:noVBand="1" w:val="04A0"/>
        <w:bidiVisual w:val="1"/>
      </w:tblPr>
      <w:tblGrid>
        <w:gridCol w:w="7070"/>
        <w:gridCol w:w="7070"/>
      </w:tblGrid>
      <w:tr>
        <w:trPr>
          <w:tblHeader w:val="true"/>
        </w:trPr>
        <w:tc>
          <w:tcPr>
            <w:tcW w:type="dxa" w:w="4535"/>
            <w:shd w:val="clear" w:color="auto" w:fill="1F3864"/>
          </w:tcPr>
          <w:p>
            <w:pPr>
              <w:bidi w:val="1"/>
              <w:jc w:val="center"/>
            </w:pPr>
            <w:r>
              <w:rPr>
                <w:rFonts w:ascii="Arial" w:hAnsi="Arial" w:cs="Arial" w:eastAsia="Arial"/>
                <w:b/>
                <w:color w:val="FFFFFF"/>
                <w:sz w:val="20"/>
                <w:rtl w:val="1"/>
                <w:szCs w:val="20"/>
                <w:bCs/>
              </w:rPr>
              <w:t>النوع</w:t>
            </w:r>
          </w:p>
        </w:tc>
        <w:tc>
          <w:tcPr>
            <w:tcW w:type="dxa" w:w="9751"/>
            <w:shd w:val="clear" w:color="auto" w:fill="1F3864"/>
          </w:tcPr>
          <w:p>
            <w:pPr>
              <w:bidi w:val="1"/>
              <w:jc w:val="center"/>
            </w:pPr>
            <w:r>
              <w:rPr>
                <w:rFonts w:ascii="Arial" w:hAnsi="Arial" w:cs="Arial" w:eastAsia="Arial"/>
                <w:b/>
                <w:color w:val="FFFFFF"/>
                <w:sz w:val="20"/>
                <w:rtl w:val="1"/>
                <w:szCs w:val="20"/>
                <w:bCs/>
              </w:rPr>
              <w:t>الحالات</w:t>
            </w:r>
          </w:p>
        </w:tc>
      </w:tr>
      <w:tr>
        <w:tc>
          <w:tcPr>
            <w:tcW w:type="dxa" w:w="4535"/>
          </w:tcPr>
          <w:p>
            <w:pPr>
              <w:jc w:val="left"/>
            </w:pPr>
            <w:r>
              <w:rPr>
                <w:rFonts w:ascii="Arial" w:hAnsi="Arial" w:cs="Arial" w:eastAsia="Arial"/>
                <w:b/>
                <w:sz w:val="18"/>
                <w:szCs w:val="18"/>
                <w:bCs/>
              </w:rPr>
              <w:t>NEW_MESSAGE</w:t>
            </w:r>
          </w:p>
        </w:tc>
        <w:tc>
          <w:tcPr>
            <w:tcW w:type="dxa" w:w="9751"/>
          </w:tcPr>
          <w:p>
            <w:pPr>
              <w:jc w:val="left"/>
            </w:pPr>
            <w:r>
              <w:rPr>
                <w:rFonts w:ascii="Arial" w:hAnsi="Arial" w:cs="Arial" w:eastAsia="Arial"/>
                <w:b w:val="0"/>
                <w:sz w:val="18"/>
                <w:szCs w:val="18"/>
              </w:rPr>
              <w:t>UC-U09</w:t>
            </w:r>
          </w:p>
        </w:tc>
      </w:tr>
      <w:tr>
        <w:tc>
          <w:tcPr>
            <w:tcW w:type="dxa" w:w="4535"/>
          </w:tcPr>
          <w:p>
            <w:pPr>
              <w:jc w:val="left"/>
            </w:pPr>
            <w:r>
              <w:rPr>
                <w:rFonts w:ascii="Arial" w:hAnsi="Arial" w:cs="Arial" w:eastAsia="Arial"/>
                <w:b/>
                <w:sz w:val="18"/>
                <w:szCs w:val="18"/>
                <w:bCs/>
              </w:rPr>
              <w:t>ENDORSEMENT_REQUEST</w:t>
            </w:r>
          </w:p>
        </w:tc>
        <w:tc>
          <w:tcPr>
            <w:tcW w:type="dxa" w:w="9751"/>
          </w:tcPr>
          <w:p>
            <w:pPr>
              <w:jc w:val="left"/>
            </w:pPr>
            <w:r>
              <w:rPr>
                <w:rFonts w:ascii="Arial" w:hAnsi="Arial" w:cs="Arial" w:eastAsia="Arial"/>
                <w:b w:val="0"/>
                <w:sz w:val="18"/>
                <w:szCs w:val="18"/>
              </w:rPr>
              <w:t>UC-U16</w:t>
            </w:r>
          </w:p>
        </w:tc>
      </w:tr>
      <w:tr>
        <w:tc>
          <w:tcPr>
            <w:tcW w:type="dxa" w:w="4535"/>
          </w:tcPr>
          <w:p>
            <w:pPr>
              <w:jc w:val="left"/>
            </w:pPr>
            <w:r>
              <w:rPr>
                <w:rFonts w:ascii="Arial" w:hAnsi="Arial" w:cs="Arial" w:eastAsia="Arial"/>
                <w:b/>
                <w:sz w:val="18"/>
                <w:szCs w:val="18"/>
                <w:bCs/>
              </w:rPr>
              <w:t>ENDORSEMENT_ACCEPTED</w:t>
            </w:r>
          </w:p>
        </w:tc>
        <w:tc>
          <w:tcPr>
            <w:tcW w:type="dxa" w:w="9751"/>
          </w:tcPr>
          <w:p>
            <w:pPr>
              <w:jc w:val="left"/>
            </w:pPr>
            <w:r>
              <w:rPr>
                <w:rFonts w:ascii="Arial" w:hAnsi="Arial" w:cs="Arial" w:eastAsia="Arial"/>
                <w:b w:val="0"/>
                <w:sz w:val="18"/>
                <w:szCs w:val="18"/>
              </w:rPr>
              <w:t>UC-U18</w:t>
            </w:r>
          </w:p>
        </w:tc>
      </w:tr>
      <w:tr>
        <w:tc>
          <w:tcPr>
            <w:tcW w:type="dxa" w:w="4535"/>
          </w:tcPr>
          <w:p>
            <w:pPr>
              <w:jc w:val="left"/>
            </w:pPr>
            <w:r>
              <w:rPr>
                <w:rFonts w:ascii="Arial" w:hAnsi="Arial" w:cs="Arial" w:eastAsia="Arial"/>
                <w:b/>
                <w:sz w:val="18"/>
                <w:szCs w:val="18"/>
                <w:bCs/>
              </w:rPr>
              <w:t>ENDORSEMENT_REJECTED</w:t>
            </w:r>
          </w:p>
        </w:tc>
        <w:tc>
          <w:tcPr>
            <w:tcW w:type="dxa" w:w="9751"/>
          </w:tcPr>
          <w:p>
            <w:pPr>
              <w:jc w:val="left"/>
            </w:pPr>
            <w:r>
              <w:rPr>
                <w:rFonts w:ascii="Arial" w:hAnsi="Arial" w:cs="Arial" w:eastAsia="Arial"/>
                <w:b w:val="0"/>
                <w:sz w:val="18"/>
                <w:szCs w:val="18"/>
              </w:rPr>
              <w:t>UC-U19</w:t>
            </w:r>
          </w:p>
        </w:tc>
      </w:tr>
      <w:tr>
        <w:tc>
          <w:tcPr>
            <w:tcW w:type="dxa" w:w="4535"/>
          </w:tcPr>
          <w:p>
            <w:pPr>
              <w:jc w:val="left"/>
            </w:pPr>
            <w:r>
              <w:rPr>
                <w:rFonts w:ascii="Arial" w:hAnsi="Arial" w:cs="Arial" w:eastAsia="Arial"/>
                <w:b/>
                <w:sz w:val="18"/>
                <w:szCs w:val="18"/>
                <w:bCs/>
              </w:rPr>
              <w:t>ENDORSEMENT_DELETED</w:t>
            </w:r>
          </w:p>
        </w:tc>
        <w:tc>
          <w:tcPr>
            <w:tcW w:type="dxa" w:w="9751"/>
          </w:tcPr>
          <w:p>
            <w:pPr>
              <w:jc w:val="left"/>
            </w:pPr>
            <w:r>
              <w:rPr>
                <w:rFonts w:ascii="Arial" w:hAnsi="Arial" w:cs="Arial" w:eastAsia="Arial"/>
                <w:b w:val="0"/>
                <w:sz w:val="18"/>
                <w:szCs w:val="18"/>
              </w:rPr>
              <w:t>UC-U20</w:t>
            </w:r>
          </w:p>
        </w:tc>
      </w:tr>
      <w:tr>
        <w:tc>
          <w:tcPr>
            <w:tcW w:type="dxa" w:w="4535"/>
          </w:tcPr>
          <w:p>
            <w:pPr>
              <w:jc w:val="left"/>
            </w:pPr>
            <w:r>
              <w:rPr>
                <w:rFonts w:ascii="Arial" w:hAnsi="Arial" w:cs="Arial" w:eastAsia="Arial"/>
                <w:b/>
                <w:sz w:val="18"/>
                <w:szCs w:val="18"/>
                <w:bCs/>
              </w:rPr>
              <w:t>SECTION_INVITATION</w:t>
            </w:r>
          </w:p>
        </w:tc>
        <w:tc>
          <w:tcPr>
            <w:tcW w:type="dxa" w:w="9751"/>
          </w:tcPr>
          <w:p>
            <w:pPr>
              <w:bidi w:val="1"/>
              <w:jc w:val="right"/>
            </w:pPr>
            <w:r>
              <w:rPr>
                <w:rFonts w:ascii="Arial" w:hAnsi="Arial" w:cs="Arial" w:eastAsia="Arial"/>
                <w:b w:val="0"/>
                <w:sz w:val="18"/>
                <w:rtl w:val="1"/>
                <w:szCs w:val="18"/>
              </w:rPr>
              <w:t>UC-U27، UC-U31</w:t>
            </w:r>
          </w:p>
        </w:tc>
      </w:tr>
      <w:tr>
        <w:tc>
          <w:tcPr>
            <w:tcW w:type="dxa" w:w="4535"/>
          </w:tcPr>
          <w:p>
            <w:pPr>
              <w:jc w:val="left"/>
            </w:pPr>
            <w:r>
              <w:rPr>
                <w:rFonts w:ascii="Arial" w:hAnsi="Arial" w:cs="Arial" w:eastAsia="Arial"/>
                <w:b/>
                <w:sz w:val="18"/>
                <w:szCs w:val="18"/>
                <w:bCs/>
              </w:rPr>
              <w:t>SECTION_DELETED</w:t>
            </w:r>
          </w:p>
        </w:tc>
        <w:tc>
          <w:tcPr>
            <w:tcW w:type="dxa" w:w="9751"/>
          </w:tcPr>
          <w:p>
            <w:pPr>
              <w:jc w:val="left"/>
            </w:pPr>
            <w:r>
              <w:rPr>
                <w:rFonts w:ascii="Arial" w:hAnsi="Arial" w:cs="Arial" w:eastAsia="Arial"/>
                <w:b w:val="0"/>
                <w:sz w:val="18"/>
                <w:szCs w:val="18"/>
              </w:rPr>
              <w:t>UC-U30</w:t>
            </w:r>
          </w:p>
        </w:tc>
      </w:tr>
      <w:tr>
        <w:tc>
          <w:tcPr>
            <w:tcW w:type="dxa" w:w="4535"/>
          </w:tcPr>
          <w:p>
            <w:pPr>
              <w:jc w:val="left"/>
            </w:pPr>
            <w:r>
              <w:rPr>
                <w:rFonts w:ascii="Arial" w:hAnsi="Arial" w:cs="Arial" w:eastAsia="Arial"/>
                <w:b/>
                <w:sz w:val="18"/>
                <w:szCs w:val="18"/>
                <w:bCs/>
              </w:rPr>
              <w:t>REMOVED_FROM_SECTION</w:t>
            </w:r>
          </w:p>
        </w:tc>
        <w:tc>
          <w:tcPr>
            <w:tcW w:type="dxa" w:w="9751"/>
          </w:tcPr>
          <w:p>
            <w:pPr>
              <w:jc w:val="left"/>
            </w:pPr>
            <w:r>
              <w:rPr>
                <w:rFonts w:ascii="Arial" w:hAnsi="Arial" w:cs="Arial" w:eastAsia="Arial"/>
                <w:b w:val="0"/>
                <w:sz w:val="18"/>
                <w:szCs w:val="18"/>
              </w:rPr>
              <w:t>UC-U32</w:t>
            </w:r>
          </w:p>
        </w:tc>
      </w:tr>
      <w:tr>
        <w:tc>
          <w:tcPr>
            <w:tcW w:type="dxa" w:w="4535"/>
          </w:tcPr>
          <w:p>
            <w:pPr>
              <w:jc w:val="left"/>
            </w:pPr>
            <w:r>
              <w:rPr>
                <w:rFonts w:ascii="Arial" w:hAnsi="Arial" w:cs="Arial" w:eastAsia="Arial"/>
                <w:b/>
                <w:sz w:val="18"/>
                <w:szCs w:val="18"/>
                <w:bCs/>
              </w:rPr>
              <w:t>INVITATION_ACCEPTED</w:t>
            </w:r>
          </w:p>
        </w:tc>
        <w:tc>
          <w:tcPr>
            <w:tcW w:type="dxa" w:w="9751"/>
          </w:tcPr>
          <w:p>
            <w:pPr>
              <w:jc w:val="left"/>
            </w:pPr>
            <w:r>
              <w:rPr>
                <w:rFonts w:ascii="Arial" w:hAnsi="Arial" w:cs="Arial" w:eastAsia="Arial"/>
                <w:b w:val="0"/>
                <w:sz w:val="18"/>
                <w:szCs w:val="18"/>
              </w:rPr>
              <w:t>UC-U34</w:t>
            </w:r>
          </w:p>
        </w:tc>
      </w:tr>
      <w:tr>
        <w:tc>
          <w:tcPr>
            <w:tcW w:type="dxa" w:w="4535"/>
          </w:tcPr>
          <w:p>
            <w:pPr>
              <w:jc w:val="left"/>
            </w:pPr>
            <w:r>
              <w:rPr>
                <w:rFonts w:ascii="Arial" w:hAnsi="Arial" w:cs="Arial" w:eastAsia="Arial"/>
                <w:b/>
                <w:sz w:val="18"/>
                <w:szCs w:val="18"/>
                <w:bCs/>
              </w:rPr>
              <w:t>INVITATION_REJECTED</w:t>
            </w:r>
          </w:p>
        </w:tc>
        <w:tc>
          <w:tcPr>
            <w:tcW w:type="dxa" w:w="9751"/>
          </w:tcPr>
          <w:p>
            <w:pPr>
              <w:jc w:val="left"/>
            </w:pPr>
            <w:r>
              <w:rPr>
                <w:rFonts w:ascii="Arial" w:hAnsi="Arial" w:cs="Arial" w:eastAsia="Arial"/>
                <w:b w:val="0"/>
                <w:sz w:val="18"/>
                <w:szCs w:val="18"/>
              </w:rPr>
              <w:t>UC-U35</w:t>
            </w:r>
          </w:p>
        </w:tc>
      </w:tr>
      <w:tr>
        <w:tc>
          <w:tcPr>
            <w:tcW w:type="dxa" w:w="4535"/>
          </w:tcPr>
          <w:p>
            <w:pPr>
              <w:jc w:val="left"/>
            </w:pPr>
            <w:r>
              <w:rPr>
                <w:rFonts w:ascii="Arial" w:hAnsi="Arial" w:cs="Arial" w:eastAsia="Arial"/>
                <w:b/>
                <w:sz w:val="18"/>
                <w:szCs w:val="18"/>
                <w:bCs/>
              </w:rPr>
              <w:t>MEMBER_LEFT</w:t>
            </w:r>
          </w:p>
        </w:tc>
        <w:tc>
          <w:tcPr>
            <w:tcW w:type="dxa" w:w="9751"/>
          </w:tcPr>
          <w:p>
            <w:pPr>
              <w:jc w:val="left"/>
            </w:pPr>
            <w:r>
              <w:rPr>
                <w:rFonts w:ascii="Arial" w:hAnsi="Arial" w:cs="Arial" w:eastAsia="Arial"/>
                <w:b w:val="0"/>
                <w:sz w:val="18"/>
                <w:szCs w:val="18"/>
              </w:rPr>
              <w:t>UC-U36</w:t>
            </w:r>
          </w:p>
        </w:tc>
      </w:tr>
      <w:tr>
        <w:tc>
          <w:tcPr>
            <w:tcW w:type="dxa" w:w="4535"/>
          </w:tcPr>
          <w:p>
            <w:pPr>
              <w:jc w:val="left"/>
            </w:pPr>
            <w:r>
              <w:rPr>
                <w:rFonts w:ascii="Arial" w:hAnsi="Arial" w:cs="Arial" w:eastAsia="Arial"/>
                <w:b/>
                <w:sz w:val="18"/>
                <w:szCs w:val="18"/>
                <w:bCs/>
              </w:rPr>
              <w:t>TRUST_MARK_REVOKED</w:t>
            </w:r>
          </w:p>
        </w:tc>
        <w:tc>
          <w:tcPr>
            <w:tcW w:type="dxa" w:w="9751"/>
          </w:tcPr>
          <w:p>
            <w:pPr>
              <w:jc w:val="left"/>
            </w:pPr>
            <w:r>
              <w:rPr>
                <w:rFonts w:ascii="Arial" w:hAnsi="Arial" w:cs="Arial" w:eastAsia="Arial"/>
                <w:b w:val="0"/>
                <w:sz w:val="18"/>
                <w:szCs w:val="18"/>
              </w:rPr>
              <w:t>UC-A05</w:t>
            </w:r>
          </w:p>
        </w:tc>
      </w:tr>
      <w:tr>
        <w:tc>
          <w:tcPr>
            <w:tcW w:type="dxa" w:w="4535"/>
          </w:tcPr>
          <w:p>
            <w:pPr>
              <w:jc w:val="left"/>
            </w:pPr>
            <w:r>
              <w:rPr>
                <w:rFonts w:ascii="Arial" w:hAnsi="Arial" w:cs="Arial" w:eastAsia="Arial"/>
                <w:b/>
                <w:sz w:val="18"/>
                <w:szCs w:val="18"/>
                <w:bCs/>
              </w:rPr>
              <w:t>ACCOUNT_BANNED</w:t>
            </w:r>
          </w:p>
        </w:tc>
        <w:tc>
          <w:tcPr>
            <w:tcW w:type="dxa" w:w="9751"/>
          </w:tcPr>
          <w:p>
            <w:pPr>
              <w:jc w:val="left"/>
            </w:pPr>
            <w:r>
              <w:rPr>
                <w:rFonts w:ascii="Arial" w:hAnsi="Arial" w:cs="Arial" w:eastAsia="Arial"/>
                <w:b w:val="0"/>
                <w:sz w:val="18"/>
                <w:szCs w:val="18"/>
              </w:rPr>
              <w:t>UC-A06</w:t>
            </w:r>
          </w:p>
        </w:tc>
      </w:tr>
      <w:tr>
        <w:tc>
          <w:tcPr>
            <w:tcW w:type="dxa" w:w="4535"/>
          </w:tcPr>
          <w:p>
            <w:pPr>
              <w:jc w:val="left"/>
            </w:pPr>
            <w:r>
              <w:rPr>
                <w:rFonts w:ascii="Arial" w:hAnsi="Arial" w:cs="Arial" w:eastAsia="Arial"/>
                <w:b/>
                <w:sz w:val="18"/>
                <w:szCs w:val="18"/>
                <w:bCs/>
              </w:rPr>
              <w:t>ACCOUNT_UNBANNED</w:t>
            </w:r>
          </w:p>
        </w:tc>
        <w:tc>
          <w:tcPr>
            <w:tcW w:type="dxa" w:w="9751"/>
          </w:tcPr>
          <w:p>
            <w:pPr>
              <w:jc w:val="left"/>
            </w:pPr>
            <w:r>
              <w:rPr>
                <w:rFonts w:ascii="Arial" w:hAnsi="Arial" w:cs="Arial" w:eastAsia="Arial"/>
                <w:b w:val="0"/>
                <w:sz w:val="18"/>
                <w:szCs w:val="18"/>
              </w:rPr>
              <w:t>UC-A07</w:t>
            </w:r>
          </w:p>
        </w:tc>
      </w:tr>
      <w:tr>
        <w:tc>
          <w:tcPr>
            <w:tcW w:type="dxa" w:w="4535"/>
          </w:tcPr>
          <w:p>
            <w:pPr>
              <w:jc w:val="left"/>
            </w:pPr>
            <w:r>
              <w:rPr>
                <w:rFonts w:ascii="Arial" w:hAnsi="Arial" w:cs="Arial" w:eastAsia="Arial"/>
                <w:b/>
                <w:sz w:val="18"/>
                <w:szCs w:val="18"/>
                <w:bCs/>
              </w:rPr>
              <w:t>VERIFICATION_ACCEPTED</w:t>
            </w:r>
          </w:p>
        </w:tc>
        <w:tc>
          <w:tcPr>
            <w:tcW w:type="dxa" w:w="9751"/>
          </w:tcPr>
          <w:p>
            <w:pPr>
              <w:jc w:val="left"/>
            </w:pPr>
            <w:r>
              <w:rPr>
                <w:rFonts w:ascii="Arial" w:hAnsi="Arial" w:cs="Arial" w:eastAsia="Arial"/>
                <w:b w:val="0"/>
                <w:sz w:val="18"/>
                <w:szCs w:val="18"/>
              </w:rPr>
              <w:t>UC-A10</w:t>
            </w:r>
          </w:p>
        </w:tc>
      </w:tr>
      <w:tr>
        <w:tc>
          <w:tcPr>
            <w:tcW w:type="dxa" w:w="4535"/>
          </w:tcPr>
          <w:p>
            <w:pPr>
              <w:jc w:val="left"/>
            </w:pPr>
            <w:r>
              <w:rPr>
                <w:rFonts w:ascii="Arial" w:hAnsi="Arial" w:cs="Arial" w:eastAsia="Arial"/>
                <w:b/>
                <w:sz w:val="18"/>
                <w:szCs w:val="18"/>
                <w:bCs/>
              </w:rPr>
              <w:t>VERIFICATION_REJECTED</w:t>
            </w:r>
          </w:p>
        </w:tc>
        <w:tc>
          <w:tcPr>
            <w:tcW w:type="dxa" w:w="9751"/>
          </w:tcPr>
          <w:p>
            <w:pPr>
              <w:jc w:val="left"/>
            </w:pPr>
            <w:r>
              <w:rPr>
                <w:rFonts w:ascii="Arial" w:hAnsi="Arial" w:cs="Arial" w:eastAsia="Arial"/>
                <w:b w:val="0"/>
                <w:sz w:val="18"/>
                <w:szCs w:val="18"/>
              </w:rPr>
              <w:t>UC-A11</w:t>
            </w:r>
          </w:p>
        </w:tc>
      </w:tr>
      <w:tr>
        <w:tc>
          <w:tcPr>
            <w:tcW w:type="dxa" w:w="4535"/>
          </w:tcPr>
          <w:p>
            <w:pPr>
              <w:jc w:val="left"/>
            </w:pPr>
            <w:r>
              <w:rPr>
                <w:rFonts w:ascii="Arial" w:hAnsi="Arial" w:cs="Arial" w:eastAsia="Arial"/>
                <w:b/>
                <w:sz w:val="18"/>
                <w:szCs w:val="18"/>
                <w:bCs/>
              </w:rPr>
              <w:t>EVENT_ACCEPTED</w:t>
            </w:r>
          </w:p>
        </w:tc>
        <w:tc>
          <w:tcPr>
            <w:tcW w:type="dxa" w:w="9751"/>
          </w:tcPr>
          <w:p>
            <w:pPr>
              <w:jc w:val="left"/>
            </w:pPr>
            <w:r>
              <w:rPr>
                <w:rFonts w:ascii="Arial" w:hAnsi="Arial" w:cs="Arial" w:eastAsia="Arial"/>
                <w:b w:val="0"/>
                <w:sz w:val="18"/>
                <w:szCs w:val="18"/>
              </w:rPr>
              <w:t>UC-A14</w:t>
            </w:r>
          </w:p>
        </w:tc>
      </w:tr>
      <w:tr>
        <w:tc>
          <w:tcPr>
            <w:tcW w:type="dxa" w:w="4535"/>
          </w:tcPr>
          <w:p>
            <w:pPr>
              <w:jc w:val="left"/>
            </w:pPr>
            <w:r>
              <w:rPr>
                <w:rFonts w:ascii="Arial" w:hAnsi="Arial" w:cs="Arial" w:eastAsia="Arial"/>
                <w:b/>
                <w:sz w:val="18"/>
                <w:szCs w:val="18"/>
                <w:bCs/>
              </w:rPr>
              <w:t>EVENT_REJECTED</w:t>
            </w:r>
          </w:p>
        </w:tc>
        <w:tc>
          <w:tcPr>
            <w:tcW w:type="dxa" w:w="9751"/>
          </w:tcPr>
          <w:p>
            <w:pPr>
              <w:jc w:val="left"/>
            </w:pPr>
            <w:r>
              <w:rPr>
                <w:rFonts w:ascii="Arial" w:hAnsi="Arial" w:cs="Arial" w:eastAsia="Arial"/>
                <w:b w:val="0"/>
                <w:sz w:val="18"/>
                <w:szCs w:val="18"/>
              </w:rPr>
              <w:t>UC-A15</w:t>
            </w:r>
          </w:p>
        </w:tc>
      </w:tr>
      <w:tr>
        <w:tc>
          <w:tcPr>
            <w:tcW w:type="dxa" w:w="4535"/>
          </w:tcPr>
          <w:p>
            <w:pPr>
              <w:jc w:val="left"/>
            </w:pPr>
            <w:r>
              <w:rPr>
                <w:rFonts w:ascii="Arial" w:hAnsi="Arial" w:cs="Arial" w:eastAsia="Arial"/>
                <w:b/>
                <w:sz w:val="18"/>
                <w:szCs w:val="18"/>
                <w:bCs/>
              </w:rPr>
              <w:t>EVENT_DELETED</w:t>
            </w:r>
          </w:p>
        </w:tc>
        <w:tc>
          <w:tcPr>
            <w:tcW w:type="dxa" w:w="9751"/>
          </w:tcPr>
          <w:p>
            <w:pPr>
              <w:jc w:val="left"/>
            </w:pPr>
            <w:r>
              <w:rPr>
                <w:rFonts w:ascii="Arial" w:hAnsi="Arial" w:cs="Arial" w:eastAsia="Arial"/>
                <w:b w:val="0"/>
                <w:sz w:val="18"/>
                <w:szCs w:val="18"/>
              </w:rPr>
              <w:t>UC-A16</w:t>
            </w:r>
          </w:p>
        </w:tc>
      </w:tr>
      <w:tr>
        <w:tc>
          <w:tcPr>
            <w:tcW w:type="dxa" w:w="4535"/>
          </w:tcPr>
          <w:p>
            <w:pPr>
              <w:jc w:val="left"/>
            </w:pPr>
            <w:r>
              <w:rPr>
                <w:rFonts w:ascii="Arial" w:hAnsi="Arial" w:cs="Arial" w:eastAsia="Arial"/>
                <w:b/>
                <w:sz w:val="18"/>
                <w:szCs w:val="18"/>
                <w:bCs/>
              </w:rPr>
              <w:t>CONTENT_DELETED</w:t>
            </w:r>
          </w:p>
        </w:tc>
        <w:tc>
          <w:tcPr>
            <w:tcW w:type="dxa" w:w="9751"/>
          </w:tcPr>
          <w:p>
            <w:pPr>
              <w:jc w:val="left"/>
            </w:pPr>
            <w:r>
              <w:rPr>
                <w:rFonts w:ascii="Arial" w:hAnsi="Arial" w:cs="Arial" w:eastAsia="Arial"/>
                <w:b w:val="0"/>
                <w:sz w:val="18"/>
                <w:szCs w:val="18"/>
              </w:rPr>
              <w:t>UC-A18</w:t>
            </w:r>
          </w:p>
        </w:tc>
      </w:tr>
      <w:tr>
        <w:tc>
          <w:tcPr>
            <w:tcW w:type="dxa" w:w="4535"/>
          </w:tcPr>
          <w:p>
            <w:pPr>
              <w:jc w:val="left"/>
            </w:pPr>
            <w:r>
              <w:rPr>
                <w:rFonts w:ascii="Arial" w:hAnsi="Arial" w:cs="Arial" w:eastAsia="Arial"/>
                <w:b/>
                <w:sz w:val="18"/>
                <w:szCs w:val="18"/>
                <w:bCs/>
              </w:rPr>
              <w:t>REPORT_DISMISSED</w:t>
            </w:r>
          </w:p>
        </w:tc>
        <w:tc>
          <w:tcPr>
            <w:tcW w:type="dxa" w:w="9751"/>
          </w:tcPr>
          <w:p>
            <w:pPr>
              <w:jc w:val="left"/>
            </w:pPr>
            <w:r>
              <w:rPr>
                <w:rFonts w:ascii="Arial" w:hAnsi="Arial" w:cs="Arial" w:eastAsia="Arial"/>
                <w:b w:val="0"/>
                <w:sz w:val="18"/>
                <w:szCs w:val="18"/>
              </w:rPr>
              <w:t>UC-A19</w:t>
            </w:r>
          </w:p>
        </w:tc>
      </w:tr>
    </w:tbl>
    <w:p>
      <w:pPr>
        <w:bidi w:val="1"/>
        <w:jc w:val="right"/>
      </w:pPr>
      <w:r>
        <w:rPr>
          <w:rFonts w:ascii="Arial" w:hAnsi="Arial" w:cs="Arial" w:eastAsia="Arial"/>
          <w:b/>
          <w:color w:val="1F3864"/>
          <w:sz w:val="28"/>
          <w:rtl w:val="1"/>
          <w:szCs w:val="28"/>
          <w:bCs/>
        </w:rPr>
        <w:t>5. قرارات مرحلة الـ SSD (29)</w:t>
      </w:r>
    </w:p>
    <w:p>
      <w:pPr>
        <w:bidi w:val="1"/>
        <w:jc w:val="right"/>
      </w:pPr>
      <w:r>
        <w:rPr>
          <w:rFonts w:ascii="Arial" w:hAnsi="Arial" w:cs="Arial" w:eastAsia="Arial"/>
          <w:b w:val="0"/>
          <w:sz w:val="21"/>
          <w:rtl w:val="1"/>
          <w:szCs w:val="21"/>
        </w:rPr>
        <w:t>قاعدة Syrien: عند أي سؤال مفتوح يُختار الحل الذي لا يسبب أخطاء برمجية.</w:t>
      </w:r>
    </w:p>
    <w:tbl>
      <w:tblPr>
        <w:tblStyle w:val="TableGrid"/>
        <w:tblW w:type="auto" w:w="0"/>
        <w:tblLayout w:type="fixed"/>
        <w:tblLook w:firstColumn="1" w:firstRow="1" w:lastColumn="0" w:lastRow="0" w:noHBand="0" w:noVBand="1" w:val="04A0"/>
        <w:bidiVisual w:val="1"/>
      </w:tblPr>
      <w:tblGrid>
        <w:gridCol w:w="4713"/>
        <w:gridCol w:w="4713"/>
        <w:gridCol w:w="4713"/>
      </w:tblGrid>
      <w:tr>
        <w:trPr>
          <w:tblHeader w:val="true"/>
        </w:trPr>
        <w:tc>
          <w:tcPr>
            <w:tcW w:type="dxa" w:w="680"/>
            <w:shd w:val="clear" w:color="auto" w:fill="1F3864"/>
          </w:tcPr>
          <w:p>
            <w:pPr>
              <w:bidi w:val="1"/>
              <w:jc w:val="center"/>
            </w:pPr>
            <w:r>
              <w:rPr>
                <w:rFonts w:ascii="Arial" w:hAnsi="Arial" w:cs="Arial" w:eastAsia="Arial"/>
                <w:b/>
                <w:color w:val="FFFFFF"/>
                <w:sz w:val="20"/>
                <w:rtl w:val="1"/>
                <w:szCs w:val="20"/>
                <w:bCs/>
              </w:rPr>
              <w:t>#</w:t>
            </w:r>
          </w:p>
        </w:tc>
        <w:tc>
          <w:tcPr>
            <w:tcW w:type="dxa" w:w="2041"/>
            <w:shd w:val="clear" w:color="auto" w:fill="1F3864"/>
          </w:tcPr>
          <w:p>
            <w:pPr>
              <w:bidi w:val="1"/>
              <w:jc w:val="center"/>
            </w:pPr>
            <w:r>
              <w:rPr>
                <w:rFonts w:ascii="Arial" w:hAnsi="Arial" w:cs="Arial" w:eastAsia="Arial"/>
                <w:b/>
                <w:color w:val="FFFFFF"/>
                <w:sz w:val="20"/>
                <w:rtl w:val="1"/>
                <w:szCs w:val="20"/>
                <w:bCs/>
              </w:rPr>
              <w:t>الحالة</w:t>
            </w:r>
          </w:p>
        </w:tc>
        <w:tc>
          <w:tcPr>
            <w:tcW w:type="dxa" w:w="11565"/>
            <w:shd w:val="clear" w:color="auto" w:fill="1F3864"/>
          </w:tcPr>
          <w:p>
            <w:pPr>
              <w:bidi w:val="1"/>
              <w:jc w:val="center"/>
            </w:pPr>
            <w:r>
              <w:rPr>
                <w:rFonts w:ascii="Arial" w:hAnsi="Arial" w:cs="Arial" w:eastAsia="Arial"/>
                <w:b/>
                <w:color w:val="FFFFFF"/>
                <w:sz w:val="20"/>
                <w:rtl w:val="1"/>
                <w:szCs w:val="20"/>
                <w:bCs/>
              </w:rPr>
              <w:t>القرار</w:t>
            </w:r>
          </w:p>
        </w:tc>
      </w:tr>
      <w:tr>
        <w:tc>
          <w:tcPr>
            <w:tcW w:type="dxa" w:w="680"/>
          </w:tcPr>
          <w:p>
            <w:pPr>
              <w:jc w:val="left"/>
            </w:pPr>
            <w:r>
              <w:rPr>
                <w:rFonts w:ascii="Arial" w:hAnsi="Arial" w:cs="Arial" w:eastAsia="Arial"/>
                <w:b/>
                <w:sz w:val="18"/>
                <w:szCs w:val="18"/>
                <w:bCs/>
              </w:rPr>
              <w:t>1</w:t>
            </w:r>
          </w:p>
        </w:tc>
        <w:tc>
          <w:tcPr>
            <w:tcW w:type="dxa" w:w="2041"/>
          </w:tcPr>
          <w:p>
            <w:pPr>
              <w:bidi w:val="1"/>
              <w:jc w:val="right"/>
            </w:pPr>
            <w:r>
              <w:rPr>
                <w:rFonts w:ascii="Arial" w:hAnsi="Arial" w:cs="Arial" w:eastAsia="Arial"/>
                <w:b w:val="0"/>
                <w:sz w:val="18"/>
                <w:rtl w:val="1"/>
                <w:szCs w:val="18"/>
              </w:rPr>
              <w:t>عام</w:t>
            </w:r>
          </w:p>
        </w:tc>
        <w:tc>
          <w:tcPr>
            <w:tcW w:type="dxa" w:w="11565"/>
          </w:tcPr>
          <w:p>
            <w:pPr>
              <w:bidi w:val="1"/>
              <w:jc w:val="right"/>
            </w:pPr>
            <w:r>
              <w:rPr>
                <w:rFonts w:ascii="Arial" w:hAnsi="Arial" w:cs="Arial" w:eastAsia="Arial"/>
                <w:b w:val="0"/>
                <w:sz w:val="18"/>
                <w:rtl w:val="1"/>
                <w:szCs w:val="18"/>
              </w:rPr>
              <w:t>إنشاء الحساب حدثان: register ثم completeRegistration، مطابقة لخطوات الـ Narrative.</w:t>
            </w:r>
          </w:p>
        </w:tc>
      </w:tr>
      <w:tr>
        <w:tc>
          <w:tcPr>
            <w:tcW w:type="dxa" w:w="680"/>
          </w:tcPr>
          <w:p>
            <w:pPr>
              <w:jc w:val="left"/>
            </w:pPr>
            <w:r>
              <w:rPr>
                <w:rFonts w:ascii="Arial" w:hAnsi="Arial" w:cs="Arial" w:eastAsia="Arial"/>
                <w:b/>
                <w:sz w:val="18"/>
                <w:szCs w:val="18"/>
                <w:bCs/>
              </w:rPr>
              <w:t>2</w:t>
            </w:r>
          </w:p>
        </w:tc>
        <w:tc>
          <w:tcPr>
            <w:tcW w:type="dxa" w:w="2041"/>
          </w:tcPr>
          <w:p>
            <w:pPr>
              <w:bidi w:val="1"/>
              <w:jc w:val="right"/>
            </w:pPr>
            <w:r>
              <w:rPr>
                <w:rFonts w:ascii="Arial" w:hAnsi="Arial" w:cs="Arial" w:eastAsia="Arial"/>
                <w:b w:val="0"/>
                <w:sz w:val="18"/>
                <w:rtl w:val="1"/>
                <w:szCs w:val="18"/>
              </w:rPr>
              <w:t>عام</w:t>
            </w:r>
          </w:p>
        </w:tc>
        <w:tc>
          <w:tcPr>
            <w:tcW w:type="dxa" w:w="11565"/>
          </w:tcPr>
          <w:p>
            <w:pPr>
              <w:bidi w:val="1"/>
              <w:jc w:val="right"/>
            </w:pPr>
            <w:r>
              <w:rPr>
                <w:rFonts w:ascii="Arial" w:hAnsi="Arial" w:cs="Arial" w:eastAsia="Arial"/>
                <w:b w:val="0"/>
                <w:sz w:val="18"/>
                <w:rtl w:val="1"/>
                <w:szCs w:val="18"/>
              </w:rPr>
              <w:t>login(emailOrUsername, password) بنفس الاسم للمستخدم والمسؤول.</w:t>
            </w:r>
          </w:p>
        </w:tc>
      </w:tr>
      <w:tr>
        <w:tc>
          <w:tcPr>
            <w:tcW w:type="dxa" w:w="680"/>
          </w:tcPr>
          <w:p>
            <w:pPr>
              <w:jc w:val="left"/>
            </w:pPr>
            <w:r>
              <w:rPr>
                <w:rFonts w:ascii="Arial" w:hAnsi="Arial" w:cs="Arial" w:eastAsia="Arial"/>
                <w:b/>
                <w:sz w:val="18"/>
                <w:szCs w:val="18"/>
                <w:bCs/>
              </w:rPr>
              <w:t>3</w:t>
            </w:r>
          </w:p>
        </w:tc>
        <w:tc>
          <w:tcPr>
            <w:tcW w:type="dxa" w:w="2041"/>
          </w:tcPr>
          <w:p>
            <w:pPr>
              <w:bidi w:val="1"/>
              <w:jc w:val="right"/>
            </w:pPr>
            <w:r>
              <w:rPr>
                <w:rFonts w:ascii="Arial" w:hAnsi="Arial" w:cs="Arial" w:eastAsia="Arial"/>
                <w:b w:val="0"/>
                <w:sz w:val="18"/>
                <w:rtl w:val="1"/>
                <w:szCs w:val="18"/>
              </w:rPr>
              <w:t>عام</w:t>
            </w:r>
          </w:p>
        </w:tc>
        <w:tc>
          <w:tcPr>
            <w:tcW w:type="dxa" w:w="11565"/>
          </w:tcPr>
          <w:p>
            <w:pPr>
              <w:bidi w:val="1"/>
              <w:jc w:val="right"/>
            </w:pPr>
            <w:r>
              <w:rPr>
                <w:rFonts w:ascii="Arial" w:hAnsi="Arial" w:cs="Arial" w:eastAsia="Arial"/>
                <w:b w:val="0"/>
                <w:sz w:val="18"/>
                <w:rtl w:val="1"/>
                <w:szCs w:val="18"/>
              </w:rPr>
              <w:t>خطوات الإدخال أسهم من نوع UI، وحدث الإرسال (API) يحمل كل المعاملات.</w:t>
            </w:r>
          </w:p>
        </w:tc>
      </w:tr>
      <w:tr>
        <w:tc>
          <w:tcPr>
            <w:tcW w:type="dxa" w:w="680"/>
          </w:tcPr>
          <w:p>
            <w:pPr>
              <w:jc w:val="left"/>
            </w:pPr>
            <w:r>
              <w:rPr>
                <w:rFonts w:ascii="Arial" w:hAnsi="Arial" w:cs="Arial" w:eastAsia="Arial"/>
                <w:b/>
                <w:sz w:val="18"/>
                <w:szCs w:val="18"/>
                <w:bCs/>
              </w:rPr>
              <w:t>4</w:t>
            </w:r>
          </w:p>
        </w:tc>
        <w:tc>
          <w:tcPr>
            <w:tcW w:type="dxa" w:w="2041"/>
          </w:tcPr>
          <w:p>
            <w:pPr>
              <w:bidi w:val="1"/>
              <w:jc w:val="right"/>
            </w:pPr>
            <w:r>
              <w:rPr>
                <w:rFonts w:ascii="Arial" w:hAnsi="Arial" w:cs="Arial" w:eastAsia="Arial"/>
                <w:b w:val="0"/>
                <w:sz w:val="18"/>
                <w:rtl w:val="1"/>
                <w:szCs w:val="18"/>
              </w:rPr>
              <w:t>عام</w:t>
            </w:r>
          </w:p>
        </w:tc>
        <w:tc>
          <w:tcPr>
            <w:tcW w:type="dxa" w:w="11565"/>
          </w:tcPr>
          <w:p>
            <w:pPr>
              <w:bidi w:val="1"/>
              <w:jc w:val="right"/>
            </w:pPr>
            <w:r>
              <w:rPr>
                <w:rFonts w:ascii="Arial" w:hAnsi="Arial" w:cs="Arial" w:eastAsia="Arial"/>
                <w:b w:val="0"/>
                <w:sz w:val="18"/>
                <w:rtl w:val="1"/>
                <w:szCs w:val="18"/>
              </w:rPr>
              <w:t>إذا بدأت الحالة بحدث UI، يُرسم فحص الشروط في الخادم (مثل الشارة) بعد أول حدث API.</w:t>
            </w:r>
          </w:p>
        </w:tc>
      </w:tr>
      <w:tr>
        <w:tc>
          <w:tcPr>
            <w:tcW w:type="dxa" w:w="680"/>
          </w:tcPr>
          <w:p>
            <w:pPr>
              <w:jc w:val="left"/>
            </w:pPr>
            <w:r>
              <w:rPr>
                <w:rFonts w:ascii="Arial" w:hAnsi="Arial" w:cs="Arial" w:eastAsia="Arial"/>
                <w:b/>
                <w:sz w:val="18"/>
                <w:szCs w:val="18"/>
                <w:bCs/>
              </w:rPr>
              <w:t>5</w:t>
            </w:r>
          </w:p>
        </w:tc>
        <w:tc>
          <w:tcPr>
            <w:tcW w:type="dxa" w:w="2041"/>
          </w:tcPr>
          <w:p>
            <w:pPr>
              <w:jc w:val="left"/>
            </w:pPr>
            <w:r>
              <w:rPr>
                <w:rFonts w:ascii="Arial" w:hAnsi="Arial" w:cs="Arial" w:eastAsia="Arial"/>
                <w:b w:val="0"/>
                <w:sz w:val="18"/>
                <w:szCs w:val="18"/>
              </w:rPr>
              <w:t>UC-U02 / UC-A01</w:t>
            </w:r>
          </w:p>
        </w:tc>
        <w:tc>
          <w:tcPr>
            <w:tcW w:type="dxa" w:w="11565"/>
          </w:tcPr>
          <w:p>
            <w:pPr>
              <w:bidi w:val="1"/>
              <w:jc w:val="right"/>
            </w:pPr>
            <w:r>
              <w:rPr>
                <w:rFonts w:ascii="Arial" w:hAnsi="Arial" w:cs="Arial" w:eastAsia="Arial"/>
                <w:b w:val="0"/>
                <w:sz w:val="18"/>
                <w:rtl w:val="1"/>
                <w:szCs w:val="18"/>
              </w:rPr>
              <w:t>«استعادة كلمة المرور» حدث API واحد requestPasswordReset(email).</w:t>
            </w:r>
          </w:p>
        </w:tc>
      </w:tr>
      <w:tr>
        <w:tc>
          <w:tcPr>
            <w:tcW w:type="dxa" w:w="680"/>
          </w:tcPr>
          <w:p>
            <w:pPr>
              <w:jc w:val="left"/>
            </w:pPr>
            <w:r>
              <w:rPr>
                <w:rFonts w:ascii="Arial" w:hAnsi="Arial" w:cs="Arial" w:eastAsia="Arial"/>
                <w:b/>
                <w:sz w:val="18"/>
                <w:szCs w:val="18"/>
                <w:bCs/>
              </w:rPr>
              <w:t>6</w:t>
            </w:r>
          </w:p>
        </w:tc>
        <w:tc>
          <w:tcPr>
            <w:tcW w:type="dxa" w:w="2041"/>
          </w:tcPr>
          <w:p>
            <w:pPr>
              <w:jc w:val="left"/>
            </w:pPr>
            <w:r>
              <w:rPr>
                <w:rFonts w:ascii="Arial" w:hAnsi="Arial" w:cs="Arial" w:eastAsia="Arial"/>
                <w:b w:val="0"/>
                <w:sz w:val="18"/>
                <w:szCs w:val="18"/>
              </w:rPr>
              <w:t>UC-U07</w:t>
            </w:r>
          </w:p>
        </w:tc>
        <w:tc>
          <w:tcPr>
            <w:tcW w:type="dxa" w:w="11565"/>
          </w:tcPr>
          <w:p>
            <w:pPr>
              <w:bidi w:val="1"/>
              <w:jc w:val="right"/>
            </w:pPr>
            <w:r>
              <w:rPr>
                <w:rFonts w:ascii="Arial" w:hAnsi="Arial" w:cs="Arial" w:eastAsia="Arial"/>
                <w:b w:val="0"/>
                <w:sz w:val="18"/>
                <w:rtl w:val="1"/>
                <w:szCs w:val="18"/>
              </w:rPr>
              <w:t>إزالة الصفحة من المفضلة تتم من القائمة مباشرة دون فتح الصفحة.</w:t>
            </w:r>
          </w:p>
        </w:tc>
      </w:tr>
      <w:tr>
        <w:tc>
          <w:tcPr>
            <w:tcW w:type="dxa" w:w="680"/>
          </w:tcPr>
          <w:p>
            <w:pPr>
              <w:jc w:val="left"/>
            </w:pPr>
            <w:r>
              <w:rPr>
                <w:rFonts w:ascii="Arial" w:hAnsi="Arial" w:cs="Arial" w:eastAsia="Arial"/>
                <w:b/>
                <w:sz w:val="18"/>
                <w:szCs w:val="18"/>
                <w:bCs/>
              </w:rPr>
              <w:t>7</w:t>
            </w:r>
          </w:p>
        </w:tc>
        <w:tc>
          <w:tcPr>
            <w:tcW w:type="dxa" w:w="2041"/>
          </w:tcPr>
          <w:p>
            <w:pPr>
              <w:jc w:val="left"/>
            </w:pPr>
            <w:r>
              <w:rPr>
                <w:rFonts w:ascii="Arial" w:hAnsi="Arial" w:cs="Arial" w:eastAsia="Arial"/>
                <w:b w:val="0"/>
                <w:sz w:val="18"/>
                <w:szCs w:val="18"/>
              </w:rPr>
              <w:t>UC-U16</w:t>
            </w:r>
          </w:p>
        </w:tc>
        <w:tc>
          <w:tcPr>
            <w:tcW w:type="dxa" w:w="11565"/>
          </w:tcPr>
          <w:p>
            <w:pPr>
              <w:bidi w:val="1"/>
              <w:jc w:val="right"/>
            </w:pPr>
            <w:r>
              <w:rPr>
                <w:rFonts w:ascii="Arial" w:hAnsi="Arial" w:cs="Arial" w:eastAsia="Arial"/>
                <w:b w:val="0"/>
                <w:sz w:val="18"/>
                <w:rtl w:val="1"/>
                <w:szCs w:val="18"/>
              </w:rPr>
              <w:t>يبقى فحص المعرض الفارغ (5a) في الخادم رغم الشرط المسبق، احتياطاً.</w:t>
            </w:r>
          </w:p>
        </w:tc>
      </w:tr>
      <w:tr>
        <w:tc>
          <w:tcPr>
            <w:tcW w:type="dxa" w:w="680"/>
          </w:tcPr>
          <w:p>
            <w:pPr>
              <w:jc w:val="left"/>
            </w:pPr>
            <w:r>
              <w:rPr>
                <w:rFonts w:ascii="Arial" w:hAnsi="Arial" w:cs="Arial" w:eastAsia="Arial"/>
                <w:b/>
                <w:sz w:val="18"/>
                <w:szCs w:val="18"/>
                <w:bCs/>
              </w:rPr>
              <w:t>8</w:t>
            </w:r>
          </w:p>
        </w:tc>
        <w:tc>
          <w:tcPr>
            <w:tcW w:type="dxa" w:w="2041"/>
          </w:tcPr>
          <w:p>
            <w:pPr>
              <w:jc w:val="left"/>
            </w:pPr>
            <w:r>
              <w:rPr>
                <w:rFonts w:ascii="Arial" w:hAnsi="Arial" w:cs="Arial" w:eastAsia="Arial"/>
                <w:b w:val="0"/>
                <w:sz w:val="18"/>
                <w:szCs w:val="18"/>
              </w:rPr>
              <w:t>UC-U16</w:t>
            </w:r>
          </w:p>
        </w:tc>
        <w:tc>
          <w:tcPr>
            <w:tcW w:type="dxa" w:w="11565"/>
          </w:tcPr>
          <w:p>
            <w:pPr>
              <w:bidi w:val="1"/>
              <w:jc w:val="right"/>
            </w:pPr>
            <w:r>
              <w:rPr>
                <w:rFonts w:ascii="Arial" w:hAnsi="Arial" w:cs="Arial" w:eastAsia="Arial"/>
                <w:b w:val="0"/>
                <w:sz w:val="18"/>
                <w:rtl w:val="1"/>
                <w:szCs w:val="18"/>
              </w:rPr>
              <w:t>كود خطأ جديد selfSelection عند اختيار المستخدم نفسه.</w:t>
            </w:r>
          </w:p>
        </w:tc>
      </w:tr>
      <w:tr>
        <w:tc>
          <w:tcPr>
            <w:tcW w:type="dxa" w:w="680"/>
          </w:tcPr>
          <w:p>
            <w:pPr>
              <w:jc w:val="left"/>
            </w:pPr>
            <w:r>
              <w:rPr>
                <w:rFonts w:ascii="Arial" w:hAnsi="Arial" w:cs="Arial" w:eastAsia="Arial"/>
                <w:b/>
                <w:sz w:val="18"/>
                <w:szCs w:val="18"/>
                <w:bCs/>
              </w:rPr>
              <w:t>9</w:t>
            </w:r>
          </w:p>
        </w:tc>
        <w:tc>
          <w:tcPr>
            <w:tcW w:type="dxa" w:w="2041"/>
          </w:tcPr>
          <w:p>
            <w:pPr>
              <w:jc w:val="left"/>
            </w:pPr>
            <w:r>
              <w:rPr>
                <w:rFonts w:ascii="Arial" w:hAnsi="Arial" w:cs="Arial" w:eastAsia="Arial"/>
                <w:b w:val="0"/>
                <w:sz w:val="18"/>
                <w:szCs w:val="18"/>
              </w:rPr>
              <w:t>UC-U18</w:t>
            </w:r>
          </w:p>
        </w:tc>
        <w:tc>
          <w:tcPr>
            <w:tcW w:type="dxa" w:w="11565"/>
          </w:tcPr>
          <w:p>
            <w:pPr>
              <w:bidi w:val="1"/>
              <w:jc w:val="right"/>
            </w:pPr>
            <w:r>
              <w:rPr>
                <w:rFonts w:ascii="Arial" w:hAnsi="Arial" w:cs="Arial" w:eastAsia="Arial"/>
                <w:b w:val="0"/>
                <w:sz w:val="18"/>
                <w:rtl w:val="1"/>
                <w:szCs w:val="18"/>
              </w:rPr>
              <w:t>acceptEndorsementRequest يُرجع updatedRequestsList مثل الرفض.</w:t>
            </w:r>
          </w:p>
        </w:tc>
      </w:tr>
      <w:tr>
        <w:tc>
          <w:tcPr>
            <w:tcW w:type="dxa" w:w="680"/>
          </w:tcPr>
          <w:p>
            <w:pPr>
              <w:jc w:val="left"/>
            </w:pPr>
            <w:r>
              <w:rPr>
                <w:rFonts w:ascii="Arial" w:hAnsi="Arial" w:cs="Arial" w:eastAsia="Arial"/>
                <w:b/>
                <w:sz w:val="18"/>
                <w:szCs w:val="18"/>
                <w:bCs/>
              </w:rPr>
              <w:t>10</w:t>
            </w:r>
          </w:p>
        </w:tc>
        <w:tc>
          <w:tcPr>
            <w:tcW w:type="dxa" w:w="2041"/>
          </w:tcPr>
          <w:p>
            <w:pPr>
              <w:jc w:val="left"/>
            </w:pPr>
            <w:r>
              <w:rPr>
                <w:rFonts w:ascii="Arial" w:hAnsi="Arial" w:cs="Arial" w:eastAsia="Arial"/>
                <w:b w:val="0"/>
                <w:sz w:val="18"/>
                <w:szCs w:val="18"/>
              </w:rPr>
              <w:t>UC-V07</w:t>
            </w:r>
          </w:p>
        </w:tc>
        <w:tc>
          <w:tcPr>
            <w:tcW w:type="dxa" w:w="11565"/>
          </w:tcPr>
          <w:p>
            <w:pPr>
              <w:bidi w:val="1"/>
              <w:jc w:val="right"/>
            </w:pPr>
            <w:r>
              <w:rPr>
                <w:rFonts w:ascii="Arial" w:hAnsi="Arial" w:cs="Arial" w:eastAsia="Arial"/>
                <w:b w:val="0"/>
                <w:sz w:val="18"/>
                <w:rtl w:val="1"/>
                <w:szCs w:val="18"/>
              </w:rPr>
              <w:t>أُضيف بديل لتعذّر الاتصال بـ Maps API برسالة خطأ (غير موجود في الـ Narrative).</w:t>
            </w:r>
          </w:p>
        </w:tc>
      </w:tr>
      <w:tr>
        <w:tc>
          <w:tcPr>
            <w:tcW w:type="dxa" w:w="680"/>
          </w:tcPr>
          <w:p>
            <w:pPr>
              <w:jc w:val="left"/>
            </w:pPr>
            <w:r>
              <w:rPr>
                <w:rFonts w:ascii="Arial" w:hAnsi="Arial" w:cs="Arial" w:eastAsia="Arial"/>
                <w:b/>
                <w:sz w:val="18"/>
                <w:szCs w:val="18"/>
                <w:bCs/>
              </w:rPr>
              <w:t>11</w:t>
            </w:r>
          </w:p>
        </w:tc>
        <w:tc>
          <w:tcPr>
            <w:tcW w:type="dxa" w:w="2041"/>
          </w:tcPr>
          <w:p>
            <w:pPr>
              <w:jc w:val="left"/>
            </w:pPr>
            <w:r>
              <w:rPr>
                <w:rFonts w:ascii="Arial" w:hAnsi="Arial" w:cs="Arial" w:eastAsia="Arial"/>
                <w:b w:val="0"/>
                <w:sz w:val="18"/>
                <w:szCs w:val="18"/>
              </w:rPr>
              <w:t>UC-V09</w:t>
            </w:r>
          </w:p>
        </w:tc>
        <w:tc>
          <w:tcPr>
            <w:tcW w:type="dxa" w:w="11565"/>
          </w:tcPr>
          <w:p>
            <w:pPr>
              <w:bidi w:val="1"/>
              <w:jc w:val="right"/>
            </w:pPr>
            <w:r>
              <w:rPr>
                <w:rFonts w:ascii="Arial" w:hAnsi="Arial" w:cs="Arial" w:eastAsia="Arial"/>
                <w:b w:val="0"/>
                <w:sz w:val="18"/>
                <w:rtl w:val="1"/>
                <w:szCs w:val="18"/>
              </w:rPr>
              <w:t>التصفية حسب المدينة تُطبَّق مع نص البحث إن وُجد: filterEvents(name, city).</w:t>
            </w:r>
          </w:p>
        </w:tc>
      </w:tr>
      <w:tr>
        <w:tc>
          <w:tcPr>
            <w:tcW w:type="dxa" w:w="680"/>
          </w:tcPr>
          <w:p>
            <w:pPr>
              <w:jc w:val="left"/>
            </w:pPr>
            <w:r>
              <w:rPr>
                <w:rFonts w:ascii="Arial" w:hAnsi="Arial" w:cs="Arial" w:eastAsia="Arial"/>
                <w:b/>
                <w:sz w:val="18"/>
                <w:szCs w:val="18"/>
                <w:bCs/>
              </w:rPr>
              <w:t>12</w:t>
            </w:r>
          </w:p>
        </w:tc>
        <w:tc>
          <w:tcPr>
            <w:tcW w:type="dxa" w:w="2041"/>
          </w:tcPr>
          <w:p>
            <w:pPr>
              <w:jc w:val="left"/>
            </w:pPr>
            <w:r>
              <w:rPr>
                <w:rFonts w:ascii="Arial" w:hAnsi="Arial" w:cs="Arial" w:eastAsia="Arial"/>
                <w:b w:val="0"/>
                <w:sz w:val="18"/>
                <w:szCs w:val="18"/>
              </w:rPr>
              <w:t>UC-U25</w:t>
            </w:r>
          </w:p>
        </w:tc>
        <w:tc>
          <w:tcPr>
            <w:tcW w:type="dxa" w:w="11565"/>
          </w:tcPr>
          <w:p>
            <w:pPr>
              <w:bidi w:val="1"/>
              <w:jc w:val="right"/>
            </w:pPr>
            <w:r>
              <w:rPr>
                <w:rFonts w:ascii="Arial" w:hAnsi="Arial" w:cs="Arial" w:eastAsia="Arial"/>
                <w:b w:val="0"/>
                <w:sz w:val="18"/>
                <w:rtl w:val="1"/>
                <w:szCs w:val="18"/>
              </w:rPr>
              <w:t>يبقى فحص «لم يحدد مكاناً» (6a) في الخادم حتى لو عُطّل زر الحفظ في الواجهة.</w:t>
            </w:r>
          </w:p>
        </w:tc>
      </w:tr>
      <w:tr>
        <w:tc>
          <w:tcPr>
            <w:tcW w:type="dxa" w:w="680"/>
          </w:tcPr>
          <w:p>
            <w:pPr>
              <w:jc w:val="left"/>
            </w:pPr>
            <w:r>
              <w:rPr>
                <w:rFonts w:ascii="Arial" w:hAnsi="Arial" w:cs="Arial" w:eastAsia="Arial"/>
                <w:b/>
                <w:sz w:val="18"/>
                <w:szCs w:val="18"/>
                <w:bCs/>
              </w:rPr>
              <w:t>13</w:t>
            </w:r>
          </w:p>
        </w:tc>
        <w:tc>
          <w:tcPr>
            <w:tcW w:type="dxa" w:w="2041"/>
          </w:tcPr>
          <w:p>
            <w:pPr>
              <w:jc w:val="left"/>
            </w:pPr>
            <w:r>
              <w:rPr>
                <w:rFonts w:ascii="Arial" w:hAnsi="Arial" w:cs="Arial" w:eastAsia="Arial"/>
                <w:b w:val="0"/>
                <w:sz w:val="18"/>
                <w:szCs w:val="18"/>
              </w:rPr>
              <w:t>UC-U25</w:t>
            </w:r>
          </w:p>
        </w:tc>
        <w:tc>
          <w:tcPr>
            <w:tcW w:type="dxa" w:w="11565"/>
          </w:tcPr>
          <w:p>
            <w:pPr>
              <w:bidi w:val="1"/>
              <w:jc w:val="right"/>
            </w:pPr>
            <w:r>
              <w:rPr>
                <w:rFonts w:ascii="Arial" w:hAnsi="Arial" w:cs="Arial" w:eastAsia="Arial"/>
                <w:b w:val="0"/>
                <w:sz w:val="18"/>
                <w:rtl w:val="1"/>
                <w:szCs w:val="18"/>
              </w:rPr>
              <w:t>صيغة صورة المكان تُفحص عند اختيارها (5a)، ويعيد الخادم فحصها عند الحفظ.</w:t>
            </w:r>
          </w:p>
        </w:tc>
      </w:tr>
      <w:tr>
        <w:tc>
          <w:tcPr>
            <w:tcW w:type="dxa" w:w="680"/>
          </w:tcPr>
          <w:p>
            <w:pPr>
              <w:jc w:val="left"/>
            </w:pPr>
            <w:r>
              <w:rPr>
                <w:rFonts w:ascii="Arial" w:hAnsi="Arial" w:cs="Arial" w:eastAsia="Arial"/>
                <w:b/>
                <w:sz w:val="18"/>
                <w:szCs w:val="18"/>
                <w:bCs/>
              </w:rPr>
              <w:t>14</w:t>
            </w:r>
          </w:p>
        </w:tc>
        <w:tc>
          <w:tcPr>
            <w:tcW w:type="dxa" w:w="2041"/>
          </w:tcPr>
          <w:p>
            <w:pPr>
              <w:jc w:val="left"/>
            </w:pPr>
            <w:r>
              <w:rPr>
                <w:rFonts w:ascii="Arial" w:hAnsi="Arial" w:cs="Arial" w:eastAsia="Arial"/>
                <w:b w:val="0"/>
                <w:sz w:val="18"/>
                <w:szCs w:val="18"/>
              </w:rPr>
              <w:t>UC-U27</w:t>
            </w:r>
          </w:p>
        </w:tc>
        <w:tc>
          <w:tcPr>
            <w:tcW w:type="dxa" w:w="11565"/>
          </w:tcPr>
          <w:p>
            <w:pPr>
              <w:bidi w:val="1"/>
              <w:jc w:val="right"/>
            </w:pPr>
            <w:r>
              <w:rPr>
                <w:rFonts w:ascii="Arial" w:hAnsi="Arial" w:cs="Arial" w:eastAsia="Arial"/>
                <w:b w:val="0"/>
                <w:sz w:val="18"/>
                <w:rtl w:val="1"/>
                <w:szCs w:val="18"/>
              </w:rPr>
              <w:t>أعضاء قسم الأعضاء يُدعَون ولا يُضافون مباشرة: إشعار SECTION_INVITATION لكل عضو، مثل «دعوة عضو إلى قسم».</w:t>
            </w:r>
          </w:p>
        </w:tc>
      </w:tr>
      <w:tr>
        <w:tc>
          <w:tcPr>
            <w:tcW w:type="dxa" w:w="680"/>
          </w:tcPr>
          <w:p>
            <w:pPr>
              <w:jc w:val="left"/>
            </w:pPr>
            <w:r>
              <w:rPr>
                <w:rFonts w:ascii="Arial" w:hAnsi="Arial" w:cs="Arial" w:eastAsia="Arial"/>
                <w:b/>
                <w:sz w:val="18"/>
                <w:szCs w:val="18"/>
                <w:bCs/>
              </w:rPr>
              <w:t>15</w:t>
            </w:r>
          </w:p>
        </w:tc>
        <w:tc>
          <w:tcPr>
            <w:tcW w:type="dxa" w:w="2041"/>
          </w:tcPr>
          <w:p>
            <w:pPr>
              <w:jc w:val="left"/>
            </w:pPr>
            <w:r>
              <w:rPr>
                <w:rFonts w:ascii="Arial" w:hAnsi="Arial" w:cs="Arial" w:eastAsia="Arial"/>
                <w:b w:val="0"/>
                <w:sz w:val="18"/>
                <w:szCs w:val="18"/>
              </w:rPr>
              <w:t>UC-U27</w:t>
            </w:r>
          </w:p>
        </w:tc>
        <w:tc>
          <w:tcPr>
            <w:tcW w:type="dxa" w:w="11565"/>
          </w:tcPr>
          <w:p>
            <w:pPr>
              <w:bidi w:val="1"/>
              <w:jc w:val="right"/>
            </w:pPr>
            <w:r>
              <w:rPr>
                <w:rFonts w:ascii="Arial" w:hAnsi="Arial" w:cs="Arial" w:eastAsia="Arial"/>
                <w:b w:val="0"/>
                <w:sz w:val="18"/>
                <w:rtl w:val="1"/>
                <w:szCs w:val="18"/>
              </w:rPr>
              <w:t>اعتماد حدث UI جديد deselectMember(personId) لإزالة شخص مختار قبل الحفظ.</w:t>
            </w:r>
          </w:p>
        </w:tc>
      </w:tr>
      <w:tr>
        <w:tc>
          <w:tcPr>
            <w:tcW w:type="dxa" w:w="680"/>
          </w:tcPr>
          <w:p>
            <w:pPr>
              <w:jc w:val="left"/>
            </w:pPr>
            <w:r>
              <w:rPr>
                <w:rFonts w:ascii="Arial" w:hAnsi="Arial" w:cs="Arial" w:eastAsia="Arial"/>
                <w:b/>
                <w:sz w:val="18"/>
                <w:szCs w:val="18"/>
                <w:bCs/>
              </w:rPr>
              <w:t>16</w:t>
            </w:r>
          </w:p>
        </w:tc>
        <w:tc>
          <w:tcPr>
            <w:tcW w:type="dxa" w:w="2041"/>
          </w:tcPr>
          <w:p>
            <w:pPr>
              <w:jc w:val="left"/>
            </w:pPr>
            <w:r>
              <w:rPr>
                <w:rFonts w:ascii="Arial" w:hAnsi="Arial" w:cs="Arial" w:eastAsia="Arial"/>
                <w:b w:val="0"/>
                <w:sz w:val="18"/>
                <w:szCs w:val="18"/>
              </w:rPr>
              <w:t>UC-U31</w:t>
            </w:r>
          </w:p>
        </w:tc>
        <w:tc>
          <w:tcPr>
            <w:tcW w:type="dxa" w:w="11565"/>
          </w:tcPr>
          <w:p>
            <w:pPr>
              <w:bidi w:val="1"/>
              <w:jc w:val="right"/>
            </w:pPr>
            <w:r>
              <w:rPr>
                <w:rFonts w:ascii="Arial" w:hAnsi="Arial" w:cs="Arial" w:eastAsia="Arial"/>
                <w:b w:val="0"/>
                <w:sz w:val="18"/>
                <w:rtl w:val="1"/>
                <w:szCs w:val="18"/>
              </w:rPr>
              <w:t>كودان منفصلان: alreadyMember و alreadyInvited.</w:t>
            </w:r>
          </w:p>
        </w:tc>
      </w:tr>
      <w:tr>
        <w:tc>
          <w:tcPr>
            <w:tcW w:type="dxa" w:w="680"/>
          </w:tcPr>
          <w:p>
            <w:pPr>
              <w:jc w:val="left"/>
            </w:pPr>
            <w:r>
              <w:rPr>
                <w:rFonts w:ascii="Arial" w:hAnsi="Arial" w:cs="Arial" w:eastAsia="Arial"/>
                <w:b/>
                <w:sz w:val="18"/>
                <w:szCs w:val="18"/>
                <w:bCs/>
              </w:rPr>
              <w:t>17</w:t>
            </w:r>
          </w:p>
        </w:tc>
        <w:tc>
          <w:tcPr>
            <w:tcW w:type="dxa" w:w="2041"/>
          </w:tcPr>
          <w:p>
            <w:pPr>
              <w:jc w:val="left"/>
            </w:pPr>
            <w:r>
              <w:rPr>
                <w:rFonts w:ascii="Arial" w:hAnsi="Arial" w:cs="Arial" w:eastAsia="Arial"/>
                <w:b w:val="0"/>
                <w:sz w:val="18"/>
                <w:szCs w:val="18"/>
              </w:rPr>
              <w:t>UC-U34 / UC-U35</w:t>
            </w:r>
          </w:p>
        </w:tc>
        <w:tc>
          <w:tcPr>
            <w:tcW w:type="dxa" w:w="11565"/>
          </w:tcPr>
          <w:p>
            <w:pPr>
              <w:bidi w:val="1"/>
              <w:jc w:val="right"/>
            </w:pPr>
            <w:r>
              <w:rPr>
                <w:rFonts w:ascii="Arial" w:hAnsi="Arial" w:cs="Arial" w:eastAsia="Arial"/>
                <w:b w:val="0"/>
                <w:sz w:val="18"/>
                <w:rtl w:val="1"/>
                <w:szCs w:val="18"/>
              </w:rPr>
              <w:t>تبقى الخطوة 1 بإطار ref إلى UC-U33 و UC-U11 (مصدرا الوصول).</w:t>
            </w:r>
          </w:p>
        </w:tc>
      </w:tr>
      <w:tr>
        <w:tc>
          <w:tcPr>
            <w:tcW w:type="dxa" w:w="680"/>
          </w:tcPr>
          <w:p>
            <w:pPr>
              <w:jc w:val="left"/>
            </w:pPr>
            <w:r>
              <w:rPr>
                <w:rFonts w:ascii="Arial" w:hAnsi="Arial" w:cs="Arial" w:eastAsia="Arial"/>
                <w:b/>
                <w:sz w:val="18"/>
                <w:szCs w:val="18"/>
                <w:bCs/>
              </w:rPr>
              <w:t>18</w:t>
            </w:r>
          </w:p>
        </w:tc>
        <w:tc>
          <w:tcPr>
            <w:tcW w:type="dxa" w:w="2041"/>
          </w:tcPr>
          <w:p>
            <w:pPr>
              <w:jc w:val="left"/>
            </w:pPr>
            <w:r>
              <w:rPr>
                <w:rFonts w:ascii="Arial" w:hAnsi="Arial" w:cs="Arial" w:eastAsia="Arial"/>
                <w:b w:val="0"/>
                <w:sz w:val="18"/>
                <w:szCs w:val="18"/>
              </w:rPr>
              <w:t>UC-VU03</w:t>
            </w:r>
          </w:p>
        </w:tc>
        <w:tc>
          <w:tcPr>
            <w:tcW w:type="dxa" w:w="11565"/>
          </w:tcPr>
          <w:p>
            <w:pPr>
              <w:bidi w:val="1"/>
              <w:jc w:val="right"/>
            </w:pPr>
            <w:r>
              <w:rPr>
                <w:rFonts w:ascii="Arial" w:hAnsi="Arial" w:cs="Arial" w:eastAsia="Arial"/>
                <w:b w:val="0"/>
                <w:sz w:val="18"/>
                <w:rtl w:val="1"/>
                <w:szCs w:val="18"/>
              </w:rPr>
              <w:t>حالة «لم يُجرِ أي تعديل» (3a) يتحقق منها الخادم أيضاً ويُرجع eventDetails(noChanges).</w:t>
            </w:r>
          </w:p>
        </w:tc>
      </w:tr>
      <w:tr>
        <w:tc>
          <w:tcPr>
            <w:tcW w:type="dxa" w:w="680"/>
          </w:tcPr>
          <w:p>
            <w:pPr>
              <w:jc w:val="left"/>
            </w:pPr>
            <w:r>
              <w:rPr>
                <w:rFonts w:ascii="Arial" w:hAnsi="Arial" w:cs="Arial" w:eastAsia="Arial"/>
                <w:b/>
                <w:sz w:val="18"/>
                <w:szCs w:val="18"/>
                <w:bCs/>
              </w:rPr>
              <w:t>19</w:t>
            </w:r>
          </w:p>
        </w:tc>
        <w:tc>
          <w:tcPr>
            <w:tcW w:type="dxa" w:w="2041"/>
          </w:tcPr>
          <w:p>
            <w:pPr>
              <w:jc w:val="left"/>
            </w:pPr>
            <w:r>
              <w:rPr>
                <w:rFonts w:ascii="Arial" w:hAnsi="Arial" w:cs="Arial" w:eastAsia="Arial"/>
                <w:b w:val="0"/>
                <w:sz w:val="18"/>
                <w:szCs w:val="18"/>
              </w:rPr>
              <w:t>UC-VU03</w:t>
            </w:r>
          </w:p>
        </w:tc>
        <w:tc>
          <w:tcPr>
            <w:tcW w:type="dxa" w:w="11565"/>
          </w:tcPr>
          <w:p>
            <w:pPr>
              <w:bidi w:val="1"/>
              <w:jc w:val="right"/>
            </w:pPr>
            <w:r>
              <w:rPr>
                <w:rFonts w:ascii="Arial" w:hAnsi="Arial" w:cs="Arial" w:eastAsia="Arial"/>
                <w:b w:val="0"/>
                <w:sz w:val="18"/>
                <w:rtl w:val="1"/>
                <w:szCs w:val="18"/>
              </w:rPr>
              <w:t>أُضيف بديل فشل رفع صورة المنشور الجديد (unsupportedFile) كما في «إنشاء فعالية».</w:t>
            </w:r>
          </w:p>
        </w:tc>
      </w:tr>
      <w:tr>
        <w:tc>
          <w:tcPr>
            <w:tcW w:type="dxa" w:w="680"/>
          </w:tcPr>
          <w:p>
            <w:pPr>
              <w:jc w:val="left"/>
            </w:pPr>
            <w:r>
              <w:rPr>
                <w:rFonts w:ascii="Arial" w:hAnsi="Arial" w:cs="Arial" w:eastAsia="Arial"/>
                <w:b/>
                <w:sz w:val="18"/>
                <w:szCs w:val="18"/>
                <w:bCs/>
              </w:rPr>
              <w:t>20</w:t>
            </w:r>
          </w:p>
        </w:tc>
        <w:tc>
          <w:tcPr>
            <w:tcW w:type="dxa" w:w="2041"/>
          </w:tcPr>
          <w:p>
            <w:pPr>
              <w:jc w:val="left"/>
            </w:pPr>
            <w:r>
              <w:rPr>
                <w:rFonts w:ascii="Arial" w:hAnsi="Arial" w:cs="Arial" w:eastAsia="Arial"/>
                <w:b w:val="0"/>
                <w:sz w:val="18"/>
                <w:szCs w:val="18"/>
              </w:rPr>
              <w:t>UC-A09</w:t>
            </w:r>
          </w:p>
        </w:tc>
        <w:tc>
          <w:tcPr>
            <w:tcW w:type="dxa" w:w="11565"/>
          </w:tcPr>
          <w:p>
            <w:pPr>
              <w:bidi w:val="1"/>
              <w:jc w:val="right"/>
            </w:pPr>
            <w:r>
              <w:rPr>
                <w:rFonts w:ascii="Arial" w:hAnsi="Arial" w:cs="Arial" w:eastAsia="Arial"/>
                <w:b w:val="0"/>
                <w:sz w:val="18"/>
                <w:rtl w:val="1"/>
                <w:szCs w:val="18"/>
              </w:rPr>
              <w:t>صورة الهوية تُرجع من أول فتح للطلب: requestDetails(requesterName, idImage).</w:t>
            </w:r>
          </w:p>
        </w:tc>
      </w:tr>
      <w:tr>
        <w:tc>
          <w:tcPr>
            <w:tcW w:type="dxa" w:w="680"/>
          </w:tcPr>
          <w:p>
            <w:pPr>
              <w:jc w:val="left"/>
            </w:pPr>
            <w:r>
              <w:rPr>
                <w:rFonts w:ascii="Arial" w:hAnsi="Arial" w:cs="Arial" w:eastAsia="Arial"/>
                <w:b/>
                <w:sz w:val="18"/>
                <w:szCs w:val="18"/>
                <w:bCs/>
              </w:rPr>
              <w:t>21</w:t>
            </w:r>
          </w:p>
        </w:tc>
        <w:tc>
          <w:tcPr>
            <w:tcW w:type="dxa" w:w="2041"/>
          </w:tcPr>
          <w:p>
            <w:pPr>
              <w:jc w:val="left"/>
            </w:pPr>
            <w:r>
              <w:rPr>
                <w:rFonts w:ascii="Arial" w:hAnsi="Arial" w:cs="Arial" w:eastAsia="Arial"/>
                <w:b w:val="0"/>
                <w:sz w:val="18"/>
                <w:szCs w:val="18"/>
              </w:rPr>
              <w:t>UC-A12..A16, A20</w:t>
            </w:r>
          </w:p>
        </w:tc>
        <w:tc>
          <w:tcPr>
            <w:tcW w:type="dxa" w:w="11565"/>
          </w:tcPr>
          <w:p>
            <w:pPr>
              <w:bidi w:val="1"/>
              <w:jc w:val="right"/>
            </w:pPr>
            <w:r>
              <w:rPr>
                <w:rFonts w:ascii="Arial" w:hAnsi="Arial" w:cs="Arial" w:eastAsia="Arial"/>
                <w:b w:val="0"/>
                <w:sz w:val="18"/>
                <w:rtl w:val="1"/>
                <w:szCs w:val="18"/>
              </w:rPr>
              <w:t>حدث خاص بالمسؤول getAdminEvent(eventId) يجلب أي فعالية بحالتها، منفصل عن getEvent العام، لفصل الصلاحيات.</w:t>
            </w:r>
          </w:p>
        </w:tc>
      </w:tr>
      <w:tr>
        <w:tc>
          <w:tcPr>
            <w:tcW w:type="dxa" w:w="680"/>
          </w:tcPr>
          <w:p>
            <w:pPr>
              <w:jc w:val="left"/>
            </w:pPr>
            <w:r>
              <w:rPr>
                <w:rFonts w:ascii="Arial" w:hAnsi="Arial" w:cs="Arial" w:eastAsia="Arial"/>
                <w:b/>
                <w:sz w:val="18"/>
                <w:szCs w:val="18"/>
                <w:bCs/>
              </w:rPr>
              <w:t>22</w:t>
            </w:r>
          </w:p>
        </w:tc>
        <w:tc>
          <w:tcPr>
            <w:tcW w:type="dxa" w:w="2041"/>
          </w:tcPr>
          <w:p>
            <w:pPr>
              <w:bidi w:val="1"/>
              <w:jc w:val="right"/>
            </w:pPr>
            <w:r>
              <w:rPr>
                <w:rFonts w:ascii="Arial" w:hAnsi="Arial" w:cs="Arial" w:eastAsia="Arial"/>
                <w:b w:val="0"/>
                <w:sz w:val="18"/>
                <w:rtl w:val="1"/>
                <w:szCs w:val="18"/>
              </w:rPr>
              <w:t>تحديث 2026-10-22</w:t>
            </w:r>
          </w:p>
        </w:tc>
        <w:tc>
          <w:tcPr>
            <w:tcW w:type="dxa" w:w="11565"/>
          </w:tcPr>
          <w:p>
            <w:pPr>
              <w:bidi w:val="1"/>
              <w:jc w:val="right"/>
            </w:pPr>
            <w:r>
              <w:rPr>
                <w:rFonts w:ascii="Arial" w:hAnsi="Arial" w:cs="Arial" w:eastAsia="Arial"/>
                <w:b w:val="0"/>
                <w:sz w:val="18"/>
                <w:rtl w:val="1"/>
                <w:szCs w:val="18"/>
              </w:rPr>
              <w:t>الزائر يضغط زراً للمسجّلين فقط: حدث UI واحد selectMembersOnlyAction(action) يعرض Sign in required دون طلب للخادم، والخادم يرفض أي طلب بلا جلسة (V01، V03، V10).</w:t>
            </w:r>
          </w:p>
        </w:tc>
      </w:tr>
      <w:tr>
        <w:tc>
          <w:tcPr>
            <w:tcW w:type="dxa" w:w="680"/>
          </w:tcPr>
          <w:p>
            <w:pPr>
              <w:jc w:val="left"/>
            </w:pPr>
            <w:r>
              <w:rPr>
                <w:rFonts w:ascii="Arial" w:hAnsi="Arial" w:cs="Arial" w:eastAsia="Arial"/>
                <w:b/>
                <w:sz w:val="18"/>
                <w:szCs w:val="18"/>
                <w:bCs/>
              </w:rPr>
              <w:t>23</w:t>
            </w:r>
          </w:p>
        </w:tc>
        <w:tc>
          <w:tcPr>
            <w:tcW w:type="dxa" w:w="2041"/>
          </w:tcPr>
          <w:p>
            <w:pPr>
              <w:jc w:val="left"/>
            </w:pPr>
            <w:r>
              <w:rPr>
                <w:rFonts w:ascii="Arial" w:hAnsi="Arial" w:cs="Arial" w:eastAsia="Arial"/>
                <w:b w:val="0"/>
                <w:sz w:val="18"/>
                <w:szCs w:val="18"/>
              </w:rPr>
              <w:t>UC-U01</w:t>
            </w:r>
          </w:p>
        </w:tc>
        <w:tc>
          <w:tcPr>
            <w:tcW w:type="dxa" w:w="11565"/>
          </w:tcPr>
          <w:p>
            <w:pPr>
              <w:bidi w:val="1"/>
              <w:jc w:val="right"/>
            </w:pPr>
            <w:r>
              <w:rPr>
                <w:rFonts w:ascii="Arial" w:hAnsi="Arial" w:cs="Arial" w:eastAsia="Arial"/>
                <w:b w:val="0"/>
                <w:sz w:val="18"/>
                <w:rtl w:val="1"/>
                <w:szCs w:val="18"/>
              </w:rPr>
              <w:t>completeRegistration صار (jobCategory, jobTitle, city, experience)، والمدينة إلزامية بحدث UI selectCity(city).</w:t>
            </w:r>
          </w:p>
        </w:tc>
      </w:tr>
      <w:tr>
        <w:tc>
          <w:tcPr>
            <w:tcW w:type="dxa" w:w="680"/>
          </w:tcPr>
          <w:p>
            <w:pPr>
              <w:jc w:val="left"/>
            </w:pPr>
            <w:r>
              <w:rPr>
                <w:rFonts w:ascii="Arial" w:hAnsi="Arial" w:cs="Arial" w:eastAsia="Arial"/>
                <w:b/>
                <w:sz w:val="18"/>
                <w:szCs w:val="18"/>
                <w:bCs/>
              </w:rPr>
              <w:t>24</w:t>
            </w:r>
          </w:p>
        </w:tc>
        <w:tc>
          <w:tcPr>
            <w:tcW w:type="dxa" w:w="2041"/>
          </w:tcPr>
          <w:p>
            <w:pPr>
              <w:jc w:val="left"/>
            </w:pPr>
            <w:r>
              <w:rPr>
                <w:rFonts w:ascii="Arial" w:hAnsi="Arial" w:cs="Arial" w:eastAsia="Arial"/>
                <w:b w:val="0"/>
                <w:sz w:val="18"/>
                <w:szCs w:val="18"/>
              </w:rPr>
              <w:t>UC-U02 / UC-A01</w:t>
            </w:r>
          </w:p>
        </w:tc>
        <w:tc>
          <w:tcPr>
            <w:tcW w:type="dxa" w:w="11565"/>
          </w:tcPr>
          <w:p>
            <w:pPr>
              <w:bidi w:val="1"/>
              <w:jc w:val="right"/>
            </w:pPr>
            <w:r>
              <w:rPr>
                <w:rFonts w:ascii="Arial" w:hAnsi="Arial" w:cs="Arial" w:eastAsia="Arial"/>
                <w:b w:val="0"/>
                <w:sz w:val="18"/>
                <w:rtl w:val="1"/>
                <w:szCs w:val="18"/>
              </w:rPr>
              <w:t>الاستعادة: openForgotPassword() ثم requestPasswordReset(email) ثم رسالة Check your email نفسها دائماً، ثم resetPassword(token, newPassword) من الرابط.</w:t>
            </w:r>
          </w:p>
        </w:tc>
      </w:tr>
      <w:tr>
        <w:tc>
          <w:tcPr>
            <w:tcW w:type="dxa" w:w="680"/>
          </w:tcPr>
          <w:p>
            <w:pPr>
              <w:jc w:val="left"/>
            </w:pPr>
            <w:r>
              <w:rPr>
                <w:rFonts w:ascii="Arial" w:hAnsi="Arial" w:cs="Arial" w:eastAsia="Arial"/>
                <w:b/>
                <w:sz w:val="18"/>
                <w:szCs w:val="18"/>
                <w:bCs/>
              </w:rPr>
              <w:t>25</w:t>
            </w:r>
          </w:p>
        </w:tc>
        <w:tc>
          <w:tcPr>
            <w:tcW w:type="dxa" w:w="2041"/>
          </w:tcPr>
          <w:p>
            <w:pPr>
              <w:jc w:val="left"/>
            </w:pPr>
            <w:r>
              <w:rPr>
                <w:rFonts w:ascii="Arial" w:hAnsi="Arial" w:cs="Arial" w:eastAsia="Arial"/>
                <w:b w:val="0"/>
                <w:sz w:val="18"/>
                <w:szCs w:val="18"/>
              </w:rPr>
              <w:t>UC-U04</w:t>
            </w:r>
          </w:p>
        </w:tc>
        <w:tc>
          <w:tcPr>
            <w:tcW w:type="dxa" w:w="11565"/>
          </w:tcPr>
          <w:p>
            <w:pPr>
              <w:bidi w:val="1"/>
              <w:jc w:val="right"/>
            </w:pPr>
            <w:r>
              <w:rPr>
                <w:rFonts w:ascii="Arial" w:hAnsi="Arial" w:cs="Arial" w:eastAsia="Arial"/>
                <w:b w:val="0"/>
                <w:sz w:val="18"/>
                <w:rtl w:val="1"/>
                <w:szCs w:val="18"/>
              </w:rPr>
              <w:t>تغيير كلمة المرور خطوة مستقلة (4) خارج حلقة التعديل، وخطأ كلمة المرور كود جديد invalidPassword ولا يُحفظ أي تعديل.</w:t>
            </w:r>
          </w:p>
        </w:tc>
      </w:tr>
      <w:tr>
        <w:tc>
          <w:tcPr>
            <w:tcW w:type="dxa" w:w="680"/>
          </w:tcPr>
          <w:p>
            <w:pPr>
              <w:jc w:val="left"/>
            </w:pPr>
            <w:r>
              <w:rPr>
                <w:rFonts w:ascii="Arial" w:hAnsi="Arial" w:cs="Arial" w:eastAsia="Arial"/>
                <w:b/>
                <w:sz w:val="18"/>
                <w:szCs w:val="18"/>
                <w:bCs/>
              </w:rPr>
              <w:t>26</w:t>
            </w:r>
          </w:p>
        </w:tc>
        <w:tc>
          <w:tcPr>
            <w:tcW w:type="dxa" w:w="2041"/>
          </w:tcPr>
          <w:p>
            <w:pPr>
              <w:jc w:val="left"/>
            </w:pPr>
            <w:r>
              <w:rPr>
                <w:rFonts w:ascii="Arial" w:hAnsi="Arial" w:cs="Arial" w:eastAsia="Arial"/>
                <w:b w:val="0"/>
                <w:sz w:val="18"/>
                <w:szCs w:val="18"/>
              </w:rPr>
              <w:t>UC-U12..U14</w:t>
            </w:r>
          </w:p>
        </w:tc>
        <w:tc>
          <w:tcPr>
            <w:tcW w:type="dxa" w:w="11565"/>
          </w:tcPr>
          <w:p>
            <w:pPr>
              <w:bidi w:val="1"/>
              <w:jc w:val="right"/>
            </w:pPr>
            <w:r>
              <w:rPr>
                <w:rFonts w:ascii="Arial" w:hAnsi="Arial" w:cs="Arial" w:eastAsia="Arial"/>
                <w:b w:val="0"/>
                <w:sz w:val="18"/>
                <w:rtl w:val="1"/>
                <w:szCs w:val="18"/>
              </w:rPr>
              <w:t>كودان جديدان: ownContent (التبليغ عن محتواه) و alreadyReported (بلاغ قيد الانتظار).</w:t>
            </w:r>
          </w:p>
        </w:tc>
      </w:tr>
      <w:tr>
        <w:tc>
          <w:tcPr>
            <w:tcW w:type="dxa" w:w="680"/>
          </w:tcPr>
          <w:p>
            <w:pPr>
              <w:jc w:val="left"/>
            </w:pPr>
            <w:r>
              <w:rPr>
                <w:rFonts w:ascii="Arial" w:hAnsi="Arial" w:cs="Arial" w:eastAsia="Arial"/>
                <w:b/>
                <w:sz w:val="18"/>
                <w:szCs w:val="18"/>
                <w:bCs/>
              </w:rPr>
              <w:t>27</w:t>
            </w:r>
          </w:p>
        </w:tc>
        <w:tc>
          <w:tcPr>
            <w:tcW w:type="dxa" w:w="2041"/>
          </w:tcPr>
          <w:p>
            <w:pPr>
              <w:jc w:val="left"/>
            </w:pPr>
            <w:r>
              <w:rPr>
                <w:rFonts w:ascii="Arial" w:hAnsi="Arial" w:cs="Arial" w:eastAsia="Arial"/>
                <w:b w:val="0"/>
                <w:sz w:val="18"/>
                <w:szCs w:val="18"/>
              </w:rPr>
              <w:t>UC-U16 / UC-VU05</w:t>
            </w:r>
          </w:p>
        </w:tc>
        <w:tc>
          <w:tcPr>
            <w:tcW w:type="dxa" w:w="11565"/>
          </w:tcPr>
          <w:p>
            <w:pPr>
              <w:bidi w:val="1"/>
              <w:jc w:val="right"/>
            </w:pPr>
            <w:r>
              <w:rPr>
                <w:rFonts w:ascii="Arial" w:hAnsi="Arial" w:cs="Arial" w:eastAsia="Arial"/>
                <w:b w:val="0"/>
                <w:sz w:val="18"/>
                <w:rtl w:val="1"/>
                <w:szCs w:val="18"/>
              </w:rPr>
              <w:t>كودان جديدان: alreadyRequested (طلب تقييم قيد الانتظار للشخص نفسه) و lastPost (حذف المنشور الوحيد).</w:t>
            </w:r>
          </w:p>
        </w:tc>
      </w:tr>
      <w:tr>
        <w:tc>
          <w:tcPr>
            <w:tcW w:type="dxa" w:w="680"/>
          </w:tcPr>
          <w:p>
            <w:pPr>
              <w:jc w:val="left"/>
            </w:pPr>
            <w:r>
              <w:rPr>
                <w:rFonts w:ascii="Arial" w:hAnsi="Arial" w:cs="Arial" w:eastAsia="Arial"/>
                <w:b/>
                <w:sz w:val="18"/>
                <w:szCs w:val="18"/>
                <w:bCs/>
              </w:rPr>
              <w:t>28</w:t>
            </w:r>
          </w:p>
        </w:tc>
        <w:tc>
          <w:tcPr>
            <w:tcW w:type="dxa" w:w="2041"/>
          </w:tcPr>
          <w:p>
            <w:pPr>
              <w:jc w:val="left"/>
            </w:pPr>
            <w:r>
              <w:rPr>
                <w:rFonts w:ascii="Arial" w:hAnsi="Arial" w:cs="Arial" w:eastAsia="Arial"/>
                <w:b w:val="0"/>
                <w:sz w:val="18"/>
                <w:szCs w:val="18"/>
              </w:rPr>
              <w:t>UC-U29</w:t>
            </w:r>
          </w:p>
        </w:tc>
        <w:tc>
          <w:tcPr>
            <w:tcW w:type="dxa" w:w="11565"/>
          </w:tcPr>
          <w:p>
            <w:pPr>
              <w:bidi w:val="1"/>
              <w:jc w:val="right"/>
            </w:pPr>
            <w:r>
              <w:rPr>
                <w:rFonts w:ascii="Arial" w:hAnsi="Arial" w:cs="Arial" w:eastAsia="Arial"/>
                <w:b w:val="0"/>
                <w:sz w:val="18"/>
                <w:rtl w:val="1"/>
                <w:szCs w:val="18"/>
              </w:rPr>
              <w:t>أُلغي enterSectionData، وحلّت محله أحداث UI منفصلة editSectionName / editSectionPhone / editSectionEmail مطابقة للحالات الفرعية الجديدة.</w:t>
            </w:r>
          </w:p>
        </w:tc>
      </w:tr>
      <w:tr>
        <w:tc>
          <w:tcPr>
            <w:tcW w:type="dxa" w:w="680"/>
          </w:tcPr>
          <w:p>
            <w:pPr>
              <w:jc w:val="left"/>
            </w:pPr>
            <w:r>
              <w:rPr>
                <w:rFonts w:ascii="Arial" w:hAnsi="Arial" w:cs="Arial" w:eastAsia="Arial"/>
                <w:b/>
                <w:sz w:val="18"/>
                <w:szCs w:val="18"/>
                <w:bCs/>
              </w:rPr>
              <w:t>29</w:t>
            </w:r>
          </w:p>
        </w:tc>
        <w:tc>
          <w:tcPr>
            <w:tcW w:type="dxa" w:w="2041"/>
          </w:tcPr>
          <w:p>
            <w:pPr>
              <w:jc w:val="left"/>
            </w:pPr>
            <w:r>
              <w:rPr>
                <w:rFonts w:ascii="Arial" w:hAnsi="Arial" w:cs="Arial" w:eastAsia="Arial"/>
                <w:b w:val="0"/>
                <w:sz w:val="18"/>
                <w:szCs w:val="18"/>
              </w:rPr>
              <w:t>UC-A13 / UC-A20</w:t>
            </w:r>
          </w:p>
        </w:tc>
        <w:tc>
          <w:tcPr>
            <w:tcW w:type="dxa" w:w="11565"/>
          </w:tcPr>
          <w:p>
            <w:pPr>
              <w:bidi w:val="1"/>
              <w:jc w:val="right"/>
            </w:pPr>
            <w:r>
              <w:rPr>
                <w:rFonts w:ascii="Arial" w:hAnsi="Arial" w:cs="Arial" w:eastAsia="Arial"/>
                <w:b w:val="0"/>
                <w:sz w:val="18"/>
                <w:rtl w:val="1"/>
                <w:szCs w:val="18"/>
              </w:rPr>
              <w:t>أُلغي searchSubmittedEvents، وحلّ محله searchAdminEvents(name, status) للبحث في التبويب المفتوح فقط؛ وحدث جديد getPublishedEvents() لتبويب Published.</w:t>
            </w:r>
          </w:p>
        </w:tc>
      </w:tr>
    </w:tbl>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