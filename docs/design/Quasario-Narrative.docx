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cs="Arial" w:eastAsia="Arial"/>
          <w:b/>
          <w:color w:val="1F3864"/>
          <w:sz w:val="56"/>
          <w:rtl w:val="1"/>
          <w:szCs w:val="56"/>
          <w:bCs/>
        </w:rPr>
        <w:t>Quasario</w:t>
      </w:r>
    </w:p>
    <w:p>
      <w:pPr>
        <w:bidi w:val="1"/>
        <w:jc w:val="center"/>
      </w:pPr>
      <w:r>
        <w:rPr>
          <w:rFonts w:ascii="Arial" w:hAnsi="Arial" w:cs="Arial" w:eastAsia="Arial"/>
          <w:b/>
          <w:sz w:val="32"/>
          <w:rtl w:val="1"/>
          <w:szCs w:val="32"/>
          <w:bCs/>
        </w:rPr>
        <w:t>وصف حالات الاستخدام (Use Case Narrative)</w:t>
      </w:r>
    </w:p>
    <w:p>
      <w:pPr>
        <w:bidi w:val="1"/>
        <w:jc w:val="center"/>
      </w:pPr>
      <w:r>
        <w:rPr>
          <w:rFonts w:ascii="Arial" w:hAnsi="Arial" w:cs="Arial" w:eastAsia="Arial"/>
          <w:b w:val="0"/>
          <w:sz w:val="22"/>
          <w:rtl w:val="1"/>
          <w:szCs w:val="22"/>
        </w:rPr>
        <w:t>المرجع: مخطط حالات الاستخدام النهائي Quasario-UseCase.drawio (161 حالة) والواجهات S01-S32 · 71 جدولاً · تحديث 2026-10-22</w:t>
      </w:r>
    </w:p>
    <w:p>
      <w:pPr>
        <w:pStyle w:val="Heading1"/>
        <w:bidi w:val="1"/>
        <w:jc w:val="right"/>
      </w:pPr>
      <w:r>
        <w:rPr>
          <w:rFonts w:ascii="Arial" w:hAnsi="Arial" w:cs="Arial" w:eastAsia="Arial"/>
          <w:b/>
          <w:color w:val="1F3864"/>
          <w:sz w:val="36"/>
          <w:rtl w:val="1"/>
          <w:szCs w:val="36"/>
          <w:bCs/>
        </w:rPr>
        <w:t>الفهرس</w:t>
      </w:r>
    </w:p>
    <w:p>
      <w:pPr>
        <w:bidi w:val="1"/>
        <w:jc w:val="right"/>
      </w:pPr>
      <w:r>
        <w:fldChar w:fldCharType="begin"/>
        <w:instrText xml:space="preserve">TOC \o "1-2" \h \z \u</w:instrText>
        <w:fldChar w:fldCharType="separate"/>
        <w:t>انقر بزر الفأرة الأيمن ثم «تحديث الحقل» لعرض أرقام الصفحات.</w:t>
        <w:fldChar w:fldCharType="end"/>
      </w:r>
    </w:p>
    <w:p>
      <w:pPr>
        <w:bidi w:val="1"/>
        <w:spacing w:after="0"/>
        <w:jc w:val="right"/>
      </w:pPr>
      <w:r>
        <w:rPr>
          <w:rFonts w:ascii="Arial" w:hAnsi="Arial" w:cs="Arial" w:eastAsia="Arial"/>
          <w:b/>
          <w:sz w:val="22"/>
          <w:rtl w:val="1"/>
          <w:szCs w:val="22"/>
          <w:bCs/>
        </w:rPr>
        <w:t>الزائر (10)</w:t>
      </w:r>
    </w:p>
    <w:p>
      <w:pPr>
        <w:bidi w:val="1"/>
        <w:spacing w:after="0"/>
        <w:jc w:val="right"/>
      </w:pPr>
      <w:r>
        <w:rPr>
          <w:rFonts w:ascii="Arial" w:hAnsi="Arial" w:cs="Arial" w:eastAsia="Arial"/>
          <w:b w:val="0"/>
          <w:sz w:val="20"/>
          <w:rtl w:val="1"/>
          <w:szCs w:val="20"/>
        </w:rPr>
        <w:t xml:space="preserve">    UC-V01  تصفّح الصفحة الرئيسية (Browse Home Page)</w:t>
      </w:r>
    </w:p>
    <w:p>
      <w:pPr>
        <w:bidi w:val="1"/>
        <w:spacing w:after="0"/>
        <w:jc w:val="right"/>
      </w:pPr>
      <w:r>
        <w:rPr>
          <w:rFonts w:ascii="Arial" w:hAnsi="Arial" w:cs="Arial" w:eastAsia="Arial"/>
          <w:b w:val="0"/>
          <w:sz w:val="20"/>
          <w:rtl w:val="1"/>
          <w:szCs w:val="20"/>
        </w:rPr>
        <w:t xml:space="preserve">    UC-V02  البحث عن صفحة (Search for a Page)</w:t>
      </w:r>
    </w:p>
    <w:p>
      <w:pPr>
        <w:bidi w:val="1"/>
        <w:spacing w:after="0"/>
        <w:jc w:val="right"/>
      </w:pPr>
      <w:r>
        <w:rPr>
          <w:rFonts w:ascii="Arial" w:hAnsi="Arial" w:cs="Arial" w:eastAsia="Arial"/>
          <w:b w:val="0"/>
          <w:sz w:val="20"/>
          <w:rtl w:val="1"/>
          <w:szCs w:val="20"/>
        </w:rPr>
        <w:t xml:space="preserve">    UC-V03  عرض صفحة (View Page)</w:t>
      </w:r>
    </w:p>
    <w:p>
      <w:pPr>
        <w:bidi w:val="1"/>
        <w:spacing w:after="0"/>
        <w:jc w:val="right"/>
      </w:pPr>
      <w:r>
        <w:rPr>
          <w:rFonts w:ascii="Arial" w:hAnsi="Arial" w:cs="Arial" w:eastAsia="Arial"/>
          <w:b w:val="0"/>
          <w:sz w:val="20"/>
          <w:rtl w:val="1"/>
          <w:szCs w:val="20"/>
        </w:rPr>
        <w:t xml:space="preserve">    UC-V04  عرض صورة من المعرض (View Gallery Image)</w:t>
      </w:r>
    </w:p>
    <w:p>
      <w:pPr>
        <w:bidi w:val="1"/>
        <w:spacing w:after="0"/>
        <w:jc w:val="right"/>
      </w:pPr>
      <w:r>
        <w:rPr>
          <w:rFonts w:ascii="Arial" w:hAnsi="Arial" w:cs="Arial" w:eastAsia="Arial"/>
          <w:b w:val="0"/>
          <w:sz w:val="20"/>
          <w:rtl w:val="1"/>
          <w:szCs w:val="20"/>
        </w:rPr>
        <w:t xml:space="preserve">    UC-V05  عرض تقييم موثّق في صفحة (View Endorsement on a Page)</w:t>
      </w:r>
    </w:p>
    <w:p>
      <w:pPr>
        <w:bidi w:val="1"/>
        <w:spacing w:after="0"/>
        <w:jc w:val="right"/>
      </w:pPr>
      <w:r>
        <w:rPr>
          <w:rFonts w:ascii="Arial" w:hAnsi="Arial" w:cs="Arial" w:eastAsia="Arial"/>
          <w:b w:val="0"/>
          <w:sz w:val="20"/>
          <w:rtl w:val="1"/>
          <w:szCs w:val="20"/>
        </w:rPr>
        <w:t xml:space="preserve">    UC-V06  استعراض الخريطة التفاعلية (Browse Interactive Map)</w:t>
      </w:r>
    </w:p>
    <w:p>
      <w:pPr>
        <w:bidi w:val="1"/>
        <w:spacing w:after="0"/>
        <w:jc w:val="right"/>
      </w:pPr>
      <w:r>
        <w:rPr>
          <w:rFonts w:ascii="Arial" w:hAnsi="Arial" w:cs="Arial" w:eastAsia="Arial"/>
          <w:b w:val="0"/>
          <w:sz w:val="20"/>
          <w:rtl w:val="1"/>
          <w:szCs w:val="20"/>
        </w:rPr>
        <w:t xml:space="preserve">    UC-V07  عرض تفاصيل موقع الصفحة (View Page Location Details)</w:t>
      </w:r>
    </w:p>
    <w:p>
      <w:pPr>
        <w:bidi w:val="1"/>
        <w:spacing w:after="0"/>
        <w:jc w:val="right"/>
      </w:pPr>
      <w:r>
        <w:rPr>
          <w:rFonts w:ascii="Arial" w:hAnsi="Arial" w:cs="Arial" w:eastAsia="Arial"/>
          <w:b w:val="0"/>
          <w:sz w:val="20"/>
          <w:rtl w:val="1"/>
          <w:szCs w:val="20"/>
        </w:rPr>
        <w:t xml:space="preserve">    UC-V08  سؤال المساعد الذكي (AI) (Ask AI Assistant)</w:t>
      </w:r>
    </w:p>
    <w:p>
      <w:pPr>
        <w:bidi w:val="1"/>
        <w:spacing w:after="0"/>
        <w:jc w:val="right"/>
      </w:pPr>
      <w:r>
        <w:rPr>
          <w:rFonts w:ascii="Arial" w:hAnsi="Arial" w:cs="Arial" w:eastAsia="Arial"/>
          <w:b w:val="0"/>
          <w:sz w:val="20"/>
          <w:rtl w:val="1"/>
          <w:szCs w:val="20"/>
        </w:rPr>
        <w:t xml:space="preserve">    UC-V09  تصفّح الفعاليات (Browse Events)</w:t>
      </w:r>
    </w:p>
    <w:p>
      <w:pPr>
        <w:bidi w:val="1"/>
        <w:spacing w:after="0"/>
        <w:jc w:val="right"/>
      </w:pPr>
      <w:r>
        <w:rPr>
          <w:rFonts w:ascii="Arial" w:hAnsi="Arial" w:cs="Arial" w:eastAsia="Arial"/>
          <w:b w:val="0"/>
          <w:sz w:val="20"/>
          <w:rtl w:val="1"/>
          <w:szCs w:val="20"/>
        </w:rPr>
        <w:t xml:space="preserve">    UC-V10  عرض تفاصيل فعالية (View Event Details)</w:t>
      </w:r>
    </w:p>
    <w:p>
      <w:pPr>
        <w:bidi w:val="1"/>
        <w:spacing w:after="0"/>
        <w:jc w:val="right"/>
      </w:pPr>
      <w:r>
        <w:rPr>
          <w:rFonts w:ascii="Arial" w:hAnsi="Arial" w:cs="Arial" w:eastAsia="Arial"/>
          <w:b/>
          <w:sz w:val="22"/>
          <w:rtl w:val="1"/>
          <w:szCs w:val="22"/>
          <w:bCs/>
        </w:rPr>
        <w:t>المستخدم (36)</w:t>
      </w:r>
    </w:p>
    <w:p>
      <w:pPr>
        <w:bidi w:val="1"/>
        <w:spacing w:after="0"/>
        <w:jc w:val="right"/>
      </w:pPr>
      <w:r>
        <w:rPr>
          <w:rFonts w:ascii="Arial" w:hAnsi="Arial" w:cs="Arial" w:eastAsia="Arial"/>
          <w:b w:val="0"/>
          <w:sz w:val="20"/>
          <w:rtl w:val="1"/>
          <w:szCs w:val="20"/>
        </w:rPr>
        <w:t xml:space="preserve">    UC-U01  إنشاء حساب (Create Account)</w:t>
      </w:r>
    </w:p>
    <w:p>
      <w:pPr>
        <w:bidi w:val="1"/>
        <w:spacing w:after="0"/>
        <w:jc w:val="right"/>
      </w:pPr>
      <w:r>
        <w:rPr>
          <w:rFonts w:ascii="Arial" w:hAnsi="Arial" w:cs="Arial" w:eastAsia="Arial"/>
          <w:b w:val="0"/>
          <w:sz w:val="20"/>
          <w:rtl w:val="1"/>
          <w:szCs w:val="20"/>
        </w:rPr>
        <w:t xml:space="preserve">    UC-U02  تسجيل الدخول (Sign In)</w:t>
      </w:r>
    </w:p>
    <w:p>
      <w:pPr>
        <w:bidi w:val="1"/>
        <w:spacing w:after="0"/>
        <w:jc w:val="right"/>
      </w:pPr>
      <w:r>
        <w:rPr>
          <w:rFonts w:ascii="Arial" w:hAnsi="Arial" w:cs="Arial" w:eastAsia="Arial"/>
          <w:b w:val="0"/>
          <w:sz w:val="20"/>
          <w:rtl w:val="1"/>
          <w:szCs w:val="20"/>
        </w:rPr>
        <w:t xml:space="preserve">    UC-U03  تسجيل الخروج (Sign Out)</w:t>
      </w:r>
    </w:p>
    <w:p>
      <w:pPr>
        <w:bidi w:val="1"/>
        <w:spacing w:after="0"/>
        <w:jc w:val="right"/>
      </w:pPr>
      <w:r>
        <w:rPr>
          <w:rFonts w:ascii="Arial" w:hAnsi="Arial" w:cs="Arial" w:eastAsia="Arial"/>
          <w:b w:val="0"/>
          <w:sz w:val="20"/>
          <w:rtl w:val="1"/>
          <w:szCs w:val="20"/>
        </w:rPr>
        <w:t xml:space="preserve">    UC-U04  تعديل الملف الشخصي (Edit Profile)</w:t>
      </w:r>
    </w:p>
    <w:p>
      <w:pPr>
        <w:bidi w:val="1"/>
        <w:spacing w:after="0"/>
        <w:jc w:val="right"/>
      </w:pPr>
      <w:r>
        <w:rPr>
          <w:rFonts w:ascii="Arial" w:hAnsi="Arial" w:cs="Arial" w:eastAsia="Arial"/>
          <w:b w:val="0"/>
          <w:sz w:val="20"/>
          <w:rtl w:val="1"/>
          <w:szCs w:val="20"/>
        </w:rPr>
        <w:t xml:space="preserve">    UC-U05  حذف الحساب (Delete Account)</w:t>
      </w:r>
    </w:p>
    <w:p>
      <w:pPr>
        <w:bidi w:val="1"/>
        <w:spacing w:after="0"/>
        <w:jc w:val="right"/>
      </w:pPr>
      <w:r>
        <w:rPr>
          <w:rFonts w:ascii="Arial" w:hAnsi="Arial" w:cs="Arial" w:eastAsia="Arial"/>
          <w:b w:val="0"/>
          <w:sz w:val="20"/>
          <w:rtl w:val="1"/>
          <w:szCs w:val="20"/>
        </w:rPr>
        <w:t xml:space="preserve">    UC-U06  حفظ صفحة في المفضلة (Save Page to Favorites)</w:t>
      </w:r>
    </w:p>
    <w:p>
      <w:pPr>
        <w:bidi w:val="1"/>
        <w:spacing w:after="0"/>
        <w:jc w:val="right"/>
      </w:pPr>
      <w:r>
        <w:rPr>
          <w:rFonts w:ascii="Arial" w:hAnsi="Arial" w:cs="Arial" w:eastAsia="Arial"/>
          <w:b w:val="0"/>
          <w:sz w:val="20"/>
          <w:rtl w:val="1"/>
          <w:szCs w:val="20"/>
        </w:rPr>
        <w:t xml:space="preserve">    UC-U07  استعراض الصفحات المحفوظة (View Saved Pages)</w:t>
      </w:r>
    </w:p>
    <w:p>
      <w:pPr>
        <w:bidi w:val="1"/>
        <w:spacing w:after="0"/>
        <w:jc w:val="right"/>
      </w:pPr>
      <w:r>
        <w:rPr>
          <w:rFonts w:ascii="Arial" w:hAnsi="Arial" w:cs="Arial" w:eastAsia="Arial"/>
          <w:b w:val="0"/>
          <w:sz w:val="20"/>
          <w:rtl w:val="1"/>
          <w:szCs w:val="20"/>
        </w:rPr>
        <w:t xml:space="preserve">    UC-U08  إزالة صفحة من المفضلة (Remove Page from Favorites)</w:t>
      </w:r>
    </w:p>
    <w:p>
      <w:pPr>
        <w:bidi w:val="1"/>
        <w:spacing w:after="0"/>
        <w:jc w:val="right"/>
      </w:pPr>
      <w:r>
        <w:rPr>
          <w:rFonts w:ascii="Arial" w:hAnsi="Arial" w:cs="Arial" w:eastAsia="Arial"/>
          <w:b w:val="0"/>
          <w:sz w:val="20"/>
          <w:rtl w:val="1"/>
          <w:szCs w:val="20"/>
        </w:rPr>
        <w:t xml:space="preserve">    UC-U09  إرسال رسالة (Send Message)</w:t>
      </w:r>
    </w:p>
    <w:p>
      <w:pPr>
        <w:bidi w:val="1"/>
        <w:spacing w:after="0"/>
        <w:jc w:val="right"/>
      </w:pPr>
      <w:r>
        <w:rPr>
          <w:rFonts w:ascii="Arial" w:hAnsi="Arial" w:cs="Arial" w:eastAsia="Arial"/>
          <w:b w:val="0"/>
          <w:sz w:val="20"/>
          <w:rtl w:val="1"/>
          <w:szCs w:val="20"/>
        </w:rPr>
        <w:t xml:space="preserve">    UC-U10  استعراض المحادثات (View Conversations)</w:t>
      </w:r>
    </w:p>
    <w:p>
      <w:pPr>
        <w:bidi w:val="1"/>
        <w:spacing w:after="0"/>
        <w:jc w:val="right"/>
      </w:pPr>
      <w:r>
        <w:rPr>
          <w:rFonts w:ascii="Arial" w:hAnsi="Arial" w:cs="Arial" w:eastAsia="Arial"/>
          <w:b w:val="0"/>
          <w:sz w:val="20"/>
          <w:rtl w:val="1"/>
          <w:szCs w:val="20"/>
        </w:rPr>
        <w:t xml:space="preserve">    UC-U11  استعراض الإشعارات (View Notifications)</w:t>
      </w:r>
    </w:p>
    <w:p>
      <w:pPr>
        <w:bidi w:val="1"/>
        <w:spacing w:after="0"/>
        <w:jc w:val="right"/>
      </w:pPr>
      <w:r>
        <w:rPr>
          <w:rFonts w:ascii="Arial" w:hAnsi="Arial" w:cs="Arial" w:eastAsia="Arial"/>
          <w:b w:val="0"/>
          <w:sz w:val="20"/>
          <w:rtl w:val="1"/>
          <w:szCs w:val="20"/>
        </w:rPr>
        <w:t xml:space="preserve">    UC-U12  تبليغ عن صفحة (Report a Page)</w:t>
      </w:r>
    </w:p>
    <w:p>
      <w:pPr>
        <w:bidi w:val="1"/>
        <w:spacing w:after="0"/>
        <w:jc w:val="right"/>
      </w:pPr>
      <w:r>
        <w:rPr>
          <w:rFonts w:ascii="Arial" w:hAnsi="Arial" w:cs="Arial" w:eastAsia="Arial"/>
          <w:b w:val="0"/>
          <w:sz w:val="20"/>
          <w:rtl w:val="1"/>
          <w:szCs w:val="20"/>
        </w:rPr>
        <w:t xml:space="preserve">    UC-U13  تبليغ عن فعالية (Report an Event)</w:t>
      </w:r>
    </w:p>
    <w:p>
      <w:pPr>
        <w:bidi w:val="1"/>
        <w:spacing w:after="0"/>
        <w:jc w:val="right"/>
      </w:pPr>
      <w:r>
        <w:rPr>
          <w:rFonts w:ascii="Arial" w:hAnsi="Arial" w:cs="Arial" w:eastAsia="Arial"/>
          <w:b w:val="0"/>
          <w:sz w:val="20"/>
          <w:rtl w:val="1"/>
          <w:szCs w:val="20"/>
        </w:rPr>
        <w:t xml:space="preserve">    UC-U14  تبليغ عن منشور (Report a Post)</w:t>
      </w:r>
    </w:p>
    <w:p>
      <w:pPr>
        <w:bidi w:val="1"/>
        <w:spacing w:after="0"/>
        <w:jc w:val="right"/>
      </w:pPr>
      <w:r>
        <w:rPr>
          <w:rFonts w:ascii="Arial" w:hAnsi="Arial" w:cs="Arial" w:eastAsia="Arial"/>
          <w:b w:val="0"/>
          <w:sz w:val="20"/>
          <w:rtl w:val="1"/>
          <w:szCs w:val="20"/>
        </w:rPr>
        <w:t xml:space="preserve">    UC-U15  طلب شارة التوثيق (Request Verification Badge)</w:t>
      </w:r>
    </w:p>
    <w:p>
      <w:pPr>
        <w:bidi w:val="1"/>
        <w:spacing w:after="0"/>
        <w:jc w:val="right"/>
      </w:pPr>
      <w:r>
        <w:rPr>
          <w:rFonts w:ascii="Arial" w:hAnsi="Arial" w:cs="Arial" w:eastAsia="Arial"/>
          <w:b w:val="0"/>
          <w:sz w:val="20"/>
          <w:rtl w:val="1"/>
          <w:szCs w:val="20"/>
        </w:rPr>
        <w:t xml:space="preserve">    UC-U16  طلب تقييم موثّق (Request Endorsement)</w:t>
      </w:r>
    </w:p>
    <w:p>
      <w:pPr>
        <w:bidi w:val="1"/>
        <w:spacing w:after="0"/>
        <w:jc w:val="right"/>
      </w:pPr>
      <w:r>
        <w:rPr>
          <w:rFonts w:ascii="Arial" w:hAnsi="Arial" w:cs="Arial" w:eastAsia="Arial"/>
          <w:b w:val="0"/>
          <w:sz w:val="20"/>
          <w:rtl w:val="1"/>
          <w:szCs w:val="20"/>
        </w:rPr>
        <w:t xml:space="preserve">    UC-U17  استعراض طلبات التقييم الواردة (View Incoming Endorsement Requests)</w:t>
      </w:r>
    </w:p>
    <w:p>
      <w:pPr>
        <w:bidi w:val="1"/>
        <w:spacing w:after="0"/>
        <w:jc w:val="right"/>
      </w:pPr>
      <w:r>
        <w:rPr>
          <w:rFonts w:ascii="Arial" w:hAnsi="Arial" w:cs="Arial" w:eastAsia="Arial"/>
          <w:b w:val="0"/>
          <w:sz w:val="20"/>
          <w:rtl w:val="1"/>
          <w:szCs w:val="20"/>
        </w:rPr>
        <w:t xml:space="preserve">    UC-U18  قبول طلب تقييم (Accept Endorsement Request)</w:t>
      </w:r>
    </w:p>
    <w:p>
      <w:pPr>
        <w:bidi w:val="1"/>
        <w:spacing w:after="0"/>
        <w:jc w:val="right"/>
      </w:pPr>
      <w:r>
        <w:rPr>
          <w:rFonts w:ascii="Arial" w:hAnsi="Arial" w:cs="Arial" w:eastAsia="Arial"/>
          <w:b w:val="0"/>
          <w:sz w:val="20"/>
          <w:rtl w:val="1"/>
          <w:szCs w:val="20"/>
        </w:rPr>
        <w:t xml:space="preserve">    UC-U19  رفض طلب تقييم (Reject Endorsement Request)</w:t>
      </w:r>
    </w:p>
    <w:p>
      <w:pPr>
        <w:bidi w:val="1"/>
        <w:spacing w:after="0"/>
        <w:jc w:val="right"/>
      </w:pPr>
      <w:r>
        <w:rPr>
          <w:rFonts w:ascii="Arial" w:hAnsi="Arial" w:cs="Arial" w:eastAsia="Arial"/>
          <w:b w:val="0"/>
          <w:sz w:val="20"/>
          <w:rtl w:val="1"/>
          <w:szCs w:val="20"/>
        </w:rPr>
        <w:t xml:space="preserve">    UC-U20  حذف تقييم من صفحتي (Delete Endorsement from My Page)</w:t>
      </w:r>
    </w:p>
    <w:p>
      <w:pPr>
        <w:bidi w:val="1"/>
        <w:spacing w:after="0"/>
        <w:jc w:val="right"/>
      </w:pPr>
      <w:r>
        <w:rPr>
          <w:rFonts w:ascii="Arial" w:hAnsi="Arial" w:cs="Arial" w:eastAsia="Arial"/>
          <w:b w:val="0"/>
          <w:sz w:val="20"/>
          <w:rtl w:val="1"/>
          <w:szCs w:val="20"/>
        </w:rPr>
        <w:t xml:space="preserve">    UC-U21  إضافة صورة إلى المعرض (Add Image to Gallery)</w:t>
      </w:r>
    </w:p>
    <w:p>
      <w:pPr>
        <w:bidi w:val="1"/>
        <w:spacing w:after="0"/>
        <w:jc w:val="right"/>
      </w:pPr>
      <w:r>
        <w:rPr>
          <w:rFonts w:ascii="Arial" w:hAnsi="Arial" w:cs="Arial" w:eastAsia="Arial"/>
          <w:b w:val="0"/>
          <w:sz w:val="20"/>
          <w:rtl w:val="1"/>
          <w:szCs w:val="20"/>
        </w:rPr>
        <w:t xml:space="preserve">    UC-U22  حذف صورة من المعرض (Delete Image from Gallery)</w:t>
      </w:r>
    </w:p>
    <w:p>
      <w:pPr>
        <w:bidi w:val="1"/>
        <w:spacing w:after="0"/>
        <w:jc w:val="right"/>
      </w:pPr>
      <w:r>
        <w:rPr>
          <w:rFonts w:ascii="Arial" w:hAnsi="Arial" w:cs="Arial" w:eastAsia="Arial"/>
          <w:b w:val="0"/>
          <w:sz w:val="20"/>
          <w:rtl w:val="1"/>
          <w:szCs w:val="20"/>
        </w:rPr>
        <w:t xml:space="preserve">    UC-U23  إضافة رابط تواصل اجتماعي (Add Social Media Link)</w:t>
      </w:r>
    </w:p>
    <w:p>
      <w:pPr>
        <w:bidi w:val="1"/>
        <w:spacing w:after="0"/>
        <w:jc w:val="right"/>
      </w:pPr>
      <w:r>
        <w:rPr>
          <w:rFonts w:ascii="Arial" w:hAnsi="Arial" w:cs="Arial" w:eastAsia="Arial"/>
          <w:b w:val="0"/>
          <w:sz w:val="20"/>
          <w:rtl w:val="1"/>
          <w:szCs w:val="20"/>
        </w:rPr>
        <w:t xml:space="preserve">    UC-U24  حذف رابط تواصل اجتماعي (Delete Social Media Link)</w:t>
      </w:r>
    </w:p>
    <w:p>
      <w:pPr>
        <w:bidi w:val="1"/>
        <w:spacing w:after="0"/>
        <w:jc w:val="right"/>
      </w:pPr>
      <w:r>
        <w:rPr>
          <w:rFonts w:ascii="Arial" w:hAnsi="Arial" w:cs="Arial" w:eastAsia="Arial"/>
          <w:b w:val="0"/>
          <w:sz w:val="20"/>
          <w:rtl w:val="1"/>
          <w:szCs w:val="20"/>
        </w:rPr>
        <w:t xml:space="preserve">    UC-U25  تحديد موقع الصفحة (Set Page Location)</w:t>
      </w:r>
    </w:p>
    <w:p>
      <w:pPr>
        <w:bidi w:val="1"/>
        <w:spacing w:after="0"/>
        <w:jc w:val="right"/>
      </w:pPr>
      <w:r>
        <w:rPr>
          <w:rFonts w:ascii="Arial" w:hAnsi="Arial" w:cs="Arial" w:eastAsia="Arial"/>
          <w:b w:val="0"/>
          <w:sz w:val="20"/>
          <w:rtl w:val="1"/>
          <w:szCs w:val="20"/>
        </w:rPr>
        <w:t xml:space="preserve">    UC-U26  تعديل موقع الصفحة (Edit Page Location)</w:t>
      </w:r>
    </w:p>
    <w:p>
      <w:pPr>
        <w:bidi w:val="1"/>
        <w:spacing w:after="0"/>
        <w:jc w:val="right"/>
      </w:pPr>
      <w:r>
        <w:rPr>
          <w:rFonts w:ascii="Arial" w:hAnsi="Arial" w:cs="Arial" w:eastAsia="Arial"/>
          <w:b w:val="0"/>
          <w:sz w:val="20"/>
          <w:rtl w:val="1"/>
          <w:szCs w:val="20"/>
        </w:rPr>
        <w:t xml:space="preserve">    UC-U27  إنشاء قسم أعضاء (Create Members Section)</w:t>
      </w:r>
    </w:p>
    <w:p>
      <w:pPr>
        <w:bidi w:val="1"/>
        <w:spacing w:after="0"/>
        <w:jc w:val="right"/>
      </w:pPr>
      <w:r>
        <w:rPr>
          <w:rFonts w:ascii="Arial" w:hAnsi="Arial" w:cs="Arial" w:eastAsia="Arial"/>
          <w:b w:val="0"/>
          <w:sz w:val="20"/>
          <w:rtl w:val="1"/>
          <w:szCs w:val="20"/>
        </w:rPr>
        <w:t xml:space="preserve">    UC-U28  إنشاء قسم معلومات (Create Info Section)</w:t>
      </w:r>
    </w:p>
    <w:p>
      <w:pPr>
        <w:bidi w:val="1"/>
        <w:spacing w:after="0"/>
        <w:jc w:val="right"/>
      </w:pPr>
      <w:r>
        <w:rPr>
          <w:rFonts w:ascii="Arial" w:hAnsi="Arial" w:cs="Arial" w:eastAsia="Arial"/>
          <w:b w:val="0"/>
          <w:sz w:val="20"/>
          <w:rtl w:val="1"/>
          <w:szCs w:val="20"/>
        </w:rPr>
        <w:t xml:space="preserve">    UC-U29  تعديل قسم (Edit Section)</w:t>
      </w:r>
    </w:p>
    <w:p>
      <w:pPr>
        <w:bidi w:val="1"/>
        <w:spacing w:after="0"/>
        <w:jc w:val="right"/>
      </w:pPr>
      <w:r>
        <w:rPr>
          <w:rFonts w:ascii="Arial" w:hAnsi="Arial" w:cs="Arial" w:eastAsia="Arial"/>
          <w:b w:val="0"/>
          <w:sz w:val="20"/>
          <w:rtl w:val="1"/>
          <w:szCs w:val="20"/>
        </w:rPr>
        <w:t xml:space="preserve">    UC-U30  حذف قسم (Delete Section)</w:t>
      </w:r>
    </w:p>
    <w:p>
      <w:pPr>
        <w:bidi w:val="1"/>
        <w:spacing w:after="0"/>
        <w:jc w:val="right"/>
      </w:pPr>
      <w:r>
        <w:rPr>
          <w:rFonts w:ascii="Arial" w:hAnsi="Arial" w:cs="Arial" w:eastAsia="Arial"/>
          <w:b w:val="0"/>
          <w:sz w:val="20"/>
          <w:rtl w:val="1"/>
          <w:szCs w:val="20"/>
        </w:rPr>
        <w:t xml:space="preserve">    UC-U31  دعوة عضو إلى قسم (Invite Member to Section)</w:t>
      </w:r>
    </w:p>
    <w:p>
      <w:pPr>
        <w:bidi w:val="1"/>
        <w:spacing w:after="0"/>
        <w:jc w:val="right"/>
      </w:pPr>
      <w:r>
        <w:rPr>
          <w:rFonts w:ascii="Arial" w:hAnsi="Arial" w:cs="Arial" w:eastAsia="Arial"/>
          <w:b w:val="0"/>
          <w:sz w:val="20"/>
          <w:rtl w:val="1"/>
          <w:szCs w:val="20"/>
        </w:rPr>
        <w:t xml:space="preserve">    UC-U32  إزالة عضو من قسم (Remove Member from Section)</w:t>
      </w:r>
    </w:p>
    <w:p>
      <w:pPr>
        <w:bidi w:val="1"/>
        <w:spacing w:after="0"/>
        <w:jc w:val="right"/>
      </w:pPr>
      <w:r>
        <w:rPr>
          <w:rFonts w:ascii="Arial" w:hAnsi="Arial" w:cs="Arial" w:eastAsia="Arial"/>
          <w:b w:val="0"/>
          <w:sz w:val="20"/>
          <w:rtl w:val="1"/>
          <w:szCs w:val="20"/>
        </w:rPr>
        <w:t xml:space="preserve">    UC-U33  استعراض دعوات الانضمام لأقسام (View Section Invitations)</w:t>
      </w:r>
    </w:p>
    <w:p>
      <w:pPr>
        <w:bidi w:val="1"/>
        <w:spacing w:after="0"/>
        <w:jc w:val="right"/>
      </w:pPr>
      <w:r>
        <w:rPr>
          <w:rFonts w:ascii="Arial" w:hAnsi="Arial" w:cs="Arial" w:eastAsia="Arial"/>
          <w:b w:val="0"/>
          <w:sz w:val="20"/>
          <w:rtl w:val="1"/>
          <w:szCs w:val="20"/>
        </w:rPr>
        <w:t xml:space="preserve">    UC-U34  قبول دعوة انضمام لقسم (Accept Section Invitation)</w:t>
      </w:r>
    </w:p>
    <w:p>
      <w:pPr>
        <w:bidi w:val="1"/>
        <w:spacing w:after="0"/>
        <w:jc w:val="right"/>
      </w:pPr>
      <w:r>
        <w:rPr>
          <w:rFonts w:ascii="Arial" w:hAnsi="Arial" w:cs="Arial" w:eastAsia="Arial"/>
          <w:b w:val="0"/>
          <w:sz w:val="20"/>
          <w:rtl w:val="1"/>
          <w:szCs w:val="20"/>
        </w:rPr>
        <w:t xml:space="preserve">    UC-U35  رفض دعوة انضمام لقسم (Reject Section Invitation)</w:t>
      </w:r>
    </w:p>
    <w:p>
      <w:pPr>
        <w:bidi w:val="1"/>
        <w:spacing w:after="0"/>
        <w:jc w:val="right"/>
      </w:pPr>
      <w:r>
        <w:rPr>
          <w:rFonts w:ascii="Arial" w:hAnsi="Arial" w:cs="Arial" w:eastAsia="Arial"/>
          <w:b w:val="0"/>
          <w:sz w:val="20"/>
          <w:rtl w:val="1"/>
          <w:szCs w:val="20"/>
        </w:rPr>
        <w:t xml:space="preserve">    UC-U36  مغادرة قسم (Leave Section)</w:t>
      </w:r>
    </w:p>
    <w:p>
      <w:pPr>
        <w:bidi w:val="1"/>
        <w:spacing w:after="0"/>
        <w:jc w:val="right"/>
      </w:pPr>
      <w:r>
        <w:rPr>
          <w:rFonts w:ascii="Arial" w:hAnsi="Arial" w:cs="Arial" w:eastAsia="Arial"/>
          <w:b/>
          <w:sz w:val="22"/>
          <w:rtl w:val="1"/>
          <w:szCs w:val="22"/>
          <w:bCs/>
        </w:rPr>
        <w:t>المستخدم الموثّق (5)</w:t>
      </w:r>
    </w:p>
    <w:p>
      <w:pPr>
        <w:bidi w:val="1"/>
        <w:spacing w:after="0"/>
        <w:jc w:val="right"/>
      </w:pPr>
      <w:r>
        <w:rPr>
          <w:rFonts w:ascii="Arial" w:hAnsi="Arial" w:cs="Arial" w:eastAsia="Arial"/>
          <w:b w:val="0"/>
          <w:sz w:val="20"/>
          <w:rtl w:val="1"/>
          <w:szCs w:val="20"/>
        </w:rPr>
        <w:t xml:space="preserve">    UC-VU01  استعراض فعالياتي (View My Events)</w:t>
      </w:r>
    </w:p>
    <w:p>
      <w:pPr>
        <w:bidi w:val="1"/>
        <w:spacing w:after="0"/>
        <w:jc w:val="right"/>
      </w:pPr>
      <w:r>
        <w:rPr>
          <w:rFonts w:ascii="Arial" w:hAnsi="Arial" w:cs="Arial" w:eastAsia="Arial"/>
          <w:b w:val="0"/>
          <w:sz w:val="20"/>
          <w:rtl w:val="1"/>
          <w:szCs w:val="20"/>
        </w:rPr>
        <w:t xml:space="preserve">    UC-VU02  إنشاء فعالية (Create Event)</w:t>
      </w:r>
    </w:p>
    <w:p>
      <w:pPr>
        <w:bidi w:val="1"/>
        <w:spacing w:after="0"/>
        <w:jc w:val="right"/>
      </w:pPr>
      <w:r>
        <w:rPr>
          <w:rFonts w:ascii="Arial" w:hAnsi="Arial" w:cs="Arial" w:eastAsia="Arial"/>
          <w:b w:val="0"/>
          <w:sz w:val="20"/>
          <w:rtl w:val="1"/>
          <w:szCs w:val="20"/>
        </w:rPr>
        <w:t xml:space="preserve">    UC-VU03  تعديل فعالية (Edit Event)</w:t>
      </w:r>
    </w:p>
    <w:p>
      <w:pPr>
        <w:bidi w:val="1"/>
        <w:spacing w:after="0"/>
        <w:jc w:val="right"/>
      </w:pPr>
      <w:r>
        <w:rPr>
          <w:rFonts w:ascii="Arial" w:hAnsi="Arial" w:cs="Arial" w:eastAsia="Arial"/>
          <w:b w:val="0"/>
          <w:sz w:val="20"/>
          <w:rtl w:val="1"/>
          <w:szCs w:val="20"/>
        </w:rPr>
        <w:t xml:space="preserve">    UC-VU04  حذف فعالية (Delete Event)</w:t>
      </w:r>
    </w:p>
    <w:p>
      <w:pPr>
        <w:bidi w:val="1"/>
        <w:spacing w:after="0"/>
        <w:jc w:val="right"/>
      </w:pPr>
      <w:r>
        <w:rPr>
          <w:rFonts w:ascii="Arial" w:hAnsi="Arial" w:cs="Arial" w:eastAsia="Arial"/>
          <w:b w:val="0"/>
          <w:sz w:val="20"/>
          <w:rtl w:val="1"/>
          <w:szCs w:val="20"/>
        </w:rPr>
        <w:t xml:space="preserve">    UC-VU05  حذف منشور من فعالية (Delete Post from Event)</w:t>
      </w:r>
    </w:p>
    <w:p>
      <w:pPr>
        <w:bidi w:val="1"/>
        <w:spacing w:after="0"/>
        <w:jc w:val="right"/>
      </w:pPr>
      <w:r>
        <w:rPr>
          <w:rFonts w:ascii="Arial" w:hAnsi="Arial" w:cs="Arial" w:eastAsia="Arial"/>
          <w:b/>
          <w:sz w:val="22"/>
          <w:rtl w:val="1"/>
          <w:szCs w:val="22"/>
          <w:bCs/>
        </w:rPr>
        <w:t>المسؤول (Admin) (20)</w:t>
      </w:r>
    </w:p>
    <w:p>
      <w:pPr>
        <w:bidi w:val="1"/>
        <w:spacing w:after="0"/>
        <w:jc w:val="right"/>
      </w:pPr>
      <w:r>
        <w:rPr>
          <w:rFonts w:ascii="Arial" w:hAnsi="Arial" w:cs="Arial" w:eastAsia="Arial"/>
          <w:b w:val="0"/>
          <w:sz w:val="20"/>
          <w:rtl w:val="1"/>
          <w:szCs w:val="20"/>
        </w:rPr>
        <w:t xml:space="preserve">    UC-A01  تسجيل الدخول (Admin Sign In)</w:t>
      </w:r>
    </w:p>
    <w:p>
      <w:pPr>
        <w:bidi w:val="1"/>
        <w:spacing w:after="0"/>
        <w:jc w:val="right"/>
      </w:pPr>
      <w:r>
        <w:rPr>
          <w:rFonts w:ascii="Arial" w:hAnsi="Arial" w:cs="Arial" w:eastAsia="Arial"/>
          <w:b w:val="0"/>
          <w:sz w:val="20"/>
          <w:rtl w:val="1"/>
          <w:szCs w:val="20"/>
        </w:rPr>
        <w:t xml:space="preserve">    UC-A02  تسجيل الخروج (Admin Sign Out)</w:t>
      </w:r>
    </w:p>
    <w:p>
      <w:pPr>
        <w:bidi w:val="1"/>
        <w:spacing w:after="0"/>
        <w:jc w:val="right"/>
      </w:pPr>
      <w:r>
        <w:rPr>
          <w:rFonts w:ascii="Arial" w:hAnsi="Arial" w:cs="Arial" w:eastAsia="Arial"/>
          <w:b w:val="0"/>
          <w:sz w:val="20"/>
          <w:rtl w:val="1"/>
          <w:szCs w:val="20"/>
        </w:rPr>
        <w:t xml:space="preserve">    UC-A03  البحث عن حساب (Search Account)</w:t>
      </w:r>
    </w:p>
    <w:p>
      <w:pPr>
        <w:bidi w:val="1"/>
        <w:spacing w:after="0"/>
        <w:jc w:val="right"/>
      </w:pPr>
      <w:r>
        <w:rPr>
          <w:rFonts w:ascii="Arial" w:hAnsi="Arial" w:cs="Arial" w:eastAsia="Arial"/>
          <w:b w:val="0"/>
          <w:sz w:val="20"/>
          <w:rtl w:val="1"/>
          <w:szCs w:val="20"/>
        </w:rPr>
        <w:t xml:space="preserve">    UC-A04  استعراض حساب (View Account)</w:t>
      </w:r>
    </w:p>
    <w:p>
      <w:pPr>
        <w:bidi w:val="1"/>
        <w:spacing w:after="0"/>
        <w:jc w:val="right"/>
      </w:pPr>
      <w:r>
        <w:rPr>
          <w:rFonts w:ascii="Arial" w:hAnsi="Arial" w:cs="Arial" w:eastAsia="Arial"/>
          <w:b w:val="0"/>
          <w:sz w:val="20"/>
          <w:rtl w:val="1"/>
          <w:szCs w:val="20"/>
        </w:rPr>
        <w:t xml:space="preserve">    UC-A05  سحب شارة التوثيق (Revoke Verification Badge)</w:t>
      </w:r>
    </w:p>
    <w:p>
      <w:pPr>
        <w:bidi w:val="1"/>
        <w:spacing w:after="0"/>
        <w:jc w:val="right"/>
      </w:pPr>
      <w:r>
        <w:rPr>
          <w:rFonts w:ascii="Arial" w:hAnsi="Arial" w:cs="Arial" w:eastAsia="Arial"/>
          <w:b w:val="0"/>
          <w:sz w:val="20"/>
          <w:rtl w:val="1"/>
          <w:szCs w:val="20"/>
        </w:rPr>
        <w:t xml:space="preserve">    UC-A06  حظر حساب (Ban Account)</w:t>
      </w:r>
    </w:p>
    <w:p>
      <w:pPr>
        <w:bidi w:val="1"/>
        <w:spacing w:after="0"/>
        <w:jc w:val="right"/>
      </w:pPr>
      <w:r>
        <w:rPr>
          <w:rFonts w:ascii="Arial" w:hAnsi="Arial" w:cs="Arial" w:eastAsia="Arial"/>
          <w:b w:val="0"/>
          <w:sz w:val="20"/>
          <w:rtl w:val="1"/>
          <w:szCs w:val="20"/>
        </w:rPr>
        <w:t xml:space="preserve">    UC-A07  إلغاء حظر حساب (Unban Account)</w:t>
      </w:r>
    </w:p>
    <w:p>
      <w:pPr>
        <w:bidi w:val="1"/>
        <w:spacing w:after="0"/>
        <w:jc w:val="right"/>
      </w:pPr>
      <w:r>
        <w:rPr>
          <w:rFonts w:ascii="Arial" w:hAnsi="Arial" w:cs="Arial" w:eastAsia="Arial"/>
          <w:b w:val="0"/>
          <w:sz w:val="20"/>
          <w:rtl w:val="1"/>
          <w:szCs w:val="20"/>
        </w:rPr>
        <w:t xml:space="preserve">    UC-A08  استعراض الحسابات المحظورة (View Banned Accounts)</w:t>
      </w:r>
    </w:p>
    <w:p>
      <w:pPr>
        <w:bidi w:val="1"/>
        <w:spacing w:after="0"/>
        <w:jc w:val="right"/>
      </w:pPr>
      <w:r>
        <w:rPr>
          <w:rFonts w:ascii="Arial" w:hAnsi="Arial" w:cs="Arial" w:eastAsia="Arial"/>
          <w:b w:val="0"/>
          <w:sz w:val="20"/>
          <w:rtl w:val="1"/>
          <w:szCs w:val="20"/>
        </w:rPr>
        <w:t xml:space="preserve">    UC-A09  استعراض طلبات التوثيق (View Verification Requests)</w:t>
      </w:r>
    </w:p>
    <w:p>
      <w:pPr>
        <w:bidi w:val="1"/>
        <w:spacing w:after="0"/>
        <w:jc w:val="right"/>
      </w:pPr>
      <w:r>
        <w:rPr>
          <w:rFonts w:ascii="Arial" w:hAnsi="Arial" w:cs="Arial" w:eastAsia="Arial"/>
          <w:b w:val="0"/>
          <w:sz w:val="20"/>
          <w:rtl w:val="1"/>
          <w:szCs w:val="20"/>
        </w:rPr>
        <w:t xml:space="preserve">    UC-A10  قبول طلب التوثيق (Accept Verification Request)</w:t>
      </w:r>
    </w:p>
    <w:p>
      <w:pPr>
        <w:bidi w:val="1"/>
        <w:spacing w:after="0"/>
        <w:jc w:val="right"/>
      </w:pPr>
      <w:r>
        <w:rPr>
          <w:rFonts w:ascii="Arial" w:hAnsi="Arial" w:cs="Arial" w:eastAsia="Arial"/>
          <w:b w:val="0"/>
          <w:sz w:val="20"/>
          <w:rtl w:val="1"/>
          <w:szCs w:val="20"/>
        </w:rPr>
        <w:t xml:space="preserve">    UC-A11  رفض طلب التوثيق (Reject Verification Request)</w:t>
      </w:r>
    </w:p>
    <w:p>
      <w:pPr>
        <w:bidi w:val="1"/>
        <w:spacing w:after="0"/>
        <w:jc w:val="right"/>
      </w:pPr>
      <w:r>
        <w:rPr>
          <w:rFonts w:ascii="Arial" w:hAnsi="Arial" w:cs="Arial" w:eastAsia="Arial"/>
          <w:b w:val="0"/>
          <w:sz w:val="20"/>
          <w:rtl w:val="1"/>
          <w:szCs w:val="20"/>
        </w:rPr>
        <w:t xml:space="preserve">    UC-A12  استعراض الفعاليات المقدّمة (View Submitted Events)</w:t>
      </w:r>
    </w:p>
    <w:p>
      <w:pPr>
        <w:bidi w:val="1"/>
        <w:spacing w:after="0"/>
        <w:jc w:val="right"/>
      </w:pPr>
      <w:r>
        <w:rPr>
          <w:rFonts w:ascii="Arial" w:hAnsi="Arial" w:cs="Arial" w:eastAsia="Arial"/>
          <w:b w:val="0"/>
          <w:sz w:val="20"/>
          <w:rtl w:val="1"/>
          <w:szCs w:val="20"/>
        </w:rPr>
        <w:t xml:space="preserve">    UC-A13  البحث عن فعالية (Search Event)</w:t>
      </w:r>
    </w:p>
    <w:p>
      <w:pPr>
        <w:bidi w:val="1"/>
        <w:spacing w:after="0"/>
        <w:jc w:val="right"/>
      </w:pPr>
      <w:r>
        <w:rPr>
          <w:rFonts w:ascii="Arial" w:hAnsi="Arial" w:cs="Arial" w:eastAsia="Arial"/>
          <w:b w:val="0"/>
          <w:sz w:val="20"/>
          <w:rtl w:val="1"/>
          <w:szCs w:val="20"/>
        </w:rPr>
        <w:t xml:space="preserve">    UC-A14  قبول فعالية (Accept Event)</w:t>
      </w:r>
    </w:p>
    <w:p>
      <w:pPr>
        <w:bidi w:val="1"/>
        <w:spacing w:after="0"/>
        <w:jc w:val="right"/>
      </w:pPr>
      <w:r>
        <w:rPr>
          <w:rFonts w:ascii="Arial" w:hAnsi="Arial" w:cs="Arial" w:eastAsia="Arial"/>
          <w:b w:val="0"/>
          <w:sz w:val="20"/>
          <w:rtl w:val="1"/>
          <w:szCs w:val="20"/>
        </w:rPr>
        <w:t xml:space="preserve">    UC-A15  رفض فعالية (Reject Event)</w:t>
      </w:r>
    </w:p>
    <w:p>
      <w:pPr>
        <w:bidi w:val="1"/>
        <w:spacing w:after="0"/>
        <w:jc w:val="right"/>
      </w:pPr>
      <w:r>
        <w:rPr>
          <w:rFonts w:ascii="Arial" w:hAnsi="Arial" w:cs="Arial" w:eastAsia="Arial"/>
          <w:b w:val="0"/>
          <w:sz w:val="20"/>
          <w:rtl w:val="1"/>
          <w:szCs w:val="20"/>
        </w:rPr>
        <w:t xml:space="preserve">    UC-A16  حذف فعالية منشورة (Delete Published Event)</w:t>
      </w:r>
    </w:p>
    <w:p>
      <w:pPr>
        <w:bidi w:val="1"/>
        <w:spacing w:after="0"/>
        <w:jc w:val="right"/>
      </w:pPr>
      <w:r>
        <w:rPr>
          <w:rFonts w:ascii="Arial" w:hAnsi="Arial" w:cs="Arial" w:eastAsia="Arial"/>
          <w:b w:val="0"/>
          <w:sz w:val="20"/>
          <w:rtl w:val="1"/>
          <w:szCs w:val="20"/>
        </w:rPr>
        <w:t xml:space="preserve">    UC-A17  استعراض البلاغات (View Reports)</w:t>
      </w:r>
    </w:p>
    <w:p>
      <w:pPr>
        <w:bidi w:val="1"/>
        <w:spacing w:after="0"/>
        <w:jc w:val="right"/>
      </w:pPr>
      <w:r>
        <w:rPr>
          <w:rFonts w:ascii="Arial" w:hAnsi="Arial" w:cs="Arial" w:eastAsia="Arial"/>
          <w:b w:val="0"/>
          <w:sz w:val="20"/>
          <w:rtl w:val="1"/>
          <w:szCs w:val="20"/>
        </w:rPr>
        <w:t xml:space="preserve">    UC-A18  حذف محتوى مخالف (Delete Violating Content)</w:t>
      </w:r>
    </w:p>
    <w:p>
      <w:pPr>
        <w:bidi w:val="1"/>
        <w:spacing w:after="0"/>
        <w:jc w:val="right"/>
      </w:pPr>
      <w:r>
        <w:rPr>
          <w:rFonts w:ascii="Arial" w:hAnsi="Arial" w:cs="Arial" w:eastAsia="Arial"/>
          <w:b w:val="0"/>
          <w:sz w:val="20"/>
          <w:rtl w:val="1"/>
          <w:szCs w:val="20"/>
        </w:rPr>
        <w:t xml:space="preserve">    UC-A19  تجاهل بلاغ (Dismiss Report)</w:t>
      </w:r>
    </w:p>
    <w:p>
      <w:pPr>
        <w:bidi w:val="1"/>
        <w:spacing w:after="0"/>
        <w:jc w:val="right"/>
      </w:pPr>
      <w:r>
        <w:rPr>
          <w:rFonts w:ascii="Arial" w:hAnsi="Arial" w:cs="Arial" w:eastAsia="Arial"/>
          <w:b w:val="0"/>
          <w:sz w:val="20"/>
          <w:rtl w:val="1"/>
          <w:szCs w:val="20"/>
        </w:rPr>
        <w:t xml:space="preserve">    UC-A20  استعراض الفعاليات المنشورة (View Published Events)</w:t>
      </w:r>
    </w:p>
    <w:p>
      <w:r>
        <w:br w:type="page"/>
      </w:r>
    </w:p>
    <w:p>
      <w:pPr>
        <w:pStyle w:val="Heading1"/>
        <w:bidi w:val="1"/>
        <w:jc w:val="right"/>
      </w:pPr>
      <w:r>
        <w:rPr>
          <w:rFonts w:ascii="Arial" w:hAnsi="Arial" w:cs="Arial" w:eastAsia="Arial"/>
          <w:b/>
          <w:color w:val="1F3864"/>
          <w:sz w:val="36"/>
          <w:rtl w:val="1"/>
          <w:szCs w:val="36"/>
          <w:bCs/>
        </w:rPr>
        <w:t>حالات الزائر</w:t>
      </w:r>
    </w:p>
    <w:p>
      <w:pPr>
        <w:pStyle w:val="Heading2"/>
        <w:bidi w:val="1"/>
        <w:jc w:val="right"/>
      </w:pPr>
      <w:r>
        <w:rPr>
          <w:rFonts w:ascii="Arial" w:hAnsi="Arial" w:cs="Arial" w:eastAsia="Arial"/>
          <w:b/>
          <w:color w:val="1F3864"/>
          <w:sz w:val="28"/>
          <w:rtl w:val="1"/>
          <w:szCs w:val="28"/>
          <w:bCs/>
        </w:rPr>
        <w:t>UC-V01: تصفّح الصفحة الرئيسية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تصفّح الصفحة الرئيسية (Browse Home Page)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استعراض صفحات مقدّمي الخدمات المسجّلة في الصفحة الرئيسية.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يتصفّح الزائر الصفحة الرئيسية التي تعرض بطاقات صفحات مقدّمي الخدمات، ومنها يمكنه البحث عن صفحة أو فتح صفحة لعرضها. يبدأ عندما: يفتح الزائر الموقع، أو يضغط أيقونة الرئيسية (Home) في الشريط السفلي.</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الموقع متاح ويعمل.</w:t>
            </w:r>
          </w:p>
          <w:p>
            <w:pPr>
              <w:bidi w:val="1"/>
              <w:spacing w:after="20"/>
              <w:jc w:val="right"/>
            </w:pPr>
            <w:r>
              <w:rPr>
                <w:rFonts w:ascii="Arial" w:hAnsi="Arial" w:cs="Arial" w:eastAsia="Arial"/>
                <w:b w:val="0"/>
                <w:sz w:val="21"/>
                <w:rtl w:val="1"/>
                <w:szCs w:val="21.0"/>
              </w:rPr>
              <w:t>• لا يُشترط تسجيل الدخول.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تُعرض الصفحة الرئيسية بقائمة الصفحات المتاحة.</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ترتيب الصفحات حسب متوسط التقييمات الموثّقة تنازلياً ثم الأحدث.</w:t>
            </w:r>
          </w:p>
          <w:p>
            <w:pPr>
              <w:bidi w:val="1"/>
              <w:spacing w:after="20"/>
              <w:jc w:val="right"/>
            </w:pPr>
            <w:r>
              <w:rPr>
                <w:rFonts w:ascii="Arial" w:hAnsi="Arial" w:cs="Arial" w:eastAsia="Arial"/>
                <w:b w:val="0"/>
                <w:sz w:val="21"/>
                <w:rtl w:val="1"/>
                <w:szCs w:val="21.0"/>
              </w:rPr>
              <w:t>• الحالات المرتبطة: «البحث عن صفحة» (extend)،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الموقع أو يضغط أيقونة الرئيسية (Home).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صفحات مقدّمي الخدمات المسجّلة مرتبة حسب متوسط التقييمات الموثّقة من الأعلى، ثم الأحدث.</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الصفحة الرئيسية: شريط البحث مع أيقونة التصفية، وبطاقات الصفحات (الصورة، والاسم Name، والمهنة job، والمدينة، ومتوسط التقييمات الموثّقة من 5)، والشريط السفلي (Events / Home / Chats / Profile)، وزرّين دائريين للخريطة (Map) والمساعد الذكي (AI).</w:t>
                  </w:r>
                </w:p>
              </w:tc>
            </w:tr>
            <w:tr>
              <w:tc>
                <w:tcPr>
                  <w:tcW w:type="dxa" w:w="3515"/>
                </w:tcPr>
                <w:p>
                  <w:pPr>
                    <w:bidi w:val="1"/>
                    <w:spacing w:after="20"/>
                    <w:jc w:val="right"/>
                  </w:pPr>
                  <w:r/>
                  <w:r>
                    <w:rPr>
                      <w:rFonts w:ascii="Arial" w:hAnsi="Arial" w:cs="Arial" w:eastAsia="Arial"/>
                      <w:b w:val="0"/>
                      <w:sz w:val="20"/>
                      <w:rtl w:val="1"/>
                      <w:szCs w:val="20"/>
                    </w:rPr>
                    <w:t>4. يمرّر قائمة البطاقات لاستعراض الصفحات.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يمكنه تنفيذ «البحث عن صفحة» (extend) بالكتابة في شريط البحث أو بالضغط على أيقونة التصفية.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«عرض صفحة» (extend) بالضغط على إحدى البطاقات.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يمكنه الضغط على زر الخريطة لبدء حالة «استعراض الخريطة التفاعلية»، أو على زر AI لبدء حالة «سؤال المساعد الذكي (AI)» (حالتان مستقلتان).</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صفحات مسجّلة في النظام:</w:t>
            </w:r>
          </w:p>
          <w:p>
            <w:pPr>
              <w:bidi w:val="1"/>
              <w:spacing w:after="20"/>
              <w:jc w:val="right"/>
            </w:pPr>
            <w:r>
              <w:rPr>
                <w:rFonts w:ascii="Arial" w:hAnsi="Arial" w:cs="Arial" w:eastAsia="Arial"/>
                <w:b w:val="0"/>
                <w:sz w:val="21"/>
                <w:rtl w:val="1"/>
                <w:szCs w:val="21.0"/>
              </w:rPr>
              <w:t>2. يعرض رسالة بعدم وجود صفحات لعرضها،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(2b):</w:t>
            </w:r>
          </w:p>
          <w:p>
            <w:pPr>
              <w:bidi w:val="1"/>
              <w:spacing w:after="20"/>
              <w:jc w:val="right"/>
            </w:pPr>
            <w:r>
              <w:rPr>
                <w:rFonts w:ascii="Arial" w:hAnsi="Arial" w:cs="Arial" w:eastAsia="Arial"/>
                <w:b w:val="0"/>
                <w:sz w:val="21"/>
                <w:rtl w:val="1"/>
                <w:szCs w:val="21.0"/>
              </w:rPr>
              <w:t>1. تعذّر جلب البيانات (خطأ في الاتصال أو الخادم):</w:t>
            </w:r>
          </w:p>
          <w:p>
            <w:pPr>
              <w:bidi w:val="1"/>
              <w:spacing w:after="20"/>
              <w:jc w:val="right"/>
            </w:pPr>
            <w:r>
              <w:rPr>
                <w:rFonts w:ascii="Arial" w:hAnsi="Arial" w:cs="Arial" w:eastAsia="Arial"/>
                <w:b w:val="0"/>
                <w:sz w:val="21"/>
                <w:rtl w:val="1"/>
                <w:szCs w:val="21.0"/>
              </w:rPr>
              <w:t>2. يعرض رسالة خطأ مع إمكانية إعادة المحاولة.</w:t>
            </w:r>
          </w:p>
          <w:p>
            <w:pPr>
              <w:bidi w:val="1"/>
              <w:spacing w:after="20"/>
              <w:jc w:val="right"/>
            </w:pPr>
            <w:r>
              <w:rPr>
                <w:rFonts w:ascii="Arial" w:hAnsi="Arial" w:cs="Arial" w:eastAsia="Arial"/>
                <w:b w:val="0"/>
                <w:sz w:val="21"/>
                <w:rtl w:val="1"/>
                <w:szCs w:val="21.0"/>
              </w:rPr>
              <w:t>3. الزائر: يعيد المحاولة، فيعود السيناريو إلى السطر 2؛ أو يغادر فتنتهي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صفحة ليس لها أي تقييم موثّق:</w:t>
            </w:r>
          </w:p>
          <w:p>
            <w:pPr>
              <w:bidi w:val="1"/>
              <w:spacing w:after="20"/>
              <w:jc w:val="right"/>
            </w:pPr>
            <w:r>
              <w:rPr>
                <w:rFonts w:ascii="Arial" w:hAnsi="Arial" w:cs="Arial" w:eastAsia="Arial"/>
                <w:b w:val="0"/>
                <w:sz w:val="21"/>
                <w:rtl w:val="1"/>
                <w:szCs w:val="21.0"/>
              </w:rPr>
              <w:t>2. يعرض مكان التقييم بلا رقم (-) ويضع الصفحة بعد الصفحات المقيّمة، ويتابع السيناريو من السطر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يضغط الزائر Chats أو Profile في الشريط السفلي:</w:t>
            </w:r>
          </w:p>
          <w:p>
            <w:pPr>
              <w:bidi w:val="1"/>
              <w:spacing w:after="20"/>
              <w:jc w:val="right"/>
            </w:pPr>
            <w:r>
              <w:rPr>
                <w:rFonts w:ascii="Arial" w:hAnsi="Arial" w:cs="Arial" w:eastAsia="Arial"/>
                <w:b w:val="0"/>
                <w:sz w:val="21"/>
                <w:rtl w:val="1"/>
                <w:szCs w:val="21.0"/>
              </w:rPr>
              <w:t>2. يعرض نافذة Sign in required (بزرّي Sign up وSign in وزر إغلاق)، ويعود السيناريو إلى السطر 4 عند الإغلاق.</w:t>
            </w:r>
          </w:p>
        </w:tc>
      </w:tr>
    </w:tbl>
    <w:p/>
    <w:p>
      <w:pPr>
        <w:pStyle w:val="Heading2"/>
        <w:bidi w:val="1"/>
        <w:jc w:val="right"/>
      </w:pPr>
      <w:r>
        <w:rPr>
          <w:rFonts w:ascii="Arial" w:hAnsi="Arial" w:cs="Arial" w:eastAsia="Arial"/>
          <w:b/>
          <w:color w:val="1F3864"/>
          <w:sz w:val="28"/>
          <w:rtl w:val="1"/>
          <w:szCs w:val="28"/>
          <w:bCs/>
        </w:rPr>
        <w:t>UC-V02: البحث عن 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البحث عن صفحة (Search for a Page)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الوصول إلى مقدّم الخدمة المطلوب بالبحث والتصفية.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يبحث الزائر عن صفحة مقدّم خدمة بكتابة نص في شريط البحث، ويمكنه تضييق النتائج بالتصفية حسب المدينة أو المهنة. يبدأ عندما: يكتب الزائر في شريط البحث، أو يضغط أيقونة التصفية في الصفحة الرئيسية.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الزائر في الصفحة الرئيسية.</w:t>
            </w:r>
          </w:p>
          <w:p>
            <w:pPr>
              <w:bidi w:val="1"/>
              <w:spacing w:after="20"/>
              <w:jc w:val="right"/>
            </w:pPr>
            <w:r>
              <w:rPr>
                <w:rFonts w:ascii="Arial" w:hAnsi="Arial" w:cs="Arial" w:eastAsia="Arial"/>
                <w:b w:val="0"/>
                <w:sz w:val="21"/>
                <w:rtl w:val="1"/>
                <w:szCs w:val="21.0"/>
              </w:rPr>
              <w:t>• لا يُشترط تسجيل الدخول.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تُعرض الصفحات المطابقة لمعايير البحث والتصفية.</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البحث النصي في الاسم والمسمى الوظيفي.</w:t>
            </w:r>
          </w:p>
          <w:p>
            <w:pPr>
              <w:bidi w:val="1"/>
              <w:spacing w:after="20"/>
              <w:jc w:val="right"/>
            </w:pPr>
            <w:r>
              <w:rPr>
                <w:rFonts w:ascii="Arial" w:hAnsi="Arial" w:cs="Arial" w:eastAsia="Arial"/>
                <w:b w:val="0"/>
                <w:sz w:val="21"/>
                <w:rtl w:val="1"/>
                <w:szCs w:val="21.0"/>
              </w:rPr>
              <w:t>• يمكن اختيار أكثر من مدينة وأكثر من مهنة في التصفية.</w:t>
            </w:r>
          </w:p>
          <w:p>
            <w:pPr>
              <w:bidi w:val="1"/>
              <w:spacing w:after="20"/>
              <w:jc w:val="right"/>
            </w:pPr>
            <w:r>
              <w:rPr>
                <w:rFonts w:ascii="Arial" w:hAnsi="Arial" w:cs="Arial" w:eastAsia="Arial"/>
                <w:b w:val="0"/>
                <w:sz w:val="21"/>
                <w:rtl w:val="1"/>
                <w:szCs w:val="21.0"/>
              </w:rPr>
              <w:t>• الحالات المرتبطة: «التصفية حسب المدينة» (extend)، «التصفية حسب المهنة» (extend)،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يكتب نص البحث في شريط البحث.</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يبحث في اسم الصفحة والمسمى الوظيفي ويعرض النتائج المطابقة كبطاقات بنفس شكل الصفحة الرئيسية.</w:t>
                  </w:r>
                </w:p>
              </w:tc>
            </w:tr>
            <w:tr>
              <w:tc>
                <w:tcPr>
                  <w:tcW w:type="dxa" w:w="3515"/>
                </w:tcPr>
                <w:p>
                  <w:pPr>
                    <w:bidi w:val="1"/>
                    <w:spacing w:after="20"/>
                    <w:jc w:val="right"/>
                  </w:pPr>
                  <w:r/>
                  <w:r>
                    <w:rPr>
                      <w:rFonts w:ascii="Arial" w:hAnsi="Arial" w:cs="Arial" w:eastAsia="Arial"/>
                      <w:b w:val="0"/>
                      <w:sz w:val="20"/>
                      <w:rtl w:val="1"/>
                      <w:szCs w:val="20"/>
                    </w:rPr>
                    <w:t>3. يمكنه الضغط على أيقونة التصفية لتضييق النتائج.</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التصفية وفيها خيارات المدينة (City) والمهنة (Job) وزر عرض النتائج (Show results).</w:t>
                  </w:r>
                </w:p>
              </w:tc>
            </w:tr>
            <w:tr>
              <w:tc>
                <w:tcPr>
                  <w:tcW w:type="dxa" w:w="3515"/>
                </w:tcPr>
                <w:p>
                  <w:pPr>
                    <w:bidi w:val="1"/>
                    <w:spacing w:after="20"/>
                    <w:jc w:val="right"/>
                  </w:pPr>
                  <w:r/>
                  <w:r>
                    <w:rPr>
                      <w:rFonts w:ascii="Arial" w:hAnsi="Arial" w:cs="Arial" w:eastAsia="Arial"/>
                      <w:b w:val="0"/>
                      <w:sz w:val="20"/>
                      <w:rtl w:val="1"/>
                      <w:szCs w:val="20"/>
                    </w:rPr>
                    <w:t>5. يمكنه تنفيذ «التصفية حسب المدينة» (extend) باختيار مدينة أو أكثر.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«التصفية حسب المهنة» (extend) باختيار مهنة أو أكثر.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يضغط زر عرض النتائج (Show results).</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يغلق نافذة التصفية ويعرض الصفحات المطابقة لنص البحث والتصفية المختارة.</w:t>
                  </w:r>
                </w:p>
              </w:tc>
            </w:tr>
            <w:tr>
              <w:tc>
                <w:tcPr>
                  <w:tcW w:type="dxa" w:w="3515"/>
                </w:tcPr>
                <w:p>
                  <w:pPr>
                    <w:bidi w:val="1"/>
                    <w:spacing w:after="20"/>
                    <w:jc w:val="right"/>
                  </w:pPr>
                  <w:r/>
                  <w:r>
                    <w:rPr>
                      <w:rFonts w:ascii="Arial" w:hAnsi="Arial" w:cs="Arial" w:eastAsia="Arial"/>
                      <w:b w:val="0"/>
                      <w:sz w:val="20"/>
                      <w:rtl w:val="1"/>
                      <w:szCs w:val="20"/>
                    </w:rPr>
                    <w:t>9. يمكنه تنفيذ «عرض صفحة» (extend) بالضغط على إحدى النتائج.</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يبدأ الزائر بالتصفية دون كتابة نص بحث:</w:t>
            </w:r>
          </w:p>
          <w:p>
            <w:pPr>
              <w:bidi w:val="1"/>
              <w:spacing w:after="20"/>
              <w:jc w:val="right"/>
            </w:pPr>
            <w:r>
              <w:rPr>
                <w:rFonts w:ascii="Arial" w:hAnsi="Arial" w:cs="Arial" w:eastAsia="Arial"/>
                <w:b w:val="0"/>
                <w:sz w:val="21"/>
                <w:rtl w:val="1"/>
                <w:szCs w:val="21.0"/>
              </w:rPr>
              <w:t>2. ينتقل السيناريو إلى السطر 3، وتُطبّق التصفية على كل الصفحات.</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صفحات مطابقة لنص البحث:</w:t>
            </w:r>
          </w:p>
          <w:p>
            <w:pPr>
              <w:bidi w:val="1"/>
              <w:spacing w:after="20"/>
              <w:jc w:val="right"/>
            </w:pPr>
            <w:r>
              <w:rPr>
                <w:rFonts w:ascii="Arial" w:hAnsi="Arial" w:cs="Arial" w:eastAsia="Arial"/>
                <w:b w:val="0"/>
                <w:sz w:val="21"/>
                <w:rtl w:val="1"/>
                <w:szCs w:val="21.0"/>
              </w:rPr>
              <w:t>2. يعرض رسالة بعدم وجود نتائج.</w:t>
            </w:r>
          </w:p>
          <w:p>
            <w:pPr>
              <w:bidi w:val="1"/>
              <w:spacing w:after="20"/>
              <w:jc w:val="right"/>
            </w:pPr>
            <w:r>
              <w:rPr>
                <w:rFonts w:ascii="Arial" w:hAnsi="Arial" w:cs="Arial" w:eastAsia="Arial"/>
                <w:b w:val="0"/>
                <w:sz w:val="21"/>
                <w:rtl w:val="1"/>
                <w:szCs w:val="21.0"/>
              </w:rPr>
              <w:t>3. الزائر: يعدّل نص البحث فيعود السيناريو إلى السطر 1، أو يمسح البحث فيعود إلى الصفحة الرئيسية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يغلق الزائر نافذة التصفية بزر الإغلاق (X) دون الضغط على Show results:</w:t>
            </w:r>
          </w:p>
          <w:p>
            <w:pPr>
              <w:bidi w:val="1"/>
              <w:spacing w:after="20"/>
              <w:jc w:val="right"/>
            </w:pPr>
            <w:r>
              <w:rPr>
                <w:rFonts w:ascii="Arial" w:hAnsi="Arial" w:cs="Arial" w:eastAsia="Arial"/>
                <w:b w:val="0"/>
                <w:sz w:val="21"/>
                <w:rtl w:val="1"/>
                <w:szCs w:val="21.0"/>
              </w:rPr>
              <w:t>2. يغلق النافذة ويُبقي النتائج السابقة دون تغيير، ويعود السيناريو إلى السطر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(8a):</w:t>
            </w:r>
          </w:p>
          <w:p>
            <w:pPr>
              <w:bidi w:val="1"/>
              <w:spacing w:after="20"/>
              <w:jc w:val="right"/>
            </w:pPr>
            <w:r>
              <w:rPr>
                <w:rFonts w:ascii="Arial" w:hAnsi="Arial" w:cs="Arial" w:eastAsia="Arial"/>
                <w:b w:val="0"/>
                <w:sz w:val="21"/>
                <w:rtl w:val="1"/>
                <w:szCs w:val="21.0"/>
              </w:rPr>
              <w:t>1. لا توجد صفحات مطابقة للتصفية المختارة:</w:t>
            </w:r>
          </w:p>
          <w:p>
            <w:pPr>
              <w:bidi w:val="1"/>
              <w:spacing w:after="20"/>
              <w:jc w:val="right"/>
            </w:pPr>
            <w:r>
              <w:rPr>
                <w:rFonts w:ascii="Arial" w:hAnsi="Arial" w:cs="Arial" w:eastAsia="Arial"/>
                <w:b w:val="0"/>
                <w:sz w:val="21"/>
                <w:rtl w:val="1"/>
                <w:szCs w:val="21.0"/>
              </w:rPr>
              <w:t>2. يعرض رسالة بعدم وجود نتائج، ويعود السيناريو إلى السطر 3 لتعديل التصفية.</w:t>
            </w:r>
          </w:p>
        </w:tc>
      </w:tr>
    </w:tbl>
    <w:p/>
    <w:p>
      <w:pPr>
        <w:pStyle w:val="Heading2"/>
        <w:bidi w:val="1"/>
        <w:jc w:val="right"/>
      </w:pPr>
      <w:r>
        <w:rPr>
          <w:rFonts w:ascii="Arial" w:hAnsi="Arial" w:cs="Arial" w:eastAsia="Arial"/>
          <w:b/>
          <w:color w:val="1F3864"/>
          <w:sz w:val="28"/>
          <w:rtl w:val="1"/>
          <w:szCs w:val="28"/>
          <w:bCs/>
        </w:rPr>
        <w:t>UC-V03: عرض 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عرض صفحة (View Page)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 Maps API (عند تنفيذ «عرض موقع الصفحة على الخريطة»)</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الاطلاع على كل بيانات صفحة مقدّم الخدمة.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الزائر الصفحة الكاملة لمقدّم خدمة: البيانات الشخصية والمهنية، والدراسة والخبرة، وروابط التواصل، والأقسام، ومعرض الصور، والتقييمات الموثّقة. يبدأ عندما: يضغط الزائر على بطاقة صفحة في الصفحة الرئيسية أو في نتائج البحث، أو على صفحة من الخريطة أو من اقتراحات المساعد الذكي.</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الصفحة المطلوبة موجودة وحسابها غير محظور.</w:t>
            </w:r>
          </w:p>
          <w:p>
            <w:pPr>
              <w:bidi w:val="1"/>
              <w:spacing w:after="20"/>
              <w:jc w:val="right"/>
            </w:pPr>
            <w:r>
              <w:rPr>
                <w:rFonts w:ascii="Arial" w:hAnsi="Arial" w:cs="Arial" w:eastAsia="Arial"/>
                <w:b w:val="0"/>
                <w:sz w:val="21"/>
                <w:rtl w:val="1"/>
                <w:szCs w:val="21.0"/>
              </w:rPr>
              <w:t>• لا يُشترط تسجيل الدخول.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تُعرض بيانات الصفحة كاملة للزائر.</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أزرار الحفظ والرسالة والتبليغ تظهر للزائر وتفتح نافذة Sign in required، والخادم يرفض أي طلب منها بلا جلسة.</w:t>
            </w:r>
          </w:p>
          <w:p>
            <w:pPr>
              <w:bidi w:val="1"/>
              <w:spacing w:after="20"/>
              <w:jc w:val="right"/>
            </w:pPr>
            <w:r>
              <w:rPr>
                <w:rFonts w:ascii="Arial" w:hAnsi="Arial" w:cs="Arial" w:eastAsia="Arial"/>
                <w:b w:val="0"/>
                <w:sz w:val="21"/>
                <w:rtl w:val="1"/>
                <w:szCs w:val="21.0"/>
              </w:rPr>
              <w:t>• الحالات المرتبطة: «عرض صورة من المعرض» (extend)، «عرض تقييم موثّق في صفحة» (extend)، «عرض موقع الصفحة على الخريطة» (extend)، «حفظ صفحة في المفضلة» (extend، للمستخدم المسجّل)، «إرسال رسالة» (extend، للمستخدم المسجّل)، «تبليغ عن صفحة» (extend، للمستخدم المسجّل)</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على بطاقة الصفحة المطلوبة.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بيانات الصفحة.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الصفحة: صورة الغلاف، والصورة الشخصية، والاسم، والمسمى الوظيفي، والمدينة، والنبذة، والدراسة (Study)، والخبرة (Experince)، وروابط التواصل الاجتماعي (get to know me more)، والأقسام (أعضاء أو معلومات، ويظهر رقم الهاتف والبريد في قسم المعلومات للجميع)، ومعرض الصور، وقائمة التقييمات الموثّقة، وأزرار الحفظ (save) والرسالة (message) والموقع (location) والتبليغ (report).</w:t>
                  </w:r>
                </w:p>
              </w:tc>
            </w:tr>
            <w:tr>
              <w:tc>
                <w:tcPr>
                  <w:tcW w:type="dxa" w:w="3515"/>
                </w:tcPr>
                <w:p>
                  <w:pPr>
                    <w:bidi w:val="1"/>
                    <w:spacing w:after="20"/>
                    <w:jc w:val="right"/>
                  </w:pPr>
                  <w:r/>
                  <w:r>
                    <w:rPr>
                      <w:rFonts w:ascii="Arial" w:hAnsi="Arial" w:cs="Arial" w:eastAsia="Arial"/>
                      <w:b w:val="0"/>
                      <w:sz w:val="20"/>
                      <w:rtl w:val="1"/>
                      <w:szCs w:val="20"/>
                    </w:rPr>
                    <w:t>4. يمرّر الصفحة لاستعراض محتواها.</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يمكنه تنفيذ «عرض صورة من المعرض» (extend) بالضغط على صورة في المعرض.</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«عرض تقييم موثّق في صفحة» (extend) بالضغط على أحد التقييمات.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يمكنه تنفيذ «عرض موقع الصفحة على الخريطة» (extend) بالضغط على زر الموقع (location)، فيعرض النظام موقع الصفحة على الخريطة عبر Maps API مع بطاقة فيها الطابق (Floor) وتوجيهات الوصول (Directions) وصورة المكان إن وُجدت.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8. يضغط زر الرجوع فيعود إلى الشاشة السابقة.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الصفحة غير موجودة (حُذف الحساب) أو الحساب محظور:</w:t>
            </w:r>
          </w:p>
          <w:p>
            <w:pPr>
              <w:bidi w:val="1"/>
              <w:spacing w:after="20"/>
              <w:jc w:val="right"/>
            </w:pPr>
            <w:r>
              <w:rPr>
                <w:rFonts w:ascii="Arial" w:hAnsi="Arial" w:cs="Arial" w:eastAsia="Arial"/>
                <w:b w:val="0"/>
                <w:sz w:val="21"/>
                <w:rtl w:val="1"/>
                <w:szCs w:val="21.0"/>
              </w:rPr>
              <w:t>2. يعرض رسالة بأن الصفحة غير متاحة، ويعود إلى الشاشة السابقة،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(2b):</w:t>
            </w:r>
          </w:p>
          <w:p>
            <w:pPr>
              <w:bidi w:val="1"/>
              <w:spacing w:after="20"/>
              <w:jc w:val="right"/>
            </w:pPr>
            <w:r>
              <w:rPr>
                <w:rFonts w:ascii="Arial" w:hAnsi="Arial" w:cs="Arial" w:eastAsia="Arial"/>
                <w:b w:val="0"/>
                <w:sz w:val="21"/>
                <w:rtl w:val="1"/>
                <w:szCs w:val="21.0"/>
              </w:rPr>
              <w:t>1. تعذّر جلب البيانات:</w:t>
            </w:r>
          </w:p>
          <w:p>
            <w:pPr>
              <w:bidi w:val="1"/>
              <w:spacing w:after="20"/>
              <w:jc w:val="right"/>
            </w:pPr>
            <w:r>
              <w:rPr>
                <w:rFonts w:ascii="Arial" w:hAnsi="Arial" w:cs="Arial" w:eastAsia="Arial"/>
                <w:b w:val="0"/>
                <w:sz w:val="21"/>
                <w:rtl w:val="1"/>
                <w:szCs w:val="21.0"/>
              </w:rPr>
              <w:t>2. يعرض رسالة خطأ مع إمكانية إعادة المحاولة، ويعود السيناريو إلى السطر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بعض أجزاء الصفحة فارغة (لا أقسام، لا صور في المعرض، لا تقييمات، لا روابط تواصل):</w:t>
            </w:r>
          </w:p>
          <w:p>
            <w:pPr>
              <w:bidi w:val="1"/>
              <w:spacing w:after="20"/>
              <w:jc w:val="right"/>
            </w:pPr>
            <w:r>
              <w:rPr>
                <w:rFonts w:ascii="Arial" w:hAnsi="Arial" w:cs="Arial" w:eastAsia="Arial"/>
                <w:b w:val="0"/>
                <w:sz w:val="21"/>
                <w:rtl w:val="1"/>
                <w:szCs w:val="21.0"/>
              </w:rPr>
              <w:t>2. يعرض بقية أجزاء الصفحة ويخفي الأجزاء الفارغة، ويتابع السيناريو من السطر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(3b):</w:t>
            </w:r>
          </w:p>
          <w:p>
            <w:pPr>
              <w:bidi w:val="1"/>
              <w:spacing w:after="20"/>
              <w:jc w:val="right"/>
            </w:pPr>
            <w:r>
              <w:rPr>
                <w:rFonts w:ascii="Arial" w:hAnsi="Arial" w:cs="Arial" w:eastAsia="Arial"/>
                <w:b w:val="0"/>
                <w:sz w:val="21"/>
                <w:rtl w:val="1"/>
                <w:szCs w:val="21.0"/>
              </w:rPr>
              <w:t>1. لم يحدد صاحب الصفحة موقعاً لصفحته:</w:t>
            </w:r>
          </w:p>
          <w:p>
            <w:pPr>
              <w:bidi w:val="1"/>
              <w:spacing w:after="20"/>
              <w:jc w:val="right"/>
            </w:pPr>
            <w:r>
              <w:rPr>
                <w:rFonts w:ascii="Arial" w:hAnsi="Arial" w:cs="Arial" w:eastAsia="Arial"/>
                <w:b w:val="0"/>
                <w:sz w:val="21"/>
                <w:rtl w:val="1"/>
                <w:szCs w:val="21.0"/>
              </w:rPr>
              <w:t>2. لا يعرض زر الموقع (location)، ويتابع السيناريو من السطر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يضغط الزائر زر الحفظ أو الرسالة أو التبليغ:</w:t>
            </w:r>
          </w:p>
          <w:p>
            <w:pPr>
              <w:bidi w:val="1"/>
              <w:spacing w:after="20"/>
              <w:jc w:val="right"/>
            </w:pPr>
            <w:r>
              <w:rPr>
                <w:rFonts w:ascii="Arial" w:hAnsi="Arial" w:cs="Arial" w:eastAsia="Arial"/>
                <w:b w:val="0"/>
                <w:sz w:val="21"/>
                <w:rtl w:val="1"/>
                <w:szCs w:val="21.0"/>
              </w:rPr>
              <w:t>2. يعرض نافذة Sign in required (بزرّي Sign up وSign in وزر إغلاق)، ولا ينفّذ العملية (والخادم يرفض أي طلب منها بلا جلسة دخول).</w:t>
            </w:r>
          </w:p>
          <w:p>
            <w:pPr>
              <w:bidi w:val="1"/>
              <w:spacing w:after="20"/>
              <w:jc w:val="right"/>
            </w:pPr>
            <w:r>
              <w:rPr>
                <w:rFonts w:ascii="Arial" w:hAnsi="Arial" w:cs="Arial" w:eastAsia="Arial"/>
                <w:b w:val="0"/>
                <w:sz w:val="21"/>
                <w:rtl w:val="1"/>
                <w:szCs w:val="21.0"/>
              </w:rPr>
              <w:t>3. الزائر: يغلق النافذة فيعود السيناريو إلى السطر 4، أو يختار Sign in أو Sign up فتنتهي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(4b):</w:t>
            </w:r>
          </w:p>
          <w:p>
            <w:pPr>
              <w:bidi w:val="1"/>
              <w:spacing w:after="20"/>
              <w:jc w:val="right"/>
            </w:pPr>
            <w:r>
              <w:rPr>
                <w:rFonts w:ascii="Arial" w:hAnsi="Arial" w:cs="Arial" w:eastAsia="Arial"/>
                <w:b w:val="0"/>
                <w:sz w:val="21"/>
                <w:rtl w:val="1"/>
                <w:szCs w:val="21.0"/>
              </w:rPr>
              <w:t>1. المستخدم المسجّل دخوله (وليس الزائر) يمكنه من الأزرار نفسها تنفيذ «حفظ صفحة في المفضلة» أو «إرسال رسالة» أو «تبليغ عن صفحة» (extend)، وتُوصف كل منها في Narrative المستخدم.</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تعذّر الاتصال بـ Maps API:</w:t>
            </w:r>
          </w:p>
          <w:p>
            <w:pPr>
              <w:bidi w:val="1"/>
              <w:spacing w:after="20"/>
              <w:jc w:val="right"/>
            </w:pPr>
            <w:r>
              <w:rPr>
                <w:rFonts w:ascii="Arial" w:hAnsi="Arial" w:cs="Arial" w:eastAsia="Arial"/>
                <w:b w:val="0"/>
                <w:sz w:val="21"/>
                <w:rtl w:val="1"/>
                <w:szCs w:val="21.0"/>
              </w:rPr>
              <w:t>2. يعرض رسالة بتعذّر تحميل الخريطة، ويعود السيناريو إلى السطر 4.</w:t>
            </w:r>
          </w:p>
        </w:tc>
      </w:tr>
    </w:tbl>
    <w:p/>
    <w:p>
      <w:pPr>
        <w:pStyle w:val="Heading2"/>
        <w:bidi w:val="1"/>
        <w:jc w:val="right"/>
      </w:pPr>
      <w:r>
        <w:rPr>
          <w:rFonts w:ascii="Arial" w:hAnsi="Arial" w:cs="Arial" w:eastAsia="Arial"/>
          <w:b/>
          <w:color w:val="1F3864"/>
          <w:sz w:val="28"/>
          <w:rtl w:val="1"/>
          <w:szCs w:val="28"/>
          <w:bCs/>
        </w:rPr>
        <w:t>UC-V04: عرض صورة من المعرض</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عرض صورة من المعرض (View Gallery Image)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عرض صورة من معرض الأعمال بحجم كبير مع وصفها.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يفتح الزائر صورة من معرض أعمال صفحة لعرضها بحجم كبير مع وصفها. يبدأ عندما: يضغط الزائر على صورة في قسم معرض الصور داخل الصفحة.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الزائر يعرض صفحة مقدّم خدمة.</w:t>
            </w:r>
          </w:p>
          <w:p>
            <w:pPr>
              <w:bidi w:val="1"/>
              <w:spacing w:after="20"/>
              <w:jc w:val="right"/>
            </w:pPr>
            <w:r>
              <w:rPr>
                <w:rFonts w:ascii="Arial" w:hAnsi="Arial" w:cs="Arial" w:eastAsia="Arial"/>
                <w:b w:val="0"/>
                <w:sz w:val="21"/>
                <w:rtl w:val="1"/>
                <w:szCs w:val="21.0"/>
              </w:rPr>
              <w:t>• في معرض الصفحة صورة واحدة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عُرضت الصورة المختارة للزائر.</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تمتد من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على صورة في معرض الصور.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الصورة بحجم كبير مع الوصف المكتوب لها.</w:t>
                  </w:r>
                </w:p>
              </w:tc>
            </w:tr>
            <w:tr>
              <w:tc>
                <w:tcPr>
                  <w:tcW w:type="dxa" w:w="3515"/>
                </w:tcPr>
                <w:p>
                  <w:pPr>
                    <w:bidi w:val="1"/>
                    <w:spacing w:after="20"/>
                    <w:jc w:val="right"/>
                  </w:pPr>
                  <w:r/>
                  <w:r>
                    <w:rPr>
                      <w:rFonts w:ascii="Arial" w:hAnsi="Arial" w:cs="Arial" w:eastAsia="Arial"/>
                      <w:b w:val="0"/>
                      <w:sz w:val="20"/>
                      <w:rtl w:val="1"/>
                      <w:szCs w:val="20"/>
                    </w:rPr>
                    <w:t>3. يضغط زر الرجوع.</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يعود إلى الصفحة في موضع المعرض.</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الصورة ليس لها وصف:</w:t>
            </w:r>
          </w:p>
          <w:p>
            <w:pPr>
              <w:bidi w:val="1"/>
              <w:spacing w:after="20"/>
              <w:jc w:val="right"/>
            </w:pPr>
            <w:r>
              <w:rPr>
                <w:rFonts w:ascii="Arial" w:hAnsi="Arial" w:cs="Arial" w:eastAsia="Arial"/>
                <w:b w:val="0"/>
                <w:sz w:val="21"/>
                <w:rtl w:val="1"/>
                <w:szCs w:val="21.0"/>
              </w:rPr>
              <w:t>2. يعرض الصورة وحدها دون وصف، ويتابع السيناريو من السطر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(2b):</w:t>
            </w:r>
          </w:p>
          <w:p>
            <w:pPr>
              <w:bidi w:val="1"/>
              <w:spacing w:after="20"/>
              <w:jc w:val="right"/>
            </w:pPr>
            <w:r>
              <w:rPr>
                <w:rFonts w:ascii="Arial" w:hAnsi="Arial" w:cs="Arial" w:eastAsia="Arial"/>
                <w:b w:val="0"/>
                <w:sz w:val="21"/>
                <w:rtl w:val="1"/>
                <w:szCs w:val="21.0"/>
              </w:rPr>
              <w:t>1. تعذّر تحميل الصورة:</w:t>
            </w:r>
          </w:p>
          <w:p>
            <w:pPr>
              <w:bidi w:val="1"/>
              <w:spacing w:after="20"/>
              <w:jc w:val="right"/>
            </w:pPr>
            <w:r>
              <w:rPr>
                <w:rFonts w:ascii="Arial" w:hAnsi="Arial" w:cs="Arial" w:eastAsia="Arial"/>
                <w:b w:val="0"/>
                <w:sz w:val="21"/>
                <w:rtl w:val="1"/>
                <w:szCs w:val="21.0"/>
              </w:rPr>
              <w:t>2. يعرض رسالة بتعذّر تحميل الصورة، ويعود السيناريو إلى السطر 3.</w:t>
            </w:r>
          </w:p>
        </w:tc>
      </w:tr>
    </w:tbl>
    <w:p/>
    <w:p>
      <w:pPr>
        <w:pStyle w:val="Heading2"/>
        <w:bidi w:val="1"/>
        <w:jc w:val="right"/>
      </w:pPr>
      <w:r>
        <w:rPr>
          <w:rFonts w:ascii="Arial" w:hAnsi="Arial" w:cs="Arial" w:eastAsia="Arial"/>
          <w:b/>
          <w:color w:val="1F3864"/>
          <w:sz w:val="28"/>
          <w:rtl w:val="1"/>
          <w:szCs w:val="28"/>
          <w:bCs/>
        </w:rPr>
        <w:t>UC-V05: عرض تقييم موثّق في 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عرض تقييم موثّق في صفحة (View Endorsement on a Page)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الاطلاع على تقييم موثّق وصور الأعمال المرفقة به.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الزائر تفاصيل تقييم موثّق ظاهر في صفحة مقدّم خدمة: من قدّم التقييم، والتعليق، والدرجة من 5، وصور الأعمال المرتبطة بالتقييم. يبدأ عندما: يضغط الزائر على أحد التقييمات في قسم التقييمات داخل الصفحة.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الزائر يعرض صفحة مقدّم خدمة.</w:t>
            </w:r>
          </w:p>
          <w:p>
            <w:pPr>
              <w:bidi w:val="1"/>
              <w:spacing w:after="20"/>
              <w:jc w:val="right"/>
            </w:pPr>
            <w:r>
              <w:rPr>
                <w:rFonts w:ascii="Arial" w:hAnsi="Arial" w:cs="Arial" w:eastAsia="Arial"/>
                <w:b w:val="0"/>
                <w:sz w:val="21"/>
                <w:rtl w:val="1"/>
                <w:szCs w:val="21.0"/>
              </w:rPr>
              <w:t>• في الصفحة تقييم موثّق واحد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عُرضت تفاصيل التقييم الموثّق وصور أعماله.</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«عرض صور أعمال التقييم» (include)، تمتد من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على أحد التقييمات في قسم التقييمات.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بيانات التقييم.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شاشة التقييم: عنوان باسم صاحب التقييم (Endorsement from ...)، وصورتا الطرفين، والتعليق (Comment)، والدرجة (Review) من 5.</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يتم تنفيذ حالة «عرض صور أعمال التقييم» (include)، فيعرض صور الأعمال (Work Gallery) المرفقة بالتقييم.</w:t>
                  </w:r>
                </w:p>
              </w:tc>
            </w:tr>
            <w:tr>
              <w:tc>
                <w:tcPr>
                  <w:tcW w:type="dxa" w:w="3515"/>
                </w:tcPr>
                <w:p>
                  <w:pPr>
                    <w:bidi w:val="1"/>
                    <w:spacing w:after="20"/>
                    <w:jc w:val="right"/>
                  </w:pPr>
                  <w:r/>
                  <w:r>
                    <w:rPr>
                      <w:rFonts w:ascii="Arial" w:hAnsi="Arial" w:cs="Arial" w:eastAsia="Arial"/>
                      <w:b w:val="0"/>
                      <w:sz w:val="20"/>
                      <w:rtl w:val="1"/>
                      <w:szCs w:val="20"/>
                    </w:rPr>
                    <w:t>5. يضغط زر الرجوع فيعود إلى الصفحة.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التقييم لم يعد متاحاً (حذفه صاحب الصفحة):</w:t>
            </w:r>
          </w:p>
          <w:p>
            <w:pPr>
              <w:bidi w:val="1"/>
              <w:spacing w:after="20"/>
              <w:jc w:val="right"/>
            </w:pPr>
            <w:r>
              <w:rPr>
                <w:rFonts w:ascii="Arial" w:hAnsi="Arial" w:cs="Arial" w:eastAsia="Arial"/>
                <w:b w:val="0"/>
                <w:sz w:val="21"/>
                <w:rtl w:val="1"/>
                <w:szCs w:val="21.0"/>
              </w:rPr>
              <w:t>2. يعرض رسالة بأن التقييم غير متاح، ويعود إلى الصفحة،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لا توجد صور أعمال مرفقة بالتقييم:</w:t>
            </w:r>
          </w:p>
          <w:p>
            <w:pPr>
              <w:bidi w:val="1"/>
              <w:spacing w:after="20"/>
              <w:jc w:val="right"/>
            </w:pPr>
            <w:r>
              <w:rPr>
                <w:rFonts w:ascii="Arial" w:hAnsi="Arial" w:cs="Arial" w:eastAsia="Arial"/>
                <w:b w:val="0"/>
                <w:sz w:val="21"/>
                <w:rtl w:val="1"/>
                <w:szCs w:val="21.0"/>
              </w:rPr>
              <w:t>2. يعرض قسم صور الأعمال فارغاً، ويتابع السيناريو من السطر 5.</w:t>
            </w:r>
          </w:p>
        </w:tc>
      </w:tr>
    </w:tbl>
    <w:p/>
    <w:p>
      <w:pPr>
        <w:pStyle w:val="Heading2"/>
        <w:bidi w:val="1"/>
        <w:jc w:val="right"/>
      </w:pPr>
      <w:r>
        <w:rPr>
          <w:rFonts w:ascii="Arial" w:hAnsi="Arial" w:cs="Arial" w:eastAsia="Arial"/>
          <w:b/>
          <w:color w:val="1F3864"/>
          <w:sz w:val="28"/>
          <w:rtl w:val="1"/>
          <w:szCs w:val="28"/>
          <w:bCs/>
        </w:rPr>
        <w:t>UC-V06: استعراض الخريطة التفاعلية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الخريطة التفاعلية (Browse Interactive Map)</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 Maps API</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رؤية مواقع مقدّمي الخدمات على الخريطة.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الزائر خريطة تفاعلية تظهر عليها مواقع صفحات مقدّمي الخدمات كدبابيس تحمل صورة صاحب الصفحة ومهنته. يبدأ عندما: يضغط الزائر زر الخريطة (Map) في الصفحة الرئيسية.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لا يُشترط تسجيل الدخول.</w:t>
            </w:r>
          </w:p>
          <w:p>
            <w:pPr>
              <w:bidi w:val="1"/>
              <w:spacing w:after="20"/>
              <w:jc w:val="right"/>
            </w:pPr>
            <w:r>
              <w:rPr>
                <w:rFonts w:ascii="Arial" w:hAnsi="Arial" w:cs="Arial" w:eastAsia="Arial"/>
                <w:b w:val="0"/>
                <w:sz w:val="21"/>
                <w:rtl w:val="1"/>
                <w:szCs w:val="21.0"/>
              </w:rPr>
              <w:t>• خدمة Maps API متاحة.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تُعرض الخريطة التفاعلية بمواقع الصفحات.</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تعتمد على Maps API.</w:t>
            </w:r>
          </w:p>
          <w:p>
            <w:pPr>
              <w:bidi w:val="1"/>
              <w:spacing w:after="20"/>
              <w:jc w:val="right"/>
            </w:pPr>
            <w:r>
              <w:rPr>
                <w:rFonts w:ascii="Arial" w:hAnsi="Arial" w:cs="Arial" w:eastAsia="Arial"/>
                <w:b w:val="0"/>
                <w:sz w:val="21"/>
                <w:rtl w:val="1"/>
                <w:szCs w:val="21.0"/>
              </w:rPr>
              <w:t>• تُعرض كل الصفحات التي لها موقع، دون تصفية.</w:t>
            </w:r>
          </w:p>
          <w:p>
            <w:pPr>
              <w:bidi w:val="1"/>
              <w:spacing w:after="20"/>
              <w:jc w:val="right"/>
            </w:pPr>
            <w:r>
              <w:rPr>
                <w:rFonts w:ascii="Arial" w:hAnsi="Arial" w:cs="Arial" w:eastAsia="Arial"/>
                <w:b w:val="0"/>
                <w:sz w:val="21"/>
                <w:rtl w:val="1"/>
                <w:szCs w:val="21.0"/>
              </w:rPr>
              <w:t>• الحالات المرتبطة: «عرض تفاصيل موقع الصفحة»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زر الخريطة (Map) في الصفحة الرئيسية.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يطلب بيانات الخريطة من Maps API ويستلمها.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يجلب كل الصفحات التي لها موقع محدّد (دون تصفية).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الخريطة وعليها دبوس لكل صفحة يحمل صورة صاحبها ومهنته (مثل Store، Doctor)، ويعرض موقع الزائر الحالي إن كان متاحاً.</w:t>
                  </w:r>
                </w:p>
              </w:tc>
            </w:tr>
            <w:tr>
              <w:tc>
                <w:tcPr>
                  <w:tcW w:type="dxa" w:w="3515"/>
                </w:tcPr>
                <w:p>
                  <w:pPr>
                    <w:bidi w:val="1"/>
                    <w:spacing w:after="20"/>
                    <w:jc w:val="right"/>
                  </w:pPr>
                  <w:r/>
                  <w:r>
                    <w:rPr>
                      <w:rFonts w:ascii="Arial" w:hAnsi="Arial" w:cs="Arial" w:eastAsia="Arial"/>
                      <w:b w:val="0"/>
                      <w:sz w:val="20"/>
                      <w:rtl w:val="1"/>
                      <w:szCs w:val="20"/>
                    </w:rPr>
                    <w:t>5. يحرّك الخريطة ويكبّرها أو يصغّرها لاستعراض المواقع.</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«عرض تفاصيل موقع الصفحة» (extend) بالضغط على أحد الدبابيس.</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يضغط زر الرجوع فيغلق الخريطة.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الاتصال بـ Maps API:</w:t>
            </w:r>
          </w:p>
          <w:p>
            <w:pPr>
              <w:bidi w:val="1"/>
              <w:spacing w:after="20"/>
              <w:jc w:val="right"/>
            </w:pPr>
            <w:r>
              <w:rPr>
                <w:rFonts w:ascii="Arial" w:hAnsi="Arial" w:cs="Arial" w:eastAsia="Arial"/>
                <w:b w:val="0"/>
                <w:sz w:val="21"/>
                <w:rtl w:val="1"/>
                <w:szCs w:val="21.0"/>
              </w:rPr>
              <w:t>2. يعرض رسالة بتعذّر تحميل الخريطة،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لا توجد صفحات لها موقع محدّد:</w:t>
            </w:r>
          </w:p>
          <w:p>
            <w:pPr>
              <w:bidi w:val="1"/>
              <w:spacing w:after="20"/>
              <w:jc w:val="right"/>
            </w:pPr>
            <w:r>
              <w:rPr>
                <w:rFonts w:ascii="Arial" w:hAnsi="Arial" w:cs="Arial" w:eastAsia="Arial"/>
                <w:b w:val="0"/>
                <w:sz w:val="21"/>
                <w:rtl w:val="1"/>
                <w:szCs w:val="21.0"/>
              </w:rPr>
              <w:t>2. يعرض الخريطة بدون دبابيس صفحات، ويتابع السيناريو من السطر 5.</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لم يسمح الزائر للمتصفح بالوصول إلى موقعه:</w:t>
            </w:r>
          </w:p>
          <w:p>
            <w:pPr>
              <w:bidi w:val="1"/>
              <w:spacing w:after="20"/>
              <w:jc w:val="right"/>
            </w:pPr>
            <w:r>
              <w:rPr>
                <w:rFonts w:ascii="Arial" w:hAnsi="Arial" w:cs="Arial" w:eastAsia="Arial"/>
                <w:b w:val="0"/>
                <w:sz w:val="21"/>
                <w:rtl w:val="1"/>
                <w:szCs w:val="21.0"/>
              </w:rPr>
              <w:t>2. يعرض الخريطة دون موقع الزائر الحالي، ويتابع السيناريو من السطر 5.</w:t>
            </w:r>
          </w:p>
        </w:tc>
      </w:tr>
    </w:tbl>
    <w:p/>
    <w:p>
      <w:pPr>
        <w:pStyle w:val="Heading2"/>
        <w:bidi w:val="1"/>
        <w:jc w:val="right"/>
      </w:pPr>
      <w:r>
        <w:rPr>
          <w:rFonts w:ascii="Arial" w:hAnsi="Arial" w:cs="Arial" w:eastAsia="Arial"/>
          <w:b/>
          <w:color w:val="1F3864"/>
          <w:sz w:val="28"/>
          <w:rtl w:val="1"/>
          <w:szCs w:val="28"/>
          <w:bCs/>
        </w:rPr>
        <w:t>UC-V07: عرض تفاصيل موقع الصفحة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عرض تفاصيل موقع الصفحة (View Page Location Details)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 Maps API</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معرفة تفاصيل مكان مقدّم الخدمة وكيفية الوصول إليه.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الزائر تفاصيل موقع صفحة مقدّم خدمة على الخريطة، مثل المكان على الخريطة وصورة المكان والطابق وتوجيهات الوصول إن أضافها صاحب الصفحة. يبدأ عندما: يضغط الزائر على دبوس صفحة في الخريطة التفاعلية.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الزائر يستعرض الخريطة التفاعلية.</w:t>
            </w:r>
          </w:p>
          <w:p>
            <w:pPr>
              <w:bidi w:val="1"/>
              <w:spacing w:after="20"/>
              <w:jc w:val="right"/>
            </w:pPr>
            <w:r>
              <w:rPr>
                <w:rFonts w:ascii="Arial" w:hAnsi="Arial" w:cs="Arial" w:eastAsia="Arial"/>
                <w:b w:val="0"/>
                <w:sz w:val="21"/>
                <w:rtl w:val="1"/>
                <w:szCs w:val="21.0"/>
              </w:rPr>
              <w:t>• للصفحة موقع محدّد على الخريطة.</w:t>
            </w:r>
          </w:p>
          <w:p>
            <w:pPr>
              <w:bidi w:val="1"/>
              <w:spacing w:after="20"/>
              <w:jc w:val="right"/>
            </w:pPr>
            <w:r>
              <w:rPr>
                <w:rFonts w:ascii="Arial" w:hAnsi="Arial" w:cs="Arial" w:eastAsia="Arial"/>
                <w:b w:val="0"/>
                <w:sz w:val="21"/>
                <w:rtl w:val="1"/>
                <w:szCs w:val="21.0"/>
              </w:rPr>
              <w:t>• خدمة Maps API متاحة.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عُرضت تفاصيل موقع الصفحة المختارة.</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تعتمد على Maps API.</w:t>
            </w:r>
          </w:p>
          <w:p>
            <w:pPr>
              <w:bidi w:val="1"/>
              <w:spacing w:after="20"/>
              <w:jc w:val="right"/>
            </w:pPr>
            <w:r>
              <w:rPr>
                <w:rFonts w:ascii="Arial" w:hAnsi="Arial" w:cs="Arial" w:eastAsia="Arial"/>
                <w:b w:val="0"/>
                <w:sz w:val="21"/>
                <w:rtl w:val="1"/>
                <w:szCs w:val="21.0"/>
              </w:rPr>
              <w:t>• الحقول غير الموجودة لا تُعرض.</w:t>
            </w:r>
          </w:p>
          <w:p>
            <w:pPr>
              <w:bidi w:val="1"/>
              <w:spacing w:after="20"/>
              <w:jc w:val="right"/>
            </w:pPr>
            <w:r>
              <w:rPr>
                <w:rFonts w:ascii="Arial" w:hAnsi="Arial" w:cs="Arial" w:eastAsia="Arial"/>
                <w:b w:val="0"/>
                <w:sz w:val="21"/>
                <w:rtl w:val="1"/>
                <w:szCs w:val="21.0"/>
              </w:rPr>
              <w:t>• الحالات المرتبطة: «عرض صفحة» (extend)، تمتد من «استعراض الخريطة التفاعلية»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على دبوس إحدى الصفحات في الخريطة.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بيانات موقع الصفحة.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بطاقة فوق الخريطة (Maps API): صورة صاحب الصفحة واسمه ومهنته، والطابق (Floor) وتوجيهات الوصول (Directions) وصورة المكان إن وُجدت، وزر عرض الصفحة (View page).</w:t>
                  </w:r>
                </w:p>
              </w:tc>
            </w:tr>
            <w:tr>
              <w:tc>
                <w:tcPr>
                  <w:tcW w:type="dxa" w:w="3515"/>
                </w:tcPr>
                <w:p>
                  <w:pPr>
                    <w:bidi w:val="1"/>
                    <w:spacing w:after="20"/>
                    <w:jc w:val="right"/>
                  </w:pPr>
                  <w:r/>
                  <w:r>
                    <w:rPr>
                      <w:rFonts w:ascii="Arial" w:hAnsi="Arial" w:cs="Arial" w:eastAsia="Arial"/>
                      <w:b w:val="0"/>
                      <w:sz w:val="20"/>
                      <w:rtl w:val="1"/>
                      <w:szCs w:val="20"/>
                    </w:rPr>
                    <w:t>4. يمكنه تنفيذ «عرض صفحة» (extend) بالضغط على View page.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يغلق التفاصيل فيعود إلى الخريطة.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جلب بيانات الموقع:</w:t>
            </w:r>
          </w:p>
          <w:p>
            <w:pPr>
              <w:bidi w:val="1"/>
              <w:spacing w:after="20"/>
              <w:jc w:val="right"/>
            </w:pPr>
            <w:r>
              <w:rPr>
                <w:rFonts w:ascii="Arial" w:hAnsi="Arial" w:cs="Arial" w:eastAsia="Arial"/>
                <w:b w:val="0"/>
                <w:sz w:val="21"/>
                <w:rtl w:val="1"/>
                <w:szCs w:val="21.0"/>
              </w:rPr>
              <w:t>2. يعرض رسالة خطأ، ويعود إلى الخريطة،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لم يضف صاحب الصفحة صورة للمكان أو الطابق أو توجيهات الوصول:</w:t>
            </w:r>
          </w:p>
          <w:p>
            <w:pPr>
              <w:bidi w:val="1"/>
              <w:spacing w:after="20"/>
              <w:jc w:val="right"/>
            </w:pPr>
            <w:r>
              <w:rPr>
                <w:rFonts w:ascii="Arial" w:hAnsi="Arial" w:cs="Arial" w:eastAsia="Arial"/>
                <w:b w:val="0"/>
                <w:sz w:val="21"/>
                <w:rtl w:val="1"/>
                <w:szCs w:val="21.0"/>
              </w:rPr>
              <w:t>2. لا يعرض الحقول غير الموجودة ويعرض المتوفر فقط، ويتابع السيناريو من السطر 4.</w:t>
            </w:r>
          </w:p>
        </w:tc>
      </w:tr>
    </w:tbl>
    <w:p/>
    <w:p>
      <w:pPr>
        <w:pStyle w:val="Heading2"/>
        <w:bidi w:val="1"/>
        <w:jc w:val="right"/>
      </w:pPr>
      <w:r>
        <w:rPr>
          <w:rFonts w:ascii="Arial" w:hAnsi="Arial" w:cs="Arial" w:eastAsia="Arial"/>
          <w:b/>
          <w:color w:val="1F3864"/>
          <w:sz w:val="28"/>
          <w:rtl w:val="1"/>
          <w:szCs w:val="28"/>
          <w:bCs/>
        </w:rPr>
        <w:t>UC-V08: سؤال المساعد الذكي (AI)</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سؤال المساعد الذكي (AI) (Ask AI Assistant)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 AI API، Maps API</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مساعدة الزائر في إيجاد مقدّم الخدمة المناسب لمشكلته.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يصف الزائر مشكلته للمساعد الذكي، فيحدّد النظام موقعه ويقترح عليه عبر AI API مقدّمي خدمة مناسبين قريبين منه. يبدأ عندما: يضغط الزائر زر المساعد الذكي (AI) في الصفحة الرئيسية.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لا يُشترط تسجيل الدخول.</w:t>
            </w:r>
          </w:p>
          <w:p>
            <w:pPr>
              <w:bidi w:val="1"/>
              <w:spacing w:after="20"/>
              <w:jc w:val="right"/>
            </w:pPr>
            <w:r>
              <w:rPr>
                <w:rFonts w:ascii="Arial" w:hAnsi="Arial" w:cs="Arial" w:eastAsia="Arial"/>
                <w:b w:val="0"/>
                <w:sz w:val="21"/>
                <w:rtl w:val="1"/>
                <w:szCs w:val="21.0"/>
              </w:rPr>
              <w:t>• خدمة AI API متاحة.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عُرضت على الزائر قائمة مقدّمي خدمة مقترحين لمشكلته.</w:t>
            </w:r>
          </w:p>
          <w:p>
            <w:pPr>
              <w:bidi w:val="1"/>
              <w:spacing w:after="20"/>
              <w:jc w:val="right"/>
            </w:pPr>
            <w:r>
              <w:rPr>
                <w:rFonts w:ascii="Arial" w:hAnsi="Arial" w:cs="Arial" w:eastAsia="Arial"/>
                <w:b w:val="0"/>
                <w:sz w:val="21"/>
                <w:rtl w:val="1"/>
                <w:szCs w:val="21.0"/>
              </w:rPr>
              <w:t>• لا تتغير بيانات الصفحات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تعتمد على AI API وMaps API.</w:t>
            </w:r>
          </w:p>
          <w:p>
            <w:pPr>
              <w:bidi w:val="1"/>
              <w:spacing w:after="20"/>
              <w:jc w:val="right"/>
            </w:pPr>
            <w:r>
              <w:rPr>
                <w:rFonts w:ascii="Arial" w:hAnsi="Arial" w:cs="Arial" w:eastAsia="Arial"/>
                <w:b w:val="0"/>
                <w:sz w:val="21"/>
                <w:rtl w:val="1"/>
                <w:szCs w:val="21.0"/>
              </w:rPr>
              <w:t>• الموقع من المتصفح (Geolocation) بعد إذن الزائر.</w:t>
            </w:r>
          </w:p>
          <w:p>
            <w:pPr>
              <w:bidi w:val="1"/>
              <w:spacing w:after="20"/>
              <w:jc w:val="right"/>
            </w:pPr>
            <w:r>
              <w:rPr>
                <w:rFonts w:ascii="Arial" w:hAnsi="Arial" w:cs="Arial" w:eastAsia="Arial"/>
                <w:b w:val="0"/>
                <w:sz w:val="21"/>
                <w:rtl w:val="1"/>
                <w:szCs w:val="21.0"/>
              </w:rPr>
              <w:t>• الحالات المرتبطة: «كتابة وصف المشكلة» (include)، «تحديد الموقع» (include)، «اقتراح مقدمي الخدمة المناسبين» (include)،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زر المساعد الذكي (AI) في الصفحة الرئيسية.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سؤال المساعد: «What the problem you are facing?».</w:t>
                  </w:r>
                </w:p>
              </w:tc>
            </w:tr>
            <w:tr>
              <w:tc>
                <w:tcPr>
                  <w:tcW w:type="dxa" w:w="3515"/>
                </w:tcPr>
                <w:p>
                  <w:pPr>
                    <w:bidi w:val="1"/>
                    <w:spacing w:after="20"/>
                    <w:jc w:val="right"/>
                  </w:pPr>
                  <w:r/>
                  <w:r>
                    <w:rPr>
                      <w:rFonts w:ascii="Arial" w:hAnsi="Arial" w:cs="Arial" w:eastAsia="Arial"/>
                      <w:b w:val="0"/>
                      <w:sz w:val="20"/>
                      <w:rtl w:val="1"/>
                      <w:szCs w:val="20"/>
                    </w:rPr>
                    <w:t>3. يتم تنفيذ حالة «كتابة وصف المشكلة» (include)، فيكتب الزائر وصف مشكلته ويرسله.</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يتم تنفيذ حالة «تحديد الموقع» (include) لتحديد موقع الزائر من المتصفح (Geolocation) بعد إذنه، عبر Maps API.</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يرسل وصف المشكلة والموقع إلى AI API.</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يتم تنفيذ حالة «اقتراح مقدمي الخدمة المناسبين» (include)، فتحدّد AI API المهنة المناسبة ويختار النظام مقدّمي الخدمة القريبين المطابقين.</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يعرض رد المساعد (مثل: here are some doctors near you can help) مع قائمة المقترحين، لكل منهم صورته ومسمّاه.</w:t>
                  </w:r>
                </w:p>
              </w:tc>
            </w:tr>
            <w:tr>
              <w:tc>
                <w:tcPr>
                  <w:tcW w:type="dxa" w:w="3515"/>
                </w:tcPr>
                <w:p>
                  <w:pPr>
                    <w:bidi w:val="1"/>
                    <w:spacing w:after="20"/>
                    <w:jc w:val="right"/>
                  </w:pPr>
                  <w:r/>
                  <w:r>
                    <w:rPr>
                      <w:rFonts w:ascii="Arial" w:hAnsi="Arial" w:cs="Arial" w:eastAsia="Arial"/>
                      <w:b w:val="0"/>
                      <w:sz w:val="20"/>
                      <w:rtl w:val="1"/>
                      <w:szCs w:val="20"/>
                    </w:rPr>
                    <w:t>8. يمكنه تنفيذ «عرض صفحة» (extend) بالضغط على أحد المقترحين.</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9. يمكنه كتابة رسالة جديدة فيعود السيناريو إلى الخطوة 3، أو يضغط زر الرجوع فتنتهي الحالة.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يرسل الزائر وصفاً فارغاً:</w:t>
            </w:r>
          </w:p>
          <w:p>
            <w:pPr>
              <w:bidi w:val="1"/>
              <w:spacing w:after="20"/>
              <w:jc w:val="right"/>
            </w:pPr>
            <w:r>
              <w:rPr>
                <w:rFonts w:ascii="Arial" w:hAnsi="Arial" w:cs="Arial" w:eastAsia="Arial"/>
                <w:b w:val="0"/>
                <w:sz w:val="21"/>
                <w:rtl w:val="1"/>
                <w:szCs w:val="21.0"/>
              </w:rPr>
              <w:t>2. لا يرسل الطلب ويطلب كتابة وصف المشكلة، ويعود السيناريو إلى السطر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تعذّر تحديد موقع الزائر (رفض إذن الموقع أو خطأ في Maps API):</w:t>
            </w:r>
          </w:p>
          <w:p>
            <w:pPr>
              <w:bidi w:val="1"/>
              <w:spacing w:after="20"/>
              <w:jc w:val="right"/>
            </w:pPr>
            <w:r>
              <w:rPr>
                <w:rFonts w:ascii="Arial" w:hAnsi="Arial" w:cs="Arial" w:eastAsia="Arial"/>
                <w:b w:val="0"/>
                <w:sz w:val="21"/>
                <w:rtl w:val="1"/>
                <w:szCs w:val="21.0"/>
              </w:rPr>
              <w:t>2. يتابع دون موقع ويقترح مقدّمي خدمة دون ترتيب حسب القرب، ويتابع السيناريو من السطر 5.</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تعذّر الاتصال بـ AI API:</w:t>
            </w:r>
          </w:p>
          <w:p>
            <w:pPr>
              <w:bidi w:val="1"/>
              <w:spacing w:after="20"/>
              <w:jc w:val="right"/>
            </w:pPr>
            <w:r>
              <w:rPr>
                <w:rFonts w:ascii="Arial" w:hAnsi="Arial" w:cs="Arial" w:eastAsia="Arial"/>
                <w:b w:val="0"/>
                <w:sz w:val="21"/>
                <w:rtl w:val="1"/>
                <w:szCs w:val="21.0"/>
              </w:rPr>
              <w:t>2. يعرض رسالة بأن المساعد غير متاح حالياً، ويعود السيناريو إلى السطر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الوصف غير مفهوم أو لا يرتبط بخدمة متوفرة:</w:t>
            </w:r>
          </w:p>
          <w:p>
            <w:pPr>
              <w:bidi w:val="1"/>
              <w:spacing w:after="20"/>
              <w:jc w:val="right"/>
            </w:pPr>
            <w:r>
              <w:rPr>
                <w:rFonts w:ascii="Arial" w:hAnsi="Arial" w:cs="Arial" w:eastAsia="Arial"/>
                <w:b w:val="0"/>
                <w:sz w:val="21"/>
                <w:rtl w:val="1"/>
                <w:szCs w:val="21.0"/>
              </w:rPr>
              <w:t>2. يعرض رد المساعد بطلب توضيح المشكلة، ويعود السيناريو إلى السطر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لا يوجد مقدّمو خدمة مطابقون:</w:t>
            </w:r>
          </w:p>
          <w:p>
            <w:pPr>
              <w:bidi w:val="1"/>
              <w:spacing w:after="20"/>
              <w:jc w:val="right"/>
            </w:pPr>
            <w:r>
              <w:rPr>
                <w:rFonts w:ascii="Arial" w:hAnsi="Arial" w:cs="Arial" w:eastAsia="Arial"/>
                <w:b w:val="0"/>
                <w:sz w:val="21"/>
                <w:rtl w:val="1"/>
                <w:szCs w:val="21.0"/>
              </w:rPr>
              <w:t>2. يعرض رداً بعدم وجود مقدّمي خدمة مناسبين حالياً، ويعود السيناريو إلى السطر 9.</w:t>
            </w:r>
          </w:p>
        </w:tc>
      </w:tr>
    </w:tbl>
    <w:p/>
    <w:p>
      <w:pPr>
        <w:pStyle w:val="Heading2"/>
        <w:bidi w:val="1"/>
        <w:jc w:val="right"/>
      </w:pPr>
      <w:r>
        <w:rPr>
          <w:rFonts w:ascii="Arial" w:hAnsi="Arial" w:cs="Arial" w:eastAsia="Arial"/>
          <w:b/>
          <w:color w:val="1F3864"/>
          <w:sz w:val="28"/>
          <w:rtl w:val="1"/>
          <w:szCs w:val="28"/>
          <w:bCs/>
        </w:rPr>
        <w:t>UC-V09: تصفّح الفعاليات</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تصفّح الفعاليات (Browse Events)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استعراض الفعاليات المنشورة.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يتصفّح الزائر قائمة الفعاليات المنشورة (التي اعتمدها المسؤول)، ويمكنه البحث عنها بالاسم أو تصفيتها حسب المدينة أو فتح تفاصيل فعالية. يبدأ عندما: يضغط الزائر أيقونة الفعاليات (Events) في الشريط السفلي.</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لا يُشترط تسجيل الدخول.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تُعرض قائمة الفعاليات المنشورة أو المطابقة للبحث والتصفية.</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تُعرض الفعاليات المقبولة فقط، مرتبة حسب تاريخ البداية من الأحدث.</w:t>
            </w:r>
          </w:p>
          <w:p>
            <w:pPr>
              <w:bidi w:val="1"/>
              <w:spacing w:after="20"/>
              <w:jc w:val="right"/>
            </w:pPr>
            <w:r>
              <w:rPr>
                <w:rFonts w:ascii="Arial" w:hAnsi="Arial" w:cs="Arial" w:eastAsia="Arial"/>
                <w:b w:val="0"/>
                <w:sz w:val="21"/>
                <w:rtl w:val="1"/>
                <w:szCs w:val="21.0"/>
              </w:rPr>
              <w:t>• الحالات المرتبطة: «البحث عن فعالية بالاسم» (extend)، «تصفية الفعاليات حسب المدينة» (extend)، «عرض تفاصيل فعالية»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أيقونة الفعاليات (Events).</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الفعاليات المقبولة من المسؤول فقط (لا تظهر الفعاليات بانتظار الموافقة أو المرفوضة) مرتبة حسب تاريخ البداية من الأحدث؛ تبقى الفعالية ظاهرة بعد انتهاء تاريخها.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شاشة الفعاليات وفيها شريط البحث مع أيقونة التصفية، وبطاقات الفعاليات؛ كل بطاقة تعرض صورة الفعالية، واسمها (Event Name)، ووصفاً مختصراً، والمدينة.</w:t>
                  </w:r>
                </w:p>
              </w:tc>
            </w:tr>
            <w:tr>
              <w:tc>
                <w:tcPr>
                  <w:tcW w:type="dxa" w:w="3515"/>
                </w:tcPr>
                <w:p>
                  <w:pPr>
                    <w:bidi w:val="1"/>
                    <w:spacing w:after="20"/>
                    <w:jc w:val="right"/>
                  </w:pPr>
                  <w:r/>
                  <w:r>
                    <w:rPr>
                      <w:rFonts w:ascii="Arial" w:hAnsi="Arial" w:cs="Arial" w:eastAsia="Arial"/>
                      <w:b w:val="0"/>
                      <w:sz w:val="20"/>
                      <w:rtl w:val="1"/>
                      <w:szCs w:val="20"/>
                    </w:rPr>
                    <w:t>4. يمرّر القائمة لاستعراض الفعاليات.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يمكنه تنفيذ «البحث عن فعالية بالاسم» (extend) بالكتابة في شريط البحث.</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«تصفية الفعاليات حسب المدينة» (extend) بالضغط على أيقونة التصفية واختيار مدينة.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يعرض الفعاليات المطابقة للبحث أو التصفية.</w:t>
                  </w:r>
                </w:p>
              </w:tc>
            </w:tr>
            <w:tr>
              <w:tc>
                <w:tcPr>
                  <w:tcW w:type="dxa" w:w="3515"/>
                </w:tcPr>
                <w:p>
                  <w:pPr>
                    <w:bidi w:val="1"/>
                    <w:spacing w:after="20"/>
                    <w:jc w:val="right"/>
                  </w:pPr>
                  <w:r/>
                  <w:r>
                    <w:rPr>
                      <w:rFonts w:ascii="Arial" w:hAnsi="Arial" w:cs="Arial" w:eastAsia="Arial"/>
                      <w:b w:val="0"/>
                      <w:sz w:val="20"/>
                      <w:rtl w:val="1"/>
                      <w:szCs w:val="20"/>
                    </w:rPr>
                    <w:t>8. يمكنه تنفيذ «عرض تفاصيل فعالية» (extend) بالضغط على إحدى البطاقات.</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فعاليات منشورة:</w:t>
            </w:r>
          </w:p>
          <w:p>
            <w:pPr>
              <w:bidi w:val="1"/>
              <w:spacing w:after="20"/>
              <w:jc w:val="right"/>
            </w:pPr>
            <w:r>
              <w:rPr>
                <w:rFonts w:ascii="Arial" w:hAnsi="Arial" w:cs="Arial" w:eastAsia="Arial"/>
                <w:b w:val="0"/>
                <w:sz w:val="21"/>
                <w:rtl w:val="1"/>
                <w:szCs w:val="21.0"/>
              </w:rPr>
              <w:t>2. يعرض رسالة بعدم وجود فعاليات حالياً،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(2b):</w:t>
            </w:r>
          </w:p>
          <w:p>
            <w:pPr>
              <w:bidi w:val="1"/>
              <w:spacing w:after="20"/>
              <w:jc w:val="right"/>
            </w:pPr>
            <w:r>
              <w:rPr>
                <w:rFonts w:ascii="Arial" w:hAnsi="Arial" w:cs="Arial" w:eastAsia="Arial"/>
                <w:b w:val="0"/>
                <w:sz w:val="21"/>
                <w:rtl w:val="1"/>
                <w:szCs w:val="21.0"/>
              </w:rPr>
              <w:t>1. تعذّر جلب البيانات:</w:t>
            </w:r>
          </w:p>
          <w:p>
            <w:pPr>
              <w:bidi w:val="1"/>
              <w:spacing w:after="20"/>
              <w:jc w:val="right"/>
            </w:pPr>
            <w:r>
              <w:rPr>
                <w:rFonts w:ascii="Arial" w:hAnsi="Arial" w:cs="Arial" w:eastAsia="Arial"/>
                <w:b w:val="0"/>
                <w:sz w:val="21"/>
                <w:rtl w:val="1"/>
                <w:szCs w:val="21.0"/>
              </w:rPr>
              <w:t>2. يعرض رسالة خطأ مع إمكانية إعادة المحاولة، ويعود السيناريو إلى السطر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لا توجد فعاليات مطابقة للبحث أو التصفية:</w:t>
            </w:r>
          </w:p>
          <w:p>
            <w:pPr>
              <w:bidi w:val="1"/>
              <w:spacing w:after="20"/>
              <w:jc w:val="right"/>
            </w:pPr>
            <w:r>
              <w:rPr>
                <w:rFonts w:ascii="Arial" w:hAnsi="Arial" w:cs="Arial" w:eastAsia="Arial"/>
                <w:b w:val="0"/>
                <w:sz w:val="21"/>
                <w:rtl w:val="1"/>
                <w:szCs w:val="21.0"/>
              </w:rPr>
              <w:t>2. يعرض رسالة بعدم وجود نتائج، ويعود السيناريو إلى السطر 5.</w:t>
            </w:r>
          </w:p>
        </w:tc>
      </w:tr>
    </w:tbl>
    <w:p/>
    <w:p>
      <w:pPr>
        <w:pStyle w:val="Heading2"/>
        <w:bidi w:val="1"/>
        <w:jc w:val="right"/>
      </w:pPr>
      <w:r>
        <w:rPr>
          <w:rFonts w:ascii="Arial" w:hAnsi="Arial" w:cs="Arial" w:eastAsia="Arial"/>
          <w:b/>
          <w:color w:val="1F3864"/>
          <w:sz w:val="28"/>
          <w:rtl w:val="1"/>
          <w:szCs w:val="28"/>
          <w:bCs/>
        </w:rPr>
        <w:t>UC-V10: عرض تفاصيل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عرض تفاصيل فعالية (View Event Details)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الزائر، Maps API (عند تنفيذ «عرض موقع الفعالية على الخريطة»)</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الزائر من الاطلاع على تفاصيل فعالية ومنشوراتها.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الزائر تفاصيل فعالية منشورة: صورتها، وصاحبها، ومدينتها، وتاريخي البداية والنهاية، ووصفها، ومنشوراتها، ويمكنه عرض موقعها على الخريطة. يبدأ عندما: يضغط الزائر على بطاقة فعالية في شاشة الفعاليات.</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الفعالية مقبولة من المسؤول ومنشورة.</w:t>
            </w:r>
          </w:p>
          <w:p>
            <w:pPr>
              <w:bidi w:val="1"/>
              <w:spacing w:after="20"/>
              <w:jc w:val="right"/>
            </w:pPr>
            <w:r>
              <w:rPr>
                <w:rFonts w:ascii="Arial" w:hAnsi="Arial" w:cs="Arial" w:eastAsia="Arial"/>
                <w:b w:val="0"/>
                <w:sz w:val="21"/>
                <w:rtl w:val="1"/>
                <w:szCs w:val="21.0"/>
              </w:rPr>
              <w:t>• لا يُشترط تسجيل الدخول.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عُرضت تفاصيل الفعالية ومنشوراتها للزائر.</w:t>
            </w:r>
          </w:p>
          <w:p>
            <w:pPr>
              <w:bidi w:val="1"/>
              <w:spacing w:after="20"/>
              <w:jc w:val="right"/>
            </w:pPr>
            <w:r>
              <w:rPr>
                <w:rFonts w:ascii="Arial" w:hAnsi="Arial" w:cs="Arial" w:eastAsia="Arial"/>
                <w:b w:val="0"/>
                <w:sz w:val="21"/>
                <w:rtl w:val="1"/>
                <w:szCs w:val="21.0"/>
              </w:rPr>
              <w:t>•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عرض الموقع على الخريطة يعتمد على Maps API.</w:t>
            </w:r>
          </w:p>
          <w:p>
            <w:pPr>
              <w:bidi w:val="1"/>
              <w:spacing w:after="20"/>
              <w:jc w:val="right"/>
            </w:pPr>
            <w:r>
              <w:rPr>
                <w:rFonts w:ascii="Arial" w:hAnsi="Arial" w:cs="Arial" w:eastAsia="Arial"/>
                <w:b w:val="0"/>
                <w:sz w:val="21"/>
                <w:rtl w:val="1"/>
                <w:szCs w:val="21.0"/>
              </w:rPr>
              <w:t>• الحالات المرتبطة: «عرض موقع الفعالية على الخريطة» (extend)، «تبليغ عن فعالية» (extend، للمستخدم المسجّل)، «تبليغ عن منشور» (extend، للمستخدم المسجّل)، تمتد من «تصفّح الفعاليات»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على بطاقة الفعالية.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بيانات الفعالية ومنشوراتها.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شاشة الفعالية: اسم الفعالية، والصورة، وصاحب الفعالية (صورته واسمه)، والمدينة، وتاريخ البداية (start) والنهاية (End) وبجانبهما زر الخريطة (map)، والوصف (Description)، وأيقونة التبليغ أعلى الشاشة، ثم قائمة المنشورات (صورة ونص) وعلى كل منشور زر report post.</w:t>
                  </w:r>
                </w:p>
              </w:tc>
            </w:tr>
            <w:tr>
              <w:tc>
                <w:tcPr>
                  <w:tcW w:type="dxa" w:w="3515"/>
                </w:tcPr>
                <w:p>
                  <w:pPr>
                    <w:bidi w:val="1"/>
                    <w:spacing w:after="20"/>
                    <w:jc w:val="right"/>
                  </w:pPr>
                  <w:r/>
                  <w:r>
                    <w:rPr>
                      <w:rFonts w:ascii="Arial" w:hAnsi="Arial" w:cs="Arial" w:eastAsia="Arial"/>
                      <w:b w:val="0"/>
                      <w:sz w:val="20"/>
                      <w:rtl w:val="1"/>
                      <w:szCs w:val="20"/>
                    </w:rPr>
                    <w:t>4. يمرّر الشاشة لاستعراض المنشورات.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يمكنه تنفيذ «عرض موقع الفعالية على الخريطة» (extend) بالضغط على زر map، فيعرض النظام موقع الفعالية على الخريطة عبر Maps API.</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يضغط زر الرجوع فيعود إلى شاشة الفعاليات.</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الفعالية لم تعد متاحة (حُذفت):</w:t>
            </w:r>
          </w:p>
          <w:p>
            <w:pPr>
              <w:bidi w:val="1"/>
              <w:spacing w:after="20"/>
              <w:jc w:val="right"/>
            </w:pPr>
            <w:r>
              <w:rPr>
                <w:rFonts w:ascii="Arial" w:hAnsi="Arial" w:cs="Arial" w:eastAsia="Arial"/>
                <w:b w:val="0"/>
                <w:sz w:val="21"/>
                <w:rtl w:val="1"/>
                <w:szCs w:val="21.0"/>
              </w:rPr>
              <w:t>2. يعرض رسالة بأن الفعالية غير متاحة، ويعود إلى شاشة الفعاليات، وتنتهي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لا توجد منشورات للفعالية:</w:t>
            </w:r>
          </w:p>
          <w:p>
            <w:pPr>
              <w:bidi w:val="1"/>
              <w:spacing w:after="20"/>
              <w:jc w:val="right"/>
            </w:pPr>
            <w:r>
              <w:rPr>
                <w:rFonts w:ascii="Arial" w:hAnsi="Arial" w:cs="Arial" w:eastAsia="Arial"/>
                <w:b w:val="0"/>
                <w:sz w:val="21"/>
                <w:rtl w:val="1"/>
                <w:szCs w:val="21.0"/>
              </w:rPr>
              <w:t>2. يعرض تفاصيل الفعالية دون قسم المنشورات، ويتابع السيناريو من السطر 6.</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يضغط الزائر أيقونة التبليغ أو report post:</w:t>
            </w:r>
          </w:p>
          <w:p>
            <w:pPr>
              <w:bidi w:val="1"/>
              <w:spacing w:after="20"/>
              <w:jc w:val="right"/>
            </w:pPr>
            <w:r>
              <w:rPr>
                <w:rFonts w:ascii="Arial" w:hAnsi="Arial" w:cs="Arial" w:eastAsia="Arial"/>
                <w:b w:val="0"/>
                <w:sz w:val="21"/>
                <w:rtl w:val="1"/>
                <w:szCs w:val="21.0"/>
              </w:rPr>
              <w:t>2. يعرض نافذة Sign in required (بزرّي Sign up وSign in وزر إغلاق)، ويعود السيناريو إلى السطر 4 عند الإغلاق.</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(4b):</w:t>
            </w:r>
          </w:p>
          <w:p>
            <w:pPr>
              <w:bidi w:val="1"/>
              <w:spacing w:after="20"/>
              <w:jc w:val="right"/>
            </w:pPr>
            <w:r>
              <w:rPr>
                <w:rFonts w:ascii="Arial" w:hAnsi="Arial" w:cs="Arial" w:eastAsia="Arial"/>
                <w:b w:val="0"/>
                <w:sz w:val="21"/>
                <w:rtl w:val="1"/>
                <w:szCs w:val="21.0"/>
              </w:rPr>
              <w:t>1. المستخدم المسجّل دخوله (وليس الزائر) يمكنه من الزرين نفسيهما تنفيذ «تبليغ عن فعالية» أو «تبليغ عن منشور» (extend)، وتُوصف كل منهما في Narrative المستخدم.</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تعذّر الاتصال بـ Maps API:</w:t>
            </w:r>
          </w:p>
          <w:p>
            <w:pPr>
              <w:bidi w:val="1"/>
              <w:spacing w:after="20"/>
              <w:jc w:val="right"/>
            </w:pPr>
            <w:r>
              <w:rPr>
                <w:rFonts w:ascii="Arial" w:hAnsi="Arial" w:cs="Arial" w:eastAsia="Arial"/>
                <w:b w:val="0"/>
                <w:sz w:val="21"/>
                <w:rtl w:val="1"/>
                <w:szCs w:val="21.0"/>
              </w:rPr>
              <w:t>2. يعرض رسالة بتعذّر تحميل الخريطة، ويعود السيناريو إلى السطر 4.</w:t>
            </w:r>
          </w:p>
        </w:tc>
      </w:tr>
    </w:tbl>
    <w:p/>
    <w:p>
      <w:r>
        <w:br w:type="page"/>
      </w:r>
    </w:p>
    <w:p>
      <w:pPr>
        <w:pStyle w:val="Heading1"/>
        <w:bidi w:val="1"/>
        <w:jc w:val="right"/>
      </w:pPr>
      <w:r>
        <w:rPr>
          <w:rFonts w:ascii="Arial" w:hAnsi="Arial" w:cs="Arial" w:eastAsia="Arial"/>
          <w:b/>
          <w:color w:val="1F3864"/>
          <w:sz w:val="36"/>
          <w:rtl w:val="1"/>
          <w:szCs w:val="36"/>
          <w:bCs/>
        </w:rPr>
        <w:t>حالات المستخدم</w:t>
      </w:r>
    </w:p>
    <w:p>
      <w:pPr>
        <w:pStyle w:val="Heading2"/>
        <w:bidi w:val="1"/>
        <w:jc w:val="right"/>
      </w:pPr>
      <w:r>
        <w:rPr>
          <w:rFonts w:ascii="Arial" w:hAnsi="Arial" w:cs="Arial" w:eastAsia="Arial"/>
          <w:b/>
          <w:color w:val="1F3864"/>
          <w:sz w:val="28"/>
          <w:rtl w:val="1"/>
          <w:szCs w:val="28"/>
          <w:bCs/>
        </w:rPr>
        <w:t>UC-U01: إنشاء حساب</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إنشاء حساب (Create Account)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الشخص من إنشاء حساب جديد للوصول إلى خدمات النظام.</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ينشئ الشخص حساباً جديداً في Quasario بإدخال بياناته الأساسية واختيار مجال عمله ومسماه الوظيفي ومدينته، فتُنشأ له صفحة شخصية مرتبطة بالحساب. يبدأ عندما: يضغط الشخص رابط إنشاء حساب (Sign up) في شاشة تسجيل الدخول.</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الشخص غير مسجّل دخول.</w:t>
            </w:r>
          </w:p>
          <w:p>
            <w:pPr>
              <w:bidi w:val="1"/>
              <w:spacing w:after="20"/>
              <w:jc w:val="right"/>
            </w:pPr>
            <w:r>
              <w:rPr>
                <w:rFonts w:ascii="Arial" w:hAnsi="Arial" w:cs="Arial" w:eastAsia="Arial"/>
                <w:b w:val="0"/>
                <w:sz w:val="21"/>
                <w:rtl w:val="1"/>
                <w:szCs w:val="21.0"/>
              </w:rPr>
              <w:t>• لا يملك حساباً مسجّلاً بنفس البريد الإلكتروني أو اسم المستخدم.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يوجد حساب جديد بدور مستخدم، بدون شارة توثيق، مرتبط بمدينة.</w:t>
            </w:r>
          </w:p>
          <w:p>
            <w:pPr>
              <w:bidi w:val="1"/>
              <w:spacing w:after="20"/>
              <w:jc w:val="right"/>
            </w:pPr>
            <w:r>
              <w:rPr>
                <w:rFonts w:ascii="Arial" w:hAnsi="Arial" w:cs="Arial" w:eastAsia="Arial"/>
                <w:b w:val="0"/>
                <w:sz w:val="21"/>
                <w:rtl w:val="1"/>
                <w:szCs w:val="21.0"/>
              </w:rPr>
              <w:t>• توجد صفحة شخصية مرتبطة بالحساب تحمل الاسم ومجال العمل والمسمى الوظيفي والمدينة (والخبرة إن أُضيفت).</w:t>
            </w:r>
          </w:p>
          <w:p>
            <w:pPr>
              <w:bidi w:val="1"/>
              <w:spacing w:after="20"/>
              <w:jc w:val="right"/>
            </w:pPr>
            <w:r>
              <w:rPr>
                <w:rFonts w:ascii="Arial" w:hAnsi="Arial" w:cs="Arial" w:eastAsia="Arial"/>
                <w:b w:val="0"/>
                <w:sz w:val="21"/>
                <w:rtl w:val="1"/>
                <w:szCs w:val="21.0"/>
              </w:rPr>
              <w:t>• المستخدم غير مسجّل دخول بعد، ويبدأ «تسجيل الدخول» من شاشة Sign in.</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كلمة المرور 8 أحرف على الأقل.</w:t>
            </w:r>
          </w:p>
          <w:p>
            <w:pPr>
              <w:bidi w:val="1"/>
              <w:spacing w:after="20"/>
              <w:jc w:val="right"/>
            </w:pPr>
            <w:r>
              <w:rPr>
                <w:rFonts w:ascii="Arial" w:hAnsi="Arial" w:cs="Arial" w:eastAsia="Arial"/>
                <w:b w:val="0"/>
                <w:sz w:val="21"/>
                <w:rtl w:val="1"/>
                <w:szCs w:val="21.0"/>
              </w:rPr>
              <w:t>• البريد الإلكتروني ورقم التواصل بصيغة صحيحة، والبريد واسم المستخدم غير مستخدمَين.</w:t>
            </w:r>
          </w:p>
          <w:p>
            <w:pPr>
              <w:bidi w:val="1"/>
              <w:spacing w:after="20"/>
              <w:jc w:val="right"/>
            </w:pPr>
            <w:r>
              <w:rPr>
                <w:rFonts w:ascii="Arial" w:hAnsi="Arial" w:cs="Arial" w:eastAsia="Arial"/>
                <w:b w:val="0"/>
                <w:sz w:val="21"/>
                <w:rtl w:val="1"/>
                <w:szCs w:val="21.0"/>
              </w:rPr>
              <w:t>• لا دخول تلقائي بعد الإنشاء، ولا رسالة تأكيد للبريد.</w:t>
            </w:r>
          </w:p>
          <w:p>
            <w:pPr>
              <w:bidi w:val="1"/>
              <w:spacing w:after="20"/>
              <w:jc w:val="right"/>
            </w:pPr>
            <w:r>
              <w:rPr>
                <w:rFonts w:ascii="Arial" w:hAnsi="Arial" w:cs="Arial" w:eastAsia="Arial"/>
                <w:b w:val="0"/>
                <w:sz w:val="21"/>
                <w:rtl w:val="1"/>
                <w:szCs w:val="21.0"/>
              </w:rPr>
              <w:t>• الحالات المرتبطة: «إدخال البريد الإلكتروني» (include)، «إدخال رقم التواصل» (include)، «إدخال كلمة المرور» (include)، «إدخال اسم المستخدم» (include)، «اختيار مجال العمل» (include)، «اختيار المسمى الوظيفي» (include)، «اختيار المدينة» (include)، «إضافة الخبرة»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رابط إنشاء حساب (Sign up) في شاشة تسجيل الدخول.</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إنشاء الحساب (Sign up).</w:t>
                  </w:r>
                </w:p>
              </w:tc>
            </w:tr>
            <w:tr>
              <w:tc>
                <w:tcPr>
                  <w:tcW w:type="dxa" w:w="3515"/>
                </w:tcPr>
                <w:p>
                  <w:pPr>
                    <w:bidi w:val="1"/>
                    <w:spacing w:after="20"/>
                    <w:jc w:val="right"/>
                  </w:pPr>
                  <w:r/>
                  <w:r>
                    <w:rPr>
                      <w:rFonts w:ascii="Arial" w:hAnsi="Arial" w:cs="Arial" w:eastAsia="Arial"/>
                      <w:b w:val="0"/>
                      <w:sz w:val="20"/>
                      <w:rtl w:val="1"/>
                      <w:szCs w:val="20"/>
                    </w:rPr>
                    <w:t>3. يُدخل بريده الإلكتروني في حقل Email؛ يتم تنفيذ حالة «إدخال البريد الإلكتروني»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يُدخل اسم المستخدم؛ يتم تنفيذ حالة «إدخال اسم المستخدم»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يُدخل رقم التواصل؛ يتم تنفيذ حالة «إدخال رقم التواصل»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يُدخل كلمة المرور؛ يتم تنفيذ حالة «إدخال كلمة المرور»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يضغط زر إنشاء الحساب (Sign up).</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يتحقق من اكتمال الحقول وصحة صيغتها، ومن أن البريد الإلكتروني واسم المستخدم غير مستخدمَين.</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9. يعرض شاشة إكمال التسجيل.</w:t>
                  </w:r>
                </w:p>
              </w:tc>
            </w:tr>
            <w:tr>
              <w:tc>
                <w:tcPr>
                  <w:tcW w:type="dxa" w:w="3515"/>
                </w:tcPr>
                <w:p>
                  <w:pPr>
                    <w:bidi w:val="1"/>
                    <w:spacing w:after="20"/>
                    <w:jc w:val="right"/>
                  </w:pPr>
                  <w:r/>
                  <w:r>
                    <w:rPr>
                      <w:rFonts w:ascii="Arial" w:hAnsi="Arial" w:cs="Arial" w:eastAsia="Arial"/>
                      <w:b w:val="0"/>
                      <w:sz w:val="20"/>
                      <w:rtl w:val="1"/>
                      <w:szCs w:val="20"/>
                    </w:rPr>
                    <w:t>10. يختار مجال العمل من القائمة؛ يتم تنفيذ حالة «اختيار مجال العمل»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11. يختار المسمى الوظيفي من القائمة؛ يتم تنفيذ حالة «اختيار المسمى الوظيفي»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12. يختار مدينته من القائمة (City)؛ يتم تنفيذ حالة «اختيار المدينة»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13. يمكن للمستخدم تنفيذ «إضافة الخبرة» (extend) بكتابة نص الخبرة (Experince).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14. يؤكد إكمال التسجيل.</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15. ينشئ الحساب والصفحة الشخصية المرتبطة به (الاسم الظاهر = اسم المستخدم حتى يعدّله)، ويعرض رسالة نجاح ثم شاشة تسجيل الدخول (Sign in)، دون دخول تلقائي ودون تأكيد للبريد.</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الثامن (8a):</w:t>
            </w:r>
          </w:p>
          <w:p>
            <w:pPr>
              <w:bidi w:val="1"/>
              <w:spacing w:after="20"/>
              <w:jc w:val="right"/>
            </w:pPr>
            <w:r>
              <w:rPr>
                <w:rFonts w:ascii="Arial" w:hAnsi="Arial" w:cs="Arial" w:eastAsia="Arial"/>
                <w:b w:val="0"/>
                <w:sz w:val="21"/>
                <w:rtl w:val="1"/>
                <w:szCs w:val="21.0"/>
              </w:rPr>
              <w:t>1. حقل إلزامي فارغ أو بصيغة غير صحيحة (بريد إلكتروني، رقم تواصل):</w:t>
            </w:r>
          </w:p>
          <w:p>
            <w:pPr>
              <w:bidi w:val="1"/>
              <w:spacing w:after="20"/>
              <w:jc w:val="right"/>
            </w:pPr>
            <w:r>
              <w:rPr>
                <w:rFonts w:ascii="Arial" w:hAnsi="Arial" w:cs="Arial" w:eastAsia="Arial"/>
                <w:b w:val="0"/>
                <w:sz w:val="21"/>
                <w:rtl w:val="1"/>
                <w:szCs w:val="21.0"/>
              </w:rPr>
              <w:t>2. يعرض رسالة خطأ بجانب الحقل المعني.</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(8b):</w:t>
            </w:r>
          </w:p>
          <w:p>
            <w:pPr>
              <w:bidi w:val="1"/>
              <w:spacing w:after="20"/>
              <w:jc w:val="right"/>
            </w:pPr>
            <w:r>
              <w:rPr>
                <w:rFonts w:ascii="Arial" w:hAnsi="Arial" w:cs="Arial" w:eastAsia="Arial"/>
                <w:b w:val="0"/>
                <w:sz w:val="21"/>
                <w:rtl w:val="1"/>
                <w:szCs w:val="21.0"/>
              </w:rPr>
              <w:t>1. البريد الإلكتروني أو اسم المستخدم مستخدم مسبقاً:</w:t>
            </w:r>
          </w:p>
          <w:p>
            <w:pPr>
              <w:bidi w:val="1"/>
              <w:spacing w:after="20"/>
              <w:jc w:val="right"/>
            </w:pPr>
            <w:r>
              <w:rPr>
                <w:rFonts w:ascii="Arial" w:hAnsi="Arial" w:cs="Arial" w:eastAsia="Arial"/>
                <w:b w:val="0"/>
                <w:sz w:val="21"/>
                <w:rtl w:val="1"/>
                <w:szCs w:val="21.0"/>
              </w:rPr>
              <w:t>2. يعرض رسالة بأن القيمة مستخدمة.</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(8c):</w:t>
            </w:r>
          </w:p>
          <w:p>
            <w:pPr>
              <w:bidi w:val="1"/>
              <w:spacing w:after="20"/>
              <w:jc w:val="right"/>
            </w:pPr>
            <w:r>
              <w:rPr>
                <w:rFonts w:ascii="Arial" w:hAnsi="Arial" w:cs="Arial" w:eastAsia="Arial"/>
                <w:b w:val="0"/>
                <w:sz w:val="21"/>
                <w:rtl w:val="1"/>
                <w:szCs w:val="21.0"/>
              </w:rPr>
              <w:t>1. كلمة المرور لا تحقق شروط الأمان (8 أحرف على الأقل):</w:t>
            </w:r>
          </w:p>
          <w:p>
            <w:pPr>
              <w:bidi w:val="1"/>
              <w:spacing w:after="20"/>
              <w:jc w:val="right"/>
            </w:pPr>
            <w:r>
              <w:rPr>
                <w:rFonts w:ascii="Arial" w:hAnsi="Arial" w:cs="Arial" w:eastAsia="Arial"/>
                <w:b w:val="0"/>
                <w:sz w:val="21"/>
                <w:rtl w:val="1"/>
                <w:szCs w:val="21.0"/>
              </w:rPr>
              <w:t>2. يعرض شروط كلمة المرور.</w:t>
            </w:r>
          </w:p>
          <w:p>
            <w:pPr>
              <w:bidi w:val="1"/>
              <w:spacing w:after="20"/>
              <w:jc w:val="right"/>
            </w:pPr>
            <w:r>
              <w:rPr>
                <w:rFonts w:ascii="Arial" w:hAnsi="Arial" w:cs="Arial" w:eastAsia="Arial"/>
                <w:b/>
                <w:sz w:val="21"/>
                <w:rtl w:val="1"/>
                <w:szCs w:val="21.0"/>
                <w:bCs/>
              </w:rPr>
              <w:t>العودة للسطر 6.</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التاسع (9a):</w:t>
            </w:r>
          </w:p>
          <w:p>
            <w:pPr>
              <w:bidi w:val="1"/>
              <w:spacing w:after="20"/>
              <w:jc w:val="right"/>
            </w:pPr>
            <w:r>
              <w:rPr>
                <w:rFonts w:ascii="Arial" w:hAnsi="Arial" w:cs="Arial" w:eastAsia="Arial"/>
                <w:b w:val="0"/>
                <w:sz w:val="21"/>
                <w:rtl w:val="1"/>
                <w:szCs w:val="21.0"/>
              </w:rPr>
              <w:t>1. يضغط المستخدم زر الرجوع في شاشة إكمال التسجيل:</w:t>
            </w:r>
          </w:p>
          <w:p>
            <w:pPr>
              <w:bidi w:val="1"/>
              <w:spacing w:after="20"/>
              <w:jc w:val="right"/>
            </w:pPr>
            <w:r>
              <w:rPr>
                <w:rFonts w:ascii="Arial" w:hAnsi="Arial" w:cs="Arial" w:eastAsia="Arial"/>
                <w:b w:val="0"/>
                <w:sz w:val="21"/>
                <w:rtl w:val="1"/>
                <w:szCs w:val="21.0"/>
              </w:rPr>
              <w:t>2. لا يُنشئ الحساب.</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عشر (14a):</w:t>
            </w:r>
          </w:p>
          <w:p>
            <w:pPr>
              <w:bidi w:val="1"/>
              <w:spacing w:after="20"/>
              <w:jc w:val="right"/>
            </w:pPr>
            <w:r>
              <w:rPr>
                <w:rFonts w:ascii="Arial" w:hAnsi="Arial" w:cs="Arial" w:eastAsia="Arial"/>
                <w:b w:val="0"/>
                <w:sz w:val="21"/>
                <w:rtl w:val="1"/>
                <w:szCs w:val="21.0"/>
              </w:rPr>
              <w:t>1. لم يختر المستخدم مجال العمل أو المسمى الوظيفي أو المدينة:</w:t>
            </w:r>
          </w:p>
          <w:p>
            <w:pPr>
              <w:bidi w:val="1"/>
              <w:spacing w:after="20"/>
              <w:jc w:val="right"/>
            </w:pPr>
            <w:r>
              <w:rPr>
                <w:rFonts w:ascii="Arial" w:hAnsi="Arial" w:cs="Arial" w:eastAsia="Arial"/>
                <w:b w:val="0"/>
                <w:sz w:val="21"/>
                <w:rtl w:val="1"/>
                <w:szCs w:val="21.0"/>
              </w:rPr>
              <w:t>2. يعرض رسالة بأن الحقل مطلوب.</w:t>
            </w:r>
          </w:p>
          <w:p>
            <w:pPr>
              <w:bidi w:val="1"/>
              <w:spacing w:after="20"/>
              <w:jc w:val="right"/>
            </w:pPr>
            <w:r>
              <w:rPr>
                <w:rFonts w:ascii="Arial" w:hAnsi="Arial" w:cs="Arial" w:eastAsia="Arial"/>
                <w:b/>
                <w:sz w:val="21"/>
                <w:rtl w:val="1"/>
                <w:szCs w:val="21.0"/>
                <w:bCs/>
              </w:rPr>
              <w:t>العودة للسطر 10.</w:t>
            </w:r>
          </w:p>
        </w:tc>
      </w:tr>
    </w:tbl>
    <w:p/>
    <w:p>
      <w:pPr>
        <w:pStyle w:val="Heading2"/>
        <w:bidi w:val="1"/>
        <w:jc w:val="right"/>
      </w:pPr>
      <w:r>
        <w:rPr>
          <w:rFonts w:ascii="Arial" w:hAnsi="Arial" w:cs="Arial" w:eastAsia="Arial"/>
          <w:b/>
          <w:color w:val="1F3864"/>
          <w:sz w:val="28"/>
          <w:rtl w:val="1"/>
          <w:szCs w:val="28"/>
          <w:bCs/>
        </w:rPr>
        <w:t>UC-U02: تسجيل الدخول</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تسجيل الدخول (Sign In)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الدخول إلى حسابه واستخدام وظائف المستخدم المسجّل.</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يدخل المستخدم إلى حسابه باسم المستخدم أو البريد الإلكتروني وكلمة المرور، ليصل إلى وظائف المستخدم المسجّل. يبدأ عندما: يفتح المستخدم شاشة تسجيل الدخول (Sign in) أو يختار Sign in من نافذة Sign in required.</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يملك حساباً في النظام.</w:t>
            </w:r>
          </w:p>
          <w:p>
            <w:pPr>
              <w:bidi w:val="1"/>
              <w:spacing w:after="20"/>
              <w:jc w:val="right"/>
            </w:pPr>
            <w:r>
              <w:rPr>
                <w:rFonts w:ascii="Arial" w:hAnsi="Arial" w:cs="Arial" w:eastAsia="Arial"/>
                <w:b w:val="0"/>
                <w:sz w:val="21"/>
                <w:rtl w:val="1"/>
                <w:szCs w:val="21.0"/>
              </w:rPr>
              <w:t>• المستخدم غير مسجّل 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المستخدم مسجّل دخول وله جلسة فعّالة.</w:t>
            </w:r>
          </w:p>
          <w:p>
            <w:pPr>
              <w:bidi w:val="1"/>
              <w:spacing w:after="20"/>
              <w:jc w:val="right"/>
            </w:pPr>
            <w:r>
              <w:rPr>
                <w:rFonts w:ascii="Arial" w:hAnsi="Arial" w:cs="Arial" w:eastAsia="Arial"/>
                <w:b w:val="0"/>
                <w:sz w:val="21"/>
                <w:rtl w:val="1"/>
                <w:szCs w:val="21.0"/>
              </w:rPr>
              <w:t>• تظهر له وظائف المستخدم (المستخدم الموثّق إن كان يملك شارة التوثيق).</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رسالة إرسال رابط الاستعادة نفسها سواء كان البريد مسجّلاً أم لا.</w:t>
            </w:r>
          </w:p>
          <w:p>
            <w:pPr>
              <w:bidi w:val="1"/>
              <w:spacing w:after="20"/>
              <w:jc w:val="right"/>
            </w:pPr>
            <w:r>
              <w:rPr>
                <w:rFonts w:ascii="Arial" w:hAnsi="Arial" w:cs="Arial" w:eastAsia="Arial"/>
                <w:b w:val="0"/>
                <w:sz w:val="21"/>
                <w:rtl w:val="1"/>
                <w:szCs w:val="21.0"/>
              </w:rPr>
              <w:t>• الحساب المحظور لا يستطيع الدخول.</w:t>
            </w:r>
          </w:p>
          <w:p>
            <w:pPr>
              <w:bidi w:val="1"/>
              <w:spacing w:after="20"/>
              <w:jc w:val="right"/>
            </w:pPr>
            <w:r>
              <w:rPr>
                <w:rFonts w:ascii="Arial" w:hAnsi="Arial" w:cs="Arial" w:eastAsia="Arial"/>
                <w:b w:val="0"/>
                <w:sz w:val="21"/>
                <w:rtl w:val="1"/>
                <w:szCs w:val="21.0"/>
              </w:rPr>
              <w:t>• الحالات المرتبطة: «استعادة كلمة المرور» (extend)، «إرسال رابط استعادة كلمة المرور» (include، ضمن «استعادة كلمة المرور»)</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شاشة تسجيل الدخول (Sign in).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حقل اسم المستخدم أو البريد الإلكتروني (Username or email address) وحقل كلمة المرور (Password)، ورابط Forgot password?، ورابط إنشاء حساب (Sign up).</w:t>
                  </w:r>
                </w:p>
              </w:tc>
            </w:tr>
            <w:tr>
              <w:tc>
                <w:tcPr>
                  <w:tcW w:type="dxa" w:w="3515"/>
                </w:tcPr>
                <w:p>
                  <w:pPr>
                    <w:bidi w:val="1"/>
                    <w:spacing w:after="20"/>
                    <w:jc w:val="right"/>
                  </w:pPr>
                  <w:r/>
                  <w:r>
                    <w:rPr>
                      <w:rFonts w:ascii="Arial" w:hAnsi="Arial" w:cs="Arial" w:eastAsia="Arial"/>
                      <w:b w:val="0"/>
                      <w:sz w:val="20"/>
                      <w:rtl w:val="1"/>
                      <w:szCs w:val="20"/>
                    </w:rPr>
                    <w:t>3. يُدخل اسم المستخدم أو البريد الإلكتروني.</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يُدخل كلمة المرور.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تسجيل الدخول (Sign in).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تطابق البيانات مع حساب مسجّل.</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ينشئ جلسة دخول ويوجّه حسب صلاحية الحساب: الصفحة الرئيسية بصلاحيات المستخدم (أو لوحة الإدارة إن كان الحساب مسؤولاً، انظر UC-A01).</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نسي المستخدم كلمة المرور:</w:t>
            </w:r>
          </w:p>
          <w:p>
            <w:pPr>
              <w:bidi w:val="1"/>
              <w:spacing w:after="20"/>
              <w:jc w:val="right"/>
            </w:pPr>
            <w:r>
              <w:rPr>
                <w:rFonts w:ascii="Arial" w:hAnsi="Arial" w:cs="Arial" w:eastAsia="Arial"/>
                <w:b w:val="0"/>
                <w:sz w:val="21"/>
                <w:rtl w:val="1"/>
                <w:szCs w:val="21.0"/>
              </w:rPr>
              <w:t>2. المستخدم: يضغط رابط Forgot password? فينفّذ «استعادة كلمة المرور» (extend).</w:t>
            </w:r>
          </w:p>
          <w:p>
            <w:pPr>
              <w:bidi w:val="1"/>
              <w:spacing w:after="20"/>
              <w:jc w:val="right"/>
            </w:pPr>
            <w:r>
              <w:rPr>
                <w:rFonts w:ascii="Arial" w:hAnsi="Arial" w:cs="Arial" w:eastAsia="Arial"/>
                <w:b w:val="0"/>
                <w:sz w:val="21"/>
                <w:rtl w:val="1"/>
                <w:szCs w:val="21.0"/>
              </w:rPr>
              <w:t>3. يعرض شاشة Forgot password بحقل البريد الإلكتروني وزر Send link.</w:t>
            </w:r>
          </w:p>
          <w:p>
            <w:pPr>
              <w:bidi w:val="1"/>
              <w:spacing w:after="20"/>
              <w:jc w:val="right"/>
            </w:pPr>
            <w:r>
              <w:rPr>
                <w:rFonts w:ascii="Arial" w:hAnsi="Arial" w:cs="Arial" w:eastAsia="Arial"/>
                <w:b w:val="0"/>
                <w:sz w:val="21"/>
                <w:rtl w:val="1"/>
                <w:szCs w:val="21.0"/>
              </w:rPr>
              <w:t>4. المستخدم: يُدخل بريده ويضغط Send link.</w:t>
            </w:r>
          </w:p>
          <w:p>
            <w:pPr>
              <w:bidi w:val="1"/>
              <w:spacing w:after="20"/>
              <w:jc w:val="right"/>
            </w:pPr>
            <w:r>
              <w:rPr>
                <w:rFonts w:ascii="Arial" w:hAnsi="Arial" w:cs="Arial" w:eastAsia="Arial"/>
                <w:b w:val="0"/>
                <w:sz w:val="21"/>
                <w:rtl w:val="1"/>
                <w:szCs w:val="21.0"/>
              </w:rPr>
              <w:t>5. يتم تنفيذ حالة «إرسال رابط استعادة كلمة المرور» (include)، فيرسل عبر Email رابطاً لإعادة تعيين كلمة المرور إن كان البريد مسجّلاً.</w:t>
            </w:r>
          </w:p>
          <w:p>
            <w:pPr>
              <w:bidi w:val="1"/>
              <w:spacing w:after="20"/>
              <w:jc w:val="right"/>
            </w:pPr>
            <w:r>
              <w:rPr>
                <w:rFonts w:ascii="Arial" w:hAnsi="Arial" w:cs="Arial" w:eastAsia="Arial"/>
                <w:b w:val="0"/>
                <w:sz w:val="21"/>
                <w:rtl w:val="1"/>
                <w:szCs w:val="21.0"/>
              </w:rPr>
              <w:t>6. يعرض رسالة Check your email نفسها سواء كان البريد مسجّلاً أم لا، مع زر Back to Sign in.</w:t>
            </w:r>
          </w:p>
          <w:p>
            <w:pPr>
              <w:bidi w:val="1"/>
              <w:spacing w:after="20"/>
              <w:jc w:val="right"/>
            </w:pPr>
            <w:r>
              <w:rPr>
                <w:rFonts w:ascii="Arial" w:hAnsi="Arial" w:cs="Arial" w:eastAsia="Arial"/>
                <w:b w:val="0"/>
                <w:sz w:val="21"/>
                <w:rtl w:val="1"/>
                <w:szCs w:val="21.0"/>
              </w:rPr>
              <w:t>7. المستخدم: يفتح الرابط من بريده ويُدخل كلمة مرور جديدة، فيحفظها النظام ويعرض شاشة Sign in.</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أحد الحقلين فارغ:</w:t>
            </w:r>
          </w:p>
          <w:p>
            <w:pPr>
              <w:bidi w:val="1"/>
              <w:spacing w:after="20"/>
              <w:jc w:val="right"/>
            </w:pPr>
            <w:r>
              <w:rPr>
                <w:rFonts w:ascii="Arial" w:hAnsi="Arial" w:cs="Arial" w:eastAsia="Arial"/>
                <w:b w:val="0"/>
                <w:sz w:val="21"/>
                <w:rtl w:val="1"/>
                <w:szCs w:val="21.0"/>
              </w:rPr>
              <w:t>2. يعرض رسالة بأن الحقل مطلوب.</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البيانات غير صحيحة:</w:t>
            </w:r>
          </w:p>
          <w:p>
            <w:pPr>
              <w:bidi w:val="1"/>
              <w:spacing w:after="20"/>
              <w:jc w:val="right"/>
            </w:pPr>
            <w:r>
              <w:rPr>
                <w:rFonts w:ascii="Arial" w:hAnsi="Arial" w:cs="Arial" w:eastAsia="Arial"/>
                <w:b w:val="0"/>
                <w:sz w:val="21"/>
                <w:rtl w:val="1"/>
                <w:szCs w:val="21.0"/>
              </w:rPr>
              <w:t>2. يعرض رسالة بأن اسم المستخدم أو كلمة المرور غير صحيحة.</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(6c):</w:t>
            </w:r>
          </w:p>
          <w:p>
            <w:pPr>
              <w:bidi w:val="1"/>
              <w:spacing w:after="20"/>
              <w:jc w:val="right"/>
            </w:pPr>
            <w:r>
              <w:rPr>
                <w:rFonts w:ascii="Arial" w:hAnsi="Arial" w:cs="Arial" w:eastAsia="Arial"/>
                <w:b w:val="0"/>
                <w:sz w:val="21"/>
                <w:rtl w:val="1"/>
                <w:szCs w:val="21.0"/>
              </w:rPr>
              <w:t>1. الحساب محظور من المسؤول:</w:t>
            </w:r>
          </w:p>
          <w:p>
            <w:pPr>
              <w:bidi w:val="1"/>
              <w:spacing w:after="20"/>
              <w:jc w:val="right"/>
            </w:pPr>
            <w:r>
              <w:rPr>
                <w:rFonts w:ascii="Arial" w:hAnsi="Arial" w:cs="Arial" w:eastAsia="Arial"/>
                <w:b w:val="0"/>
                <w:sz w:val="21"/>
                <w:rtl w:val="1"/>
                <w:szCs w:val="21.0"/>
              </w:rPr>
              <w:t>2. يعرض رسالة بأن الحساب محظور ولا ينشئ جلسة.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UC-U03: تسجيل الخروج</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تسجيل الخروج (Sign Out)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إنهاء جلسته والخروج من حسابه.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ينهي المستخدم جلسته الحالية ويخرج من حسابه. يبدأ عندما: يضغط المستخدم Log out في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جلسة المستخدم منتهية، ويتعامل مع النظام كزائر.</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لا يوجد</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ويضغط Log out.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ينهي جلسة المستخدم مباشرة دون رسالة تأكيد.</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شاشة تسجيل الدخول (Sign in).</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الاتصال بالخادم:</w:t>
            </w:r>
          </w:p>
          <w:p>
            <w:pPr>
              <w:bidi w:val="1"/>
              <w:spacing w:after="20"/>
              <w:jc w:val="right"/>
            </w:pPr>
            <w:r>
              <w:rPr>
                <w:rFonts w:ascii="Arial" w:hAnsi="Arial" w:cs="Arial" w:eastAsia="Arial"/>
                <w:b w:val="0"/>
                <w:sz w:val="21"/>
                <w:rtl w:val="1"/>
                <w:szCs w:val="21.0"/>
              </w:rPr>
              <w:t>2. يعرض رسالة خطأ ويبقى المستخدم مسجّل دخول.</w:t>
            </w:r>
          </w:p>
          <w:p>
            <w:pPr>
              <w:bidi w:val="1"/>
              <w:spacing w:after="20"/>
              <w:jc w:val="right"/>
            </w:pPr>
            <w:r>
              <w:rPr>
                <w:rFonts w:ascii="Arial" w:hAnsi="Arial" w:cs="Arial" w:eastAsia="Arial"/>
                <w:b/>
                <w:sz w:val="21"/>
                <w:rtl w:val="1"/>
                <w:szCs w:val="21.0"/>
                <w:bCs/>
              </w:rPr>
              <w:t>العودة للسطر 1.</w:t>
            </w:r>
          </w:p>
        </w:tc>
      </w:tr>
    </w:tbl>
    <w:p/>
    <w:p>
      <w:pPr>
        <w:pStyle w:val="Heading2"/>
        <w:bidi w:val="1"/>
        <w:jc w:val="right"/>
      </w:pPr>
      <w:r>
        <w:rPr>
          <w:rFonts w:ascii="Arial" w:hAnsi="Arial" w:cs="Arial" w:eastAsia="Arial"/>
          <w:b/>
          <w:color w:val="1F3864"/>
          <w:sz w:val="28"/>
          <w:rtl w:val="1"/>
          <w:szCs w:val="28"/>
          <w:bCs/>
        </w:rPr>
        <w:t>UC-U04: تعديل الملف الشخصي</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تعديل الملف الشخصي (Edit Profile)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تحديث بيانات ملفه الشخصي.</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يعدّل المستخدم بيانات ملفه الشخصي التي تظهر في صفحته أو التي يستخدمها للدخول. يبدأ عندما: يختار المستخدم Edit Profile من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بيانات الملف الشخصي محدّثة في النظام وفي الصفحة الشخصية.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زر حفظ واحد يرسل الحقول المعدّلة فقط.</w:t>
            </w:r>
          </w:p>
          <w:p>
            <w:pPr>
              <w:bidi w:val="1"/>
              <w:spacing w:after="20"/>
              <w:jc w:val="right"/>
            </w:pPr>
            <w:r>
              <w:rPr>
                <w:rFonts w:ascii="Arial" w:hAnsi="Arial" w:cs="Arial" w:eastAsia="Arial"/>
                <w:b w:val="0"/>
                <w:sz w:val="21"/>
                <w:rtl w:val="1"/>
                <w:szCs w:val="21.0"/>
              </w:rPr>
              <w:t>• تغيير كلمة المرور يتطلب كلمة المرور الحالية، والجديدة 8 أحرف على الأقل.</w:t>
            </w:r>
          </w:p>
          <w:p>
            <w:pPr>
              <w:bidi w:val="1"/>
              <w:spacing w:after="20"/>
              <w:jc w:val="right"/>
            </w:pPr>
            <w:r>
              <w:rPr>
                <w:rFonts w:ascii="Arial" w:hAnsi="Arial" w:cs="Arial" w:eastAsia="Arial"/>
                <w:b w:val="0"/>
                <w:sz w:val="21"/>
                <w:rtl w:val="1"/>
                <w:szCs w:val="21.0"/>
              </w:rPr>
              <w:t>• Location = المدينة.</w:t>
            </w:r>
          </w:p>
          <w:p>
            <w:pPr>
              <w:bidi w:val="1"/>
              <w:spacing w:after="20"/>
              <w:jc w:val="right"/>
            </w:pPr>
            <w:r>
              <w:rPr>
                <w:rFonts w:ascii="Arial" w:hAnsi="Arial" w:cs="Arial" w:eastAsia="Arial"/>
                <w:b w:val="0"/>
                <w:sz w:val="21"/>
                <w:rtl w:val="1"/>
                <w:szCs w:val="21.0"/>
              </w:rPr>
              <w:t>• الحالات المرتبطة: «تغيير الصورة الشخصية» (extend)، «تعديل الاسم» (extend)، «تغيير كلمة المرور» (extend)، «إدخال كلمة المرور الحالية» (include، ضمن «تغيير كلمة المرور»)، «تعديل الموقع» (extend)، «تعديل المسمى الوظيفي» (extend)، «تعديل النبذة» (extend)، «تعديل الدراسة» (extend)، «تعديل الخبرة» (extend)، «تعديل البريد الإلكتروني» (extend)، «تعديل رقم التواصل» (extend)، «تعديل مجال العمل»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Edit Profile.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Edit Profile واحدة بكل الحقول وبياناته الحالية: الصورة الشخصية، Name، Email، Contact Number، Location (المدينة)، مجال العمل وJob title، Bio، Study، Experince، وقسم Password (الكلمة الحالية والجديدة)، وزر حفظ واحد (Save).</w:t>
                  </w:r>
                </w:p>
              </w:tc>
            </w:tr>
            <w:tr>
              <w:tc>
                <w:tcPr>
                  <w:tcW w:type="dxa" w:w="3515"/>
                </w:tcPr>
                <w:p>
                  <w:pPr>
                    <w:bidi w:val="1"/>
                    <w:spacing w:after="20"/>
                    <w:jc w:val="right"/>
                  </w:pPr>
                  <w:r/>
                  <w:r>
                    <w:rPr>
                      <w:rFonts w:ascii="Arial" w:hAnsi="Arial" w:cs="Arial" w:eastAsia="Arial"/>
                      <w:b w:val="0"/>
                      <w:sz w:val="20"/>
                      <w:rtl w:val="1"/>
                      <w:szCs w:val="20"/>
                    </w:rPr>
                    <w:t>3. يعدّل حقلاً أو أكثر؛ يمكن للمستخدم تنفيذ أي من: «تغيير الصورة الشخصية» (extend)، «تعديل الاسم» (extend)، «تعديل الموقع» (extend، أي المدينة)، «تعديل المسمى الوظيفي» (extend)، «تعديل النبذة» (extend)، «تعديل الدراسة» (extend)، «تعديل الخبرة» (extend)، «تعديل البريد الإلكتروني» (extend)، «تعديل رقم التواصل» (extend)، «تعديل مجال العمل»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يمكن للمستخدم تنفيذ «تغيير كلمة المرور» (extend) بكتابة كلمة المرور الجديدة؛ يتم تنفيذ حالة «إدخال كلمة المرور الحالية»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يستلم الحقول المعدّلة فقط ويتحقق من صحتها، ومن كلمة المرور الحالية إن طُلب تغيير كلمة المرور.</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التعديلات ويعرض رسالة نجاح، وتظهر البيانات الجديدة في صفحة المستخدم.</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اختار المستخدم صورة بصيغة أو حجم غير مدعوم:</w:t>
            </w:r>
          </w:p>
          <w:p>
            <w:pPr>
              <w:bidi w:val="1"/>
              <w:spacing w:after="20"/>
              <w:jc w:val="right"/>
            </w:pPr>
            <w:r>
              <w:rPr>
                <w:rFonts w:ascii="Arial" w:hAnsi="Arial" w:cs="Arial" w:eastAsia="Arial"/>
                <w:b w:val="0"/>
                <w:sz w:val="21"/>
                <w:rtl w:val="1"/>
                <w:szCs w:val="21.0"/>
              </w:rPr>
              <w:t>2. يعرض رسالة خطأ.</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زر الرجوع دون حفظ:</w:t>
            </w:r>
          </w:p>
          <w:p>
            <w:pPr>
              <w:bidi w:val="1"/>
              <w:spacing w:after="20"/>
              <w:jc w:val="right"/>
            </w:pPr>
            <w:r>
              <w:rPr>
                <w:rFonts w:ascii="Arial" w:hAnsi="Arial" w:cs="Arial" w:eastAsia="Arial"/>
                <w:b w:val="0"/>
                <w:sz w:val="21"/>
                <w:rtl w:val="1"/>
                <w:szCs w:val="21.0"/>
              </w:rPr>
              <w:t>2. لا يحفظ أي تعديل.</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حقل إلزامي فارغ أو بصيغة غير صحيحة (بريد إلكتروني، رقم تواصل):</w:t>
            </w:r>
          </w:p>
          <w:p>
            <w:pPr>
              <w:bidi w:val="1"/>
              <w:spacing w:after="20"/>
              <w:jc w:val="right"/>
            </w:pPr>
            <w:r>
              <w:rPr>
                <w:rFonts w:ascii="Arial" w:hAnsi="Arial" w:cs="Arial" w:eastAsia="Arial"/>
                <w:b w:val="0"/>
                <w:sz w:val="21"/>
                <w:rtl w:val="1"/>
                <w:szCs w:val="21.0"/>
              </w:rPr>
              <w:t>2. يعرض رسالة خطأ بجانب الحقل.</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البريد الإلكتروني الجديد مستخدم من حساب آخر:</w:t>
            </w:r>
          </w:p>
          <w:p>
            <w:pPr>
              <w:bidi w:val="1"/>
              <w:spacing w:after="20"/>
              <w:jc w:val="right"/>
            </w:pPr>
            <w:r>
              <w:rPr>
                <w:rFonts w:ascii="Arial" w:hAnsi="Arial" w:cs="Arial" w:eastAsia="Arial"/>
                <w:b w:val="0"/>
                <w:sz w:val="21"/>
                <w:rtl w:val="1"/>
                <w:szCs w:val="21.0"/>
              </w:rPr>
              <w:t>2. يعرض رسالة بأن البريد مستخدم.</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(6c):</w:t>
            </w:r>
          </w:p>
          <w:p>
            <w:pPr>
              <w:bidi w:val="1"/>
              <w:spacing w:after="20"/>
              <w:jc w:val="right"/>
            </w:pPr>
            <w:r>
              <w:rPr>
                <w:rFonts w:ascii="Arial" w:hAnsi="Arial" w:cs="Arial" w:eastAsia="Arial"/>
                <w:b w:val="0"/>
                <w:sz w:val="21"/>
                <w:rtl w:val="1"/>
                <w:szCs w:val="21.0"/>
              </w:rPr>
              <w:t>1. كلمة المرور الحالية غير صحيحة أو الجديدة أقل من 8 أحرف:</w:t>
            </w:r>
          </w:p>
          <w:p>
            <w:pPr>
              <w:bidi w:val="1"/>
              <w:spacing w:after="20"/>
              <w:jc w:val="right"/>
            </w:pPr>
            <w:r>
              <w:rPr>
                <w:rFonts w:ascii="Arial" w:hAnsi="Arial" w:cs="Arial" w:eastAsia="Arial"/>
                <w:b w:val="0"/>
                <w:sz w:val="21"/>
                <w:rtl w:val="1"/>
                <w:szCs w:val="21.0"/>
              </w:rPr>
              <w:t>2. يعرض رسالة خطأ في قسم Password ولا يحفظ أي تعديل.</w:t>
            </w:r>
          </w:p>
          <w:p>
            <w:pPr>
              <w:bidi w:val="1"/>
              <w:spacing w:after="20"/>
              <w:jc w:val="right"/>
            </w:pPr>
            <w:r>
              <w:rPr>
                <w:rFonts w:ascii="Arial" w:hAnsi="Arial" w:cs="Arial" w:eastAsia="Arial"/>
                <w:b/>
                <w:sz w:val="21"/>
                <w:rtl w:val="1"/>
                <w:szCs w:val="21.0"/>
                <w:bCs/>
              </w:rPr>
              <w:t>العودة للسطر 4.</w:t>
            </w:r>
          </w:p>
        </w:tc>
      </w:tr>
    </w:tbl>
    <w:p/>
    <w:p>
      <w:pPr>
        <w:pStyle w:val="Heading2"/>
        <w:bidi w:val="1"/>
        <w:jc w:val="right"/>
      </w:pPr>
      <w:r>
        <w:rPr>
          <w:rFonts w:ascii="Arial" w:hAnsi="Arial" w:cs="Arial" w:eastAsia="Arial"/>
          <w:b/>
          <w:color w:val="1F3864"/>
          <w:sz w:val="28"/>
          <w:rtl w:val="1"/>
          <w:szCs w:val="28"/>
          <w:bCs/>
        </w:rPr>
        <w:t>UC-U05: حذف الحساب</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الحساب (Delete Account)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حذف حسابه نهائياً.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حسابه نهائياً من النظام مع صفحته الشخصية. يبدأ عندما: يضغط المستخدم Delete account في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الحساب والصفحة وكل البيانات المرتبطة بهما لم تعد موجودة، ولا يمكن الدخول بالحساب.</w:t>
            </w:r>
          </w:p>
          <w:p>
            <w:pPr>
              <w:bidi w:val="1"/>
              <w:spacing w:after="20"/>
              <w:jc w:val="right"/>
            </w:pPr>
            <w:r>
              <w:rPr>
                <w:rFonts w:ascii="Arial" w:hAnsi="Arial" w:cs="Arial" w:eastAsia="Arial"/>
                <w:b w:val="0"/>
                <w:sz w:val="21"/>
                <w:rtl w:val="1"/>
                <w:szCs w:val="21.0"/>
              </w:rPr>
              <w:t>• جلسة المستخدم منتهية.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الحذف نهائي ومتتالٍ لكل البيانات المرتبطة بالحساب.</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ويضغط Delete account.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نافذة تأكيد توضّح أن الحذف نهائي وأن الحساب والصفحة (المعرض والأقسام والتقييمات والفعاليات) ستُحذف ولا يمكن استعادتها، بزرّي Cancel وDelete.</w:t>
                  </w:r>
                </w:p>
              </w:tc>
            </w:tr>
            <w:tr>
              <w:tc>
                <w:tcPr>
                  <w:tcW w:type="dxa" w:w="3515"/>
                </w:tcPr>
                <w:p>
                  <w:pPr>
                    <w:bidi w:val="1"/>
                    <w:spacing w:after="20"/>
                    <w:jc w:val="right"/>
                  </w:pPr>
                  <w:r/>
                  <w:r>
                    <w:rPr>
                      <w:rFonts w:ascii="Arial" w:hAnsi="Arial" w:cs="Arial" w:eastAsia="Arial"/>
                      <w:b w:val="0"/>
                      <w:sz w:val="20"/>
                      <w:rtl w:val="1"/>
                      <w:szCs w:val="20"/>
                    </w:rPr>
                    <w:t>3. يضغط Delete.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يحذف الحساب وكل البيانات المرتبطة به حذفاً متتالياً: الصفحة ومعرضها وروابطها وموقعها، وأقسامه وعضويات أعضائها والدعوات، وعضويته في أقسام الآخرين، والتقييمات التي حصل عليها أو كتبها للآخرين، وطلبات التقييم والتوثيق، ومحادثاته، والبلاغات التي أرسلها، وفعالياته ومنشوراتها.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ينهي جلسة المستخدم ويعرض شاشة تسجيل الدخول (Sign in).</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يضغط المستخدم Cancel:</w:t>
            </w:r>
          </w:p>
          <w:p>
            <w:pPr>
              <w:bidi w:val="1"/>
              <w:spacing w:after="20"/>
              <w:jc w:val="right"/>
            </w:pPr>
            <w:r>
              <w:rPr>
                <w:rFonts w:ascii="Arial" w:hAnsi="Arial" w:cs="Arial" w:eastAsia="Arial"/>
                <w:b w:val="0"/>
                <w:sz w:val="21"/>
                <w:rtl w:val="1"/>
                <w:szCs w:val="21.0"/>
              </w:rPr>
              <w:t>2. يغلق رسالة التأكيد دون حذف.</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تعذّر الحذف بسبب خطأ في الخادم:</w:t>
            </w:r>
          </w:p>
          <w:p>
            <w:pPr>
              <w:bidi w:val="1"/>
              <w:spacing w:after="20"/>
              <w:jc w:val="right"/>
            </w:pPr>
            <w:r>
              <w:rPr>
                <w:rFonts w:ascii="Arial" w:hAnsi="Arial" w:cs="Arial" w:eastAsia="Arial"/>
                <w:b w:val="0"/>
                <w:sz w:val="21"/>
                <w:rtl w:val="1"/>
                <w:szCs w:val="21.0"/>
              </w:rPr>
              <w:t>2. يعرض رسالة خطأ ويبقى الحساب كما هو.</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UC-U06: حفظ صفحة في المفضلة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حفظ صفحة في المفضلة (Save Page to Favorites)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حفظ صفحة للرجوع إليها لاحقاً.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يحفظ المستخدم صفحة مستخدم آخر في قائمة المحفوظات للرجوع إليها لاحقاً. يبدأ عندما: يضغط المستخدم زر الحفظ (save) في صفحة مستخدم آخر.</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المستخدم يعرض صفحة مستخدم آخر (حالة «عرض صفحة»).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الصفحة موجودة في قائمة المحفوظات الخاصة بالمستخدم.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الضغط الثاني على save لا يزيل الصفحة.</w:t>
            </w:r>
          </w:p>
          <w:p>
            <w:pPr>
              <w:bidi w:val="1"/>
              <w:spacing w:after="20"/>
              <w:jc w:val="right"/>
            </w:pPr>
            <w:r>
              <w:rPr>
                <w:rFonts w:ascii="Arial" w:hAnsi="Arial" w:cs="Arial" w:eastAsia="Arial"/>
                <w:b w:val="0"/>
                <w:sz w:val="21"/>
                <w:rtl w:val="1"/>
                <w:szCs w:val="21.0"/>
              </w:rPr>
              <w:t>• الحالات المرتبطة: تمتد من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يعرض صفحة مستخدم آخر؛ يتم الوصول إلى هذه الحالة من «عرض صفحة»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يضيف الصفحة إلى قائمة المحفوظات (Saved) الخاصة بالمستخدم.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يغيّر شكل زر الحفظ ليدل على أن الصفحة محفوظة.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المستخدم غير مسجّل دخول (زائر):</w:t>
            </w:r>
          </w:p>
          <w:p>
            <w:pPr>
              <w:bidi w:val="1"/>
              <w:spacing w:after="20"/>
              <w:jc w:val="right"/>
            </w:pPr>
            <w:r>
              <w:rPr>
                <w:rFonts w:ascii="Arial" w:hAnsi="Arial" w:cs="Arial" w:eastAsia="Arial"/>
                <w:b w:val="0"/>
                <w:sz w:val="21"/>
                <w:rtl w:val="1"/>
                <w:szCs w:val="21.0"/>
              </w:rPr>
              <w:t>2. يعرض نافذة Sign in required (بزرّي Sign up وSign in وزر إغلاق).</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الصفحة محفوظة مسبقاً:</w:t>
            </w:r>
          </w:p>
          <w:p>
            <w:pPr>
              <w:bidi w:val="1"/>
              <w:spacing w:after="20"/>
              <w:jc w:val="right"/>
            </w:pPr>
            <w:r>
              <w:rPr>
                <w:rFonts w:ascii="Arial" w:hAnsi="Arial" w:cs="Arial" w:eastAsia="Arial"/>
                <w:b w:val="0"/>
                <w:sz w:val="21"/>
                <w:rtl w:val="1"/>
                <w:szCs w:val="21.0"/>
              </w:rPr>
              <w:t>2. لا يضيفها مرة ثانية ولا يزيلها، ويُبقي الزر بحالة محفوظ (الإزالة فقط من «استعراض الصفحات المحفوظة»).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UC-U07: استعراض الصفحات المحفوظة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الصفحات المحفوظة (View Saved Pages)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استعراض الصفحات التي حفظها.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المستخدم قائمة الصفحات التي حفظها في المفضلة. يبدأ عندما: يختار المستخدم Saved من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لا يتغيّر شيء في البيانات؛ المستخدم اطّلع على صفحاته المحفوظة.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«إزالة صفحة من المفضلة» (extend)، «عرض صفحة»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Saved.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الصفحات المحفوظة: صورة صاحب الصفحة واسمه ومسماه الوظيفي، مع زر الدبوس بجانب كل صفحة.</w:t>
                  </w:r>
                </w:p>
              </w:tc>
            </w:tr>
            <w:tr>
              <w:tc>
                <w:tcPr>
                  <w:tcW w:type="dxa" w:w="3515"/>
                </w:tcPr>
                <w:p>
                  <w:pPr>
                    <w:bidi w:val="1"/>
                    <w:spacing w:after="20"/>
                    <w:jc w:val="right"/>
                  </w:pPr>
                  <w:r/>
                  <w:r>
                    <w:rPr>
                      <w:rFonts w:ascii="Arial" w:hAnsi="Arial" w:cs="Arial" w:eastAsia="Arial"/>
                      <w:b w:val="0"/>
                      <w:sz w:val="20"/>
                      <w:rtl w:val="1"/>
                      <w:szCs w:val="20"/>
                    </w:rPr>
                    <w:t>3. يختار صفحة من القائمة.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الصفحة المختارة (حالة «عرض صفحة»).</w:t>
                  </w:r>
                </w:p>
              </w:tc>
            </w:tr>
            <w:tr>
              <w:tc>
                <w:tcPr>
                  <w:tcW w:type="dxa" w:w="3515"/>
                </w:tcPr>
                <w:p>
                  <w:pPr>
                    <w:bidi w:val="1"/>
                    <w:spacing w:after="20"/>
                    <w:jc w:val="right"/>
                  </w:pPr>
                  <w:r/>
                  <w:r>
                    <w:rPr>
                      <w:rFonts w:ascii="Arial" w:hAnsi="Arial" w:cs="Arial" w:eastAsia="Arial"/>
                      <w:b w:val="0"/>
                      <w:sz w:val="20"/>
                      <w:rtl w:val="1"/>
                      <w:szCs w:val="20"/>
                    </w:rPr>
                    <w:t>5. يمكن للمستخدم تنفيذ «إزالة صفحة من المفضلة» (extend) من القائمة.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صفحات محفوظة:</w:t>
            </w:r>
          </w:p>
          <w:p>
            <w:pPr>
              <w:bidi w:val="1"/>
              <w:spacing w:after="20"/>
              <w:jc w:val="right"/>
            </w:pPr>
            <w:r>
              <w:rPr>
                <w:rFonts w:ascii="Arial" w:hAnsi="Arial" w:cs="Arial" w:eastAsia="Arial"/>
                <w:b w:val="0"/>
                <w:sz w:val="21"/>
                <w:rtl w:val="1"/>
                <w:szCs w:val="21.0"/>
              </w:rPr>
              <w:t>2. يعرض رسالة بأن القائمة فارغة.</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يضغط المستخدم زر الرجوع:</w:t>
            </w:r>
          </w:p>
          <w:p>
            <w:pPr>
              <w:bidi w:val="1"/>
              <w:spacing w:after="20"/>
              <w:jc w:val="right"/>
            </w:pPr>
            <w:r>
              <w:rPr>
                <w:rFonts w:ascii="Arial" w:hAnsi="Arial" w:cs="Arial" w:eastAsia="Arial"/>
                <w:b w:val="0"/>
                <w:sz w:val="21"/>
                <w:rtl w:val="1"/>
                <w:szCs w:val="21.0"/>
              </w:rPr>
              <w:t>2. يعود إلى الإعدادات.</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UC-U08: إزالة صفحة من المفضلة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إزالة صفحة من المفضلة (Remove Page from Favorites)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إزالة صفحة من محفوظاته.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يزيل المستخدم صفحة من قائمة المحفوظات. يبدأ عندما: يضغط المستخدم زر الدبوس بجانب صفحة في قائمة Saved.</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توجد الصفحة في قائمة المحفوظات الخاصة بالمستخدم.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الصفحة لم تعد في قائمة المحفوظات الخاصة بالمستخدم.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تمتد من «استعراض الصفحات المحفوظة»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يستعرض قائمة المحفوظات؛ يتم الوصول إلى هذه الحالة من «استعراض الصفحات المحفوظة»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الدبوس بجانب الصفحة التي يريد إزالتها.</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يزيل الصفحة من قائمة المحفوظات.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يحدّث القائمة المعروضة.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تعذّر الإزالة بسبب خطأ في الخادم:</w:t>
            </w:r>
          </w:p>
          <w:p>
            <w:pPr>
              <w:bidi w:val="1"/>
              <w:spacing w:after="20"/>
              <w:jc w:val="right"/>
            </w:pPr>
            <w:r>
              <w:rPr>
                <w:rFonts w:ascii="Arial" w:hAnsi="Arial" w:cs="Arial" w:eastAsia="Arial"/>
                <w:b w:val="0"/>
                <w:sz w:val="21"/>
                <w:rtl w:val="1"/>
                <w:szCs w:val="21.0"/>
              </w:rPr>
              <w:t>2. يعرض رسالة خطأ وتبقى الصفحة في القائمة.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UC-U09: إرسال رسالة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إرسال رسالة (Send Message)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التواصل مع صاحب صفحة برسالة.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يرسل المستخدم رسالة نصية (مع ملف مرفق اختيارياً) إلى صاحب صفحة، فيصله إشعار بالرسالة الجديدة. يبدأ عندما: يضغط المستخدم زر الرسالة (message) في صفحة مستخدم آخر، أو يفتح محادثة موجودة من شاشة المحادثات (Chats).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الرسالة محفوظة في المحادثة بين الطرفين.</w:t>
            </w:r>
          </w:p>
          <w:p>
            <w:pPr>
              <w:bidi w:val="1"/>
              <w:spacing w:after="20"/>
              <w:jc w:val="right"/>
            </w:pPr>
            <w:r>
              <w:rPr>
                <w:rFonts w:ascii="Arial" w:hAnsi="Arial" w:cs="Arial" w:eastAsia="Arial"/>
                <w:b w:val="0"/>
                <w:sz w:val="21"/>
                <w:rtl w:val="1"/>
                <w:szCs w:val="21.0"/>
              </w:rPr>
              <w:t>• المستلم تلقّى إشعاراً بالرسالة الجديدة.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المرفقات: صور JPG / PNG أو PDF، حتى 5MB.</w:t>
            </w:r>
          </w:p>
          <w:p>
            <w:pPr>
              <w:bidi w:val="1"/>
              <w:spacing w:after="20"/>
              <w:jc w:val="right"/>
            </w:pPr>
            <w:r>
              <w:rPr>
                <w:rFonts w:ascii="Arial" w:hAnsi="Arial" w:cs="Arial" w:eastAsia="Arial"/>
                <w:b w:val="0"/>
                <w:sz w:val="21"/>
                <w:rtl w:val="1"/>
                <w:szCs w:val="21.0"/>
              </w:rPr>
              <w:t>• الحالات المرتبطة: «إرسال إشعار رسالة جديدة» (include)، «إرفاق ملف بالرسالة» (extend)، تمتد من «عرض صفحة» (extend)، تمتد من «استعراض المحادثات» (extend)</w:t>
            </w:r>
          </w:p>
          <w:p>
            <w:pPr>
              <w:bidi w:val="1"/>
              <w:spacing w:after="20"/>
              <w:jc w:val="right"/>
            </w:pPr>
            <w:r>
              <w:rPr>
                <w:rFonts w:ascii="Arial" w:hAnsi="Arial" w:cs="Arial" w:eastAsia="Arial"/>
                <w:b w:val="0"/>
                <w:sz w:val="21"/>
                <w:rtl w:val="1"/>
                <w:szCs w:val="21.0"/>
              </w:rPr>
              <w:t>• الإشعارات: «إرسال إشعار رسالة جديدة»: إلى مستلم الرسالة، فور حفظ الرسالة.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زر الرسالة (message) في صفحة مستخدم آخر (من «عرض صفحة» (extend))، أو يفتح محادثة من «استعراض المحادثات»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المحادثة مع الرسائل السابقة إن وجدت، وصندوق الكتابة (Chat Box).</w:t>
                  </w:r>
                </w:p>
              </w:tc>
            </w:tr>
            <w:tr>
              <w:tc>
                <w:tcPr>
                  <w:tcW w:type="dxa" w:w="3515"/>
                </w:tcPr>
                <w:p>
                  <w:pPr>
                    <w:bidi w:val="1"/>
                    <w:spacing w:after="20"/>
                    <w:jc w:val="right"/>
                  </w:pPr>
                  <w:r/>
                  <w:r>
                    <w:rPr>
                      <w:rFonts w:ascii="Arial" w:hAnsi="Arial" w:cs="Arial" w:eastAsia="Arial"/>
                      <w:b w:val="0"/>
                      <w:sz w:val="20"/>
                      <w:rtl w:val="1"/>
                      <w:szCs w:val="20"/>
                    </w:rPr>
                    <w:t>3. يكتب نص الرسالة.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يمكن للمستخدم تنفيذ «إرفاق ملف بالرسالة» (extend) بالضغط على أيقونة المشبك.</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الإرسال.</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يحفظ الرسالة ويعرضها في المحادثة مع وقت الإرسال.</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يتم تنفيذ حالة «إرسال إشعار رسالة جديدة» (include) إلى المستلم.</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غير مسجّل دخول (زائر):</w:t>
            </w:r>
          </w:p>
          <w:p>
            <w:pPr>
              <w:bidi w:val="1"/>
              <w:spacing w:after="20"/>
              <w:jc w:val="right"/>
            </w:pPr>
            <w:r>
              <w:rPr>
                <w:rFonts w:ascii="Arial" w:hAnsi="Arial" w:cs="Arial" w:eastAsia="Arial"/>
                <w:b w:val="0"/>
                <w:sz w:val="21"/>
                <w:rtl w:val="1"/>
                <w:szCs w:val="21.0"/>
              </w:rPr>
              <w:t>2. يعرض نافذة Sign in required (بزرّي Sign up وSign in وزر إغلاق).</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الملف المرفق ليس صورة (JPG / PNG) أو PDF، أو حجمه أكبر من 5MB:</w:t>
            </w:r>
          </w:p>
          <w:p>
            <w:pPr>
              <w:bidi w:val="1"/>
              <w:spacing w:after="20"/>
              <w:jc w:val="right"/>
            </w:pPr>
            <w:r>
              <w:rPr>
                <w:rFonts w:ascii="Arial" w:hAnsi="Arial" w:cs="Arial" w:eastAsia="Arial"/>
                <w:b w:val="0"/>
                <w:sz w:val="21"/>
                <w:rtl w:val="1"/>
                <w:szCs w:val="21.0"/>
              </w:rPr>
              <w:t>2. يعرض رسالة خطأ ولا يرفق الملف.</w:t>
            </w:r>
          </w:p>
          <w:p>
            <w:pPr>
              <w:bidi w:val="1"/>
              <w:spacing w:after="20"/>
              <w:jc w:val="right"/>
            </w:pPr>
            <w:r>
              <w:rPr>
                <w:rFonts w:ascii="Arial" w:hAnsi="Arial" w:cs="Arial" w:eastAsia="Arial"/>
                <w:b/>
                <w:sz w:val="21"/>
                <w:rtl w:val="1"/>
                <w:szCs w:val="21.0"/>
                <w:bCs/>
              </w:rPr>
              <w:t>العودة للسطر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الرسالة فارغة وبلا مرفق:</w:t>
            </w:r>
          </w:p>
          <w:p>
            <w:pPr>
              <w:bidi w:val="1"/>
              <w:spacing w:after="20"/>
              <w:jc w:val="right"/>
            </w:pPr>
            <w:r>
              <w:rPr>
                <w:rFonts w:ascii="Arial" w:hAnsi="Arial" w:cs="Arial" w:eastAsia="Arial"/>
                <w:b w:val="0"/>
                <w:sz w:val="21"/>
                <w:rtl w:val="1"/>
                <w:szCs w:val="21.0"/>
              </w:rPr>
              <w:t>2. لا يرسل شيئاً.</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فشل الإرسال بسبب انقطاع الاتصال:</w:t>
            </w:r>
          </w:p>
          <w:p>
            <w:pPr>
              <w:bidi w:val="1"/>
              <w:spacing w:after="20"/>
              <w:jc w:val="right"/>
            </w:pPr>
            <w:r>
              <w:rPr>
                <w:rFonts w:ascii="Arial" w:hAnsi="Arial" w:cs="Arial" w:eastAsia="Arial"/>
                <w:b w:val="0"/>
                <w:sz w:val="21"/>
                <w:rtl w:val="1"/>
                <w:szCs w:val="21.0"/>
              </w:rPr>
              <w:t>2. يعرض الرسالة بحالة لم تُرسل مع خيار إعادة المحاولة.</w:t>
            </w:r>
          </w:p>
          <w:p>
            <w:pPr>
              <w:bidi w:val="1"/>
              <w:spacing w:after="20"/>
              <w:jc w:val="right"/>
            </w:pPr>
            <w:r>
              <w:rPr>
                <w:rFonts w:ascii="Arial" w:hAnsi="Arial" w:cs="Arial" w:eastAsia="Arial"/>
                <w:b/>
                <w:sz w:val="21"/>
                <w:rtl w:val="1"/>
                <w:szCs w:val="21.0"/>
                <w:bCs/>
              </w:rPr>
              <w:t>العودة للسطر 5.</w:t>
            </w:r>
          </w:p>
        </w:tc>
      </w:tr>
    </w:tbl>
    <w:p/>
    <w:p>
      <w:pPr>
        <w:pStyle w:val="Heading2"/>
        <w:bidi w:val="1"/>
        <w:jc w:val="right"/>
      </w:pPr>
      <w:r>
        <w:rPr>
          <w:rFonts w:ascii="Arial" w:hAnsi="Arial" w:cs="Arial" w:eastAsia="Arial"/>
          <w:b/>
          <w:color w:val="1F3864"/>
          <w:sz w:val="28"/>
          <w:rtl w:val="1"/>
          <w:szCs w:val="28"/>
          <w:bCs/>
        </w:rPr>
        <w:t>UC-U10: استعراض المحادثات</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المحادثات (View Conversations)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متابعة محادثاته.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المستخدم قائمة محادثاته مع آخر رسالة في كل منها، ويفتح أي محادثة. يبدأ عندما: يضغط المستخدم أيقونة المحادثات (Chats) في الشريط السفلي.</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الرسائل التي فتحها المستخدم أصبحت مقروءة.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«إرسال رسالة»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أيقونة المحادثات (Chats) في الشريط السفلي.</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المحادثات مرتبة من الأحدث: صورة الطرف الآخر واسمه، وآخر رسالة، ووقتها، وعدد الرسائل غير المقروءة.</w:t>
                  </w:r>
                </w:p>
              </w:tc>
            </w:tr>
            <w:tr>
              <w:tc>
                <w:tcPr>
                  <w:tcW w:type="dxa" w:w="3515"/>
                </w:tcPr>
                <w:p>
                  <w:pPr>
                    <w:bidi w:val="1"/>
                    <w:spacing w:after="20"/>
                    <w:jc w:val="right"/>
                  </w:pPr>
                  <w:r/>
                  <w:r>
                    <w:rPr>
                      <w:rFonts w:ascii="Arial" w:hAnsi="Arial" w:cs="Arial" w:eastAsia="Arial"/>
                      <w:b w:val="0"/>
                      <w:sz w:val="20"/>
                      <w:rtl w:val="1"/>
                      <w:szCs w:val="20"/>
                    </w:rPr>
                    <w:t>3. يختار محادثة.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رسائل المحادثة ويعلّم الرسائل الجديدة كمقروءة.</w:t>
                  </w:r>
                </w:p>
              </w:tc>
            </w:tr>
            <w:tr>
              <w:tc>
                <w:tcPr>
                  <w:tcW w:type="dxa" w:w="3515"/>
                </w:tcPr>
                <w:p>
                  <w:pPr>
                    <w:bidi w:val="1"/>
                    <w:spacing w:after="20"/>
                    <w:jc w:val="right"/>
                  </w:pPr>
                  <w:r/>
                  <w:r>
                    <w:rPr>
                      <w:rFonts w:ascii="Arial" w:hAnsi="Arial" w:cs="Arial" w:eastAsia="Arial"/>
                      <w:b w:val="0"/>
                      <w:sz w:val="20"/>
                      <w:rtl w:val="1"/>
                      <w:szCs w:val="20"/>
                    </w:rPr>
                    <w:t>5. يمكن للمستخدم تنفيذ «إرسال رسالة» (extend) من داخل المحادثة.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محادثات:</w:t>
            </w:r>
          </w:p>
          <w:p>
            <w:pPr>
              <w:bidi w:val="1"/>
              <w:spacing w:after="20"/>
              <w:jc w:val="right"/>
            </w:pPr>
            <w:r>
              <w:rPr>
                <w:rFonts w:ascii="Arial" w:hAnsi="Arial" w:cs="Arial" w:eastAsia="Arial"/>
                <w:b w:val="0"/>
                <w:sz w:val="21"/>
                <w:rtl w:val="1"/>
                <w:szCs w:val="21.0"/>
              </w:rPr>
              <w:t>2. يعرض رسالة بأن القائمة فارغة.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UC-U11: استعراض الإشعارات</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الإشعارات (View Notifications)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الاطلاع على الإشعارات التي وصلته.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المستخدم الإشعارات التي وصلته، ويمكنه الرد على دعوات الانضمام لأقسام من الشاشة نفسها. يبدأ عندما: يختار المستخدم Notification من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المستخدم اطّلع على إشعاراته، وتغيّرت حالة أي دعوة رد عليها.</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«قبول دعوة انضمام لقسم» (extend)، «رفض دعوة انضمام لقسم»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Notification.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الإشعارات من الأحدث، مثل: قبول أو رفض طلب تقييم، ودعوة انضمام لقسم مع زرّي القبول (✓) والرفض (✗).</w:t>
                  </w:r>
                </w:p>
              </w:tc>
            </w:tr>
            <w:tr>
              <w:tc>
                <w:tcPr>
                  <w:tcW w:type="dxa" w:w="3515"/>
                </w:tcPr>
                <w:p>
                  <w:pPr>
                    <w:bidi w:val="1"/>
                    <w:spacing w:after="20"/>
                    <w:jc w:val="right"/>
                  </w:pPr>
                  <w:r/>
                  <w:r>
                    <w:rPr>
                      <w:rFonts w:ascii="Arial" w:hAnsi="Arial" w:cs="Arial" w:eastAsia="Arial"/>
                      <w:b w:val="0"/>
                      <w:sz w:val="20"/>
                      <w:rtl w:val="1"/>
                      <w:szCs w:val="20"/>
                    </w:rPr>
                    <w:t>3. يتصفّح الإشعارات.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يمكن للمستخدم تنفيذ «قبول دعوة انضمام لقسم» (extend) أو «رفض دعوة انضمام لقسم» (extend) من إشعار الدعوة.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إشعارات:</w:t>
            </w:r>
          </w:p>
          <w:p>
            <w:pPr>
              <w:bidi w:val="1"/>
              <w:spacing w:after="20"/>
              <w:jc w:val="right"/>
            </w:pPr>
            <w:r>
              <w:rPr>
                <w:rFonts w:ascii="Arial" w:hAnsi="Arial" w:cs="Arial" w:eastAsia="Arial"/>
                <w:b w:val="0"/>
                <w:sz w:val="21"/>
                <w:rtl w:val="1"/>
                <w:szCs w:val="21.0"/>
              </w:rPr>
              <w:t>2. يعرض رسالة بأن القائمة فارغة.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UC-U12: تبليغ عن 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تبليغ عن صفحة (Report a Page)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الإبلاغ عن صفحة مخالفة.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يبلّغ المستخدم عن الصفحة مخالف/ة، فيُحفظ البلاغ ويظهر للمسؤول في قائمة البلاغات. يبدأ عندما: يضغط المستخدم زر التبليغ (report) في صفحة مستخدم آخر.</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المستخدم يعرض صفحة مستخدم آخر (حالة «عرض صفحة»).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يوجد بلاغ جديد عن الصفحة بانتظار مراجعة المسؤول.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سبب البلاغ نص حر إلزامي حتى 500 حرف (فحص في الواجهة والخادم).</w:t>
            </w:r>
          </w:p>
          <w:p>
            <w:pPr>
              <w:bidi w:val="1"/>
              <w:spacing w:after="20"/>
              <w:jc w:val="right"/>
            </w:pPr>
            <w:r>
              <w:rPr>
                <w:rFonts w:ascii="Arial" w:hAnsi="Arial" w:cs="Arial" w:eastAsia="Arial"/>
                <w:b w:val="0"/>
                <w:sz w:val="21"/>
                <w:rtl w:val="1"/>
                <w:szCs w:val="21.0"/>
              </w:rPr>
              <w:t>• لا تبليغ عن صفحته، ولا بلاغ ثانٍ قيد الانتظار على الصفحة نفسها.</w:t>
            </w:r>
          </w:p>
          <w:p>
            <w:pPr>
              <w:bidi w:val="1"/>
              <w:spacing w:after="20"/>
              <w:jc w:val="right"/>
            </w:pPr>
            <w:r>
              <w:rPr>
                <w:rFonts w:ascii="Arial" w:hAnsi="Arial" w:cs="Arial" w:eastAsia="Arial"/>
                <w:b w:val="0"/>
                <w:sz w:val="21"/>
                <w:rtl w:val="1"/>
                <w:szCs w:val="21.0"/>
              </w:rPr>
              <w:t>• الحالات المرتبطة: «كتابة سبب البلاغ» (include)، تمتد من «عرض صفحة»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يعرض صفحة مستخدم آخر؛ يتم الوصول إلى هذه الحالة من «عرض صفحة»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التبليغ (report).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نافذة البلاغ (Report) بسؤال Why are you reporting this page? وحقل نص حر إلزامي بعدّاد حتى 500 حرف وزر الإرسال (Send).</w:t>
                  </w:r>
                </w:p>
              </w:tc>
            </w:tr>
            <w:tr>
              <w:tc>
                <w:tcPr>
                  <w:tcW w:type="dxa" w:w="3515"/>
                </w:tcPr>
                <w:p>
                  <w:pPr>
                    <w:bidi w:val="1"/>
                    <w:spacing w:after="20"/>
                    <w:jc w:val="right"/>
                  </w:pPr>
                  <w:r/>
                  <w:r>
                    <w:rPr>
                      <w:rFonts w:ascii="Arial" w:hAnsi="Arial" w:cs="Arial" w:eastAsia="Arial"/>
                      <w:b w:val="0"/>
                      <w:sz w:val="20"/>
                      <w:rtl w:val="1"/>
                      <w:szCs w:val="20"/>
                    </w:rPr>
                    <w:t>4. يكتب سبب البلاغ؛ يتم تنفيذ حالة «كتابة سبب البلاغ»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الإرسال (Send).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أن السبب غير فارغ ولا يتجاوز 500 حرف، وأن المستخدم ليس صاحب الصفحة، وأنه لا يملك بلاغاً قيد الانتظار على الصفحة نفسه.</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البلاغ مرتبطاً بـالصفحة وبالمبلّغ مع التاريخ، ويضيفه إلى قائمة البلاغات الموحّدة التي تظهر للمسؤول في «استعراض البلاغات».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يعرض رسالة تأكيد استلام البلاغ.</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المستخدم غير مسجّل دخول (زائر):</w:t>
            </w:r>
          </w:p>
          <w:p>
            <w:pPr>
              <w:bidi w:val="1"/>
              <w:spacing w:after="20"/>
              <w:jc w:val="right"/>
            </w:pPr>
            <w:r>
              <w:rPr>
                <w:rFonts w:ascii="Arial" w:hAnsi="Arial" w:cs="Arial" w:eastAsia="Arial"/>
                <w:b w:val="0"/>
                <w:sz w:val="21"/>
                <w:rtl w:val="1"/>
                <w:szCs w:val="21.0"/>
              </w:rPr>
              <w:t>2. يعرض نافذة Sign in required (بزرّي Sign up وSign in وزر إغلاق).</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يغلق المستخدم النافذة بزر الإغلاق (X):</w:t>
            </w:r>
          </w:p>
          <w:p>
            <w:pPr>
              <w:bidi w:val="1"/>
              <w:spacing w:after="20"/>
              <w:jc w:val="right"/>
            </w:pPr>
            <w:r>
              <w:rPr>
                <w:rFonts w:ascii="Arial" w:hAnsi="Arial" w:cs="Arial" w:eastAsia="Arial"/>
                <w:b w:val="0"/>
                <w:sz w:val="21"/>
                <w:rtl w:val="1"/>
                <w:szCs w:val="21.0"/>
              </w:rPr>
              <w:t>2. يغلق النموذج دون حفظ.</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سبب البلاغ فارغ أو أطول من 500 حرف:</w:t>
            </w:r>
          </w:p>
          <w:p>
            <w:pPr>
              <w:bidi w:val="1"/>
              <w:spacing w:after="20"/>
              <w:jc w:val="right"/>
            </w:pPr>
            <w:r>
              <w:rPr>
                <w:rFonts w:ascii="Arial" w:hAnsi="Arial" w:cs="Arial" w:eastAsia="Arial"/>
                <w:b w:val="0"/>
                <w:sz w:val="21"/>
                <w:rtl w:val="1"/>
                <w:szCs w:val="21.0"/>
              </w:rPr>
              <w:t>2. يعرض رسالة بالخطأ (الواجهة والخادم).</w:t>
            </w:r>
          </w:p>
          <w:p>
            <w:pPr>
              <w:bidi w:val="1"/>
              <w:spacing w:after="20"/>
              <w:jc w:val="right"/>
            </w:pPr>
            <w:r>
              <w:rPr>
                <w:rFonts w:ascii="Arial" w:hAnsi="Arial" w:cs="Arial" w:eastAsia="Arial"/>
                <w:b/>
                <w:sz w:val="21"/>
                <w:rtl w:val="1"/>
                <w:szCs w:val="21.0"/>
                <w:bCs/>
              </w:rPr>
              <w:t>العودة للسطر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المستخدم صاحب الصفحة (زر التبليغ لا يظهر في صفحته أصلاً، والخادم يتحقق احتياطاً):</w:t>
            </w:r>
          </w:p>
          <w:p>
            <w:pPr>
              <w:bidi w:val="1"/>
              <w:spacing w:after="20"/>
              <w:jc w:val="right"/>
            </w:pPr>
            <w:r>
              <w:rPr>
                <w:rFonts w:ascii="Arial" w:hAnsi="Arial" w:cs="Arial" w:eastAsia="Arial"/>
                <w:b w:val="0"/>
                <w:sz w:val="21"/>
                <w:rtl w:val="1"/>
                <w:szCs w:val="21.0"/>
              </w:rPr>
              <w:t>2. يرفض البلاغ ويعرض رسالة بذلك.</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(6c):</w:t>
            </w:r>
          </w:p>
          <w:p>
            <w:pPr>
              <w:bidi w:val="1"/>
              <w:spacing w:after="20"/>
              <w:jc w:val="right"/>
            </w:pPr>
            <w:r>
              <w:rPr>
                <w:rFonts w:ascii="Arial" w:hAnsi="Arial" w:cs="Arial" w:eastAsia="Arial"/>
                <w:b w:val="0"/>
                <w:sz w:val="21"/>
                <w:rtl w:val="1"/>
                <w:szCs w:val="21.0"/>
              </w:rPr>
              <w:t>1. للمستخدم بلاغ قيد الانتظار على الصفحة نفسه:</w:t>
            </w:r>
          </w:p>
          <w:p>
            <w:pPr>
              <w:bidi w:val="1"/>
              <w:spacing w:after="20"/>
              <w:jc w:val="right"/>
            </w:pPr>
            <w:r>
              <w:rPr>
                <w:rFonts w:ascii="Arial" w:hAnsi="Arial" w:cs="Arial" w:eastAsia="Arial"/>
                <w:b w:val="0"/>
                <w:sz w:val="21"/>
                <w:rtl w:val="1"/>
                <w:szCs w:val="21.0"/>
              </w:rPr>
              <w:t>2. يعرض رسالة بأنه أبلغ عنه مسبقاً ولا يحفظ بلاغاً جديداً.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UC-U13: تبليغ عن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تبليغ عن فعالية (Report an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الإبلاغ عن فعالية مخالفة.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يبلّغ المستخدم عن الفعالية مخالف/ة، فيُحفظ البلاغ ويظهر للمسؤول في قائمة البلاغات. يبدأ عندما: يضغط المستخدم أيقونة التبليغ أعلى شاشة تفاصيل الفعالية.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المستخدم يعرض تفاصيل فعالية منشورة (حالة «عرض تفاصيل فعالية»).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يوجد بلاغ جديد عن الفعالية بانتظار مراجعة المسؤول.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سبب البلاغ نص حر إلزامي حتى 500 حرف (فحص في الواجهة والخادم).</w:t>
            </w:r>
          </w:p>
          <w:p>
            <w:pPr>
              <w:bidi w:val="1"/>
              <w:spacing w:after="20"/>
              <w:jc w:val="right"/>
            </w:pPr>
            <w:r>
              <w:rPr>
                <w:rFonts w:ascii="Arial" w:hAnsi="Arial" w:cs="Arial" w:eastAsia="Arial"/>
                <w:b w:val="0"/>
                <w:sz w:val="21"/>
                <w:rtl w:val="1"/>
                <w:szCs w:val="21.0"/>
              </w:rPr>
              <w:t>• لا تبليغ عن فعاليته، ولا بلاغ ثانٍ قيد الانتظار على الفعالية نفسها.</w:t>
            </w:r>
          </w:p>
          <w:p>
            <w:pPr>
              <w:bidi w:val="1"/>
              <w:spacing w:after="20"/>
              <w:jc w:val="right"/>
            </w:pPr>
            <w:r>
              <w:rPr>
                <w:rFonts w:ascii="Arial" w:hAnsi="Arial" w:cs="Arial" w:eastAsia="Arial"/>
                <w:b w:val="0"/>
                <w:sz w:val="21"/>
                <w:rtl w:val="1"/>
                <w:szCs w:val="21.0"/>
              </w:rPr>
              <w:t>• الحالات المرتبطة: «كتابة سبب البلاغ» (include)، تمتد من «عرض تفاصيل فعالية»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يعرض تفاصيل فعالية؛ يتم الوصول إلى هذه الحالة من «عرض تفاصيل فعالية»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أيقونة التبليغ أعلى الشاشة.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نافذة البلاغ (Report) بسؤال Why are you reporting this event? وحقل نص حر إلزامي بعدّاد حتى 500 حرف وزر الإرسال (Send).</w:t>
                  </w:r>
                </w:p>
              </w:tc>
            </w:tr>
            <w:tr>
              <w:tc>
                <w:tcPr>
                  <w:tcW w:type="dxa" w:w="3515"/>
                </w:tcPr>
                <w:p>
                  <w:pPr>
                    <w:bidi w:val="1"/>
                    <w:spacing w:after="20"/>
                    <w:jc w:val="right"/>
                  </w:pPr>
                  <w:r/>
                  <w:r>
                    <w:rPr>
                      <w:rFonts w:ascii="Arial" w:hAnsi="Arial" w:cs="Arial" w:eastAsia="Arial"/>
                      <w:b w:val="0"/>
                      <w:sz w:val="20"/>
                      <w:rtl w:val="1"/>
                      <w:szCs w:val="20"/>
                    </w:rPr>
                    <w:t>4. يكتب سبب البلاغ؛ يتم تنفيذ حالة «كتابة سبب البلاغ»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الإرسال (Send).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أن السبب غير فارغ ولا يتجاوز 500 حرف، وأن المستخدم ليس صاحب الفعالية، وأنه لا يملك بلاغاً قيد الانتظار على الفعالية نفسه.</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البلاغ مرتبطاً بـالفعالية وبالمبلّغ مع التاريخ، ويضيفه إلى قائمة البلاغات الموحّدة التي تظهر للمسؤول في «استعراض البلاغات».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يعرض رسالة تأكيد استلام البلاغ.</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المستخدم غير مسجّل دخول (زائر):</w:t>
            </w:r>
          </w:p>
          <w:p>
            <w:pPr>
              <w:bidi w:val="1"/>
              <w:spacing w:after="20"/>
              <w:jc w:val="right"/>
            </w:pPr>
            <w:r>
              <w:rPr>
                <w:rFonts w:ascii="Arial" w:hAnsi="Arial" w:cs="Arial" w:eastAsia="Arial"/>
                <w:b w:val="0"/>
                <w:sz w:val="21"/>
                <w:rtl w:val="1"/>
                <w:szCs w:val="21.0"/>
              </w:rPr>
              <w:t>2. يعرض نافذة Sign in required (بزرّي Sign up وSign in وزر إغلاق).</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يغلق المستخدم النافذة بزر الإغلاق (X):</w:t>
            </w:r>
          </w:p>
          <w:p>
            <w:pPr>
              <w:bidi w:val="1"/>
              <w:spacing w:after="20"/>
              <w:jc w:val="right"/>
            </w:pPr>
            <w:r>
              <w:rPr>
                <w:rFonts w:ascii="Arial" w:hAnsi="Arial" w:cs="Arial" w:eastAsia="Arial"/>
                <w:b w:val="0"/>
                <w:sz w:val="21"/>
                <w:rtl w:val="1"/>
                <w:szCs w:val="21.0"/>
              </w:rPr>
              <w:t>2. يغلق النموذج دون حفظ.</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سبب البلاغ فارغ أو أطول من 500 حرف:</w:t>
            </w:r>
          </w:p>
          <w:p>
            <w:pPr>
              <w:bidi w:val="1"/>
              <w:spacing w:after="20"/>
              <w:jc w:val="right"/>
            </w:pPr>
            <w:r>
              <w:rPr>
                <w:rFonts w:ascii="Arial" w:hAnsi="Arial" w:cs="Arial" w:eastAsia="Arial"/>
                <w:b w:val="0"/>
                <w:sz w:val="21"/>
                <w:rtl w:val="1"/>
                <w:szCs w:val="21.0"/>
              </w:rPr>
              <w:t>2. يعرض رسالة بالخطأ (الواجهة والخادم).</w:t>
            </w:r>
          </w:p>
          <w:p>
            <w:pPr>
              <w:bidi w:val="1"/>
              <w:spacing w:after="20"/>
              <w:jc w:val="right"/>
            </w:pPr>
            <w:r>
              <w:rPr>
                <w:rFonts w:ascii="Arial" w:hAnsi="Arial" w:cs="Arial" w:eastAsia="Arial"/>
                <w:b/>
                <w:sz w:val="21"/>
                <w:rtl w:val="1"/>
                <w:szCs w:val="21.0"/>
                <w:bCs/>
              </w:rPr>
              <w:t>العودة للسطر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المستخدم صاحب الفعالية (أيقونة التبليغ لا تظهر في فعاليته، والخادم يتحقق احتياطاً):</w:t>
            </w:r>
          </w:p>
          <w:p>
            <w:pPr>
              <w:bidi w:val="1"/>
              <w:spacing w:after="20"/>
              <w:jc w:val="right"/>
            </w:pPr>
            <w:r>
              <w:rPr>
                <w:rFonts w:ascii="Arial" w:hAnsi="Arial" w:cs="Arial" w:eastAsia="Arial"/>
                <w:b w:val="0"/>
                <w:sz w:val="21"/>
                <w:rtl w:val="1"/>
                <w:szCs w:val="21.0"/>
              </w:rPr>
              <w:t>2. يرفض البلاغ ويعرض رسالة بذلك.</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(6c):</w:t>
            </w:r>
          </w:p>
          <w:p>
            <w:pPr>
              <w:bidi w:val="1"/>
              <w:spacing w:after="20"/>
              <w:jc w:val="right"/>
            </w:pPr>
            <w:r>
              <w:rPr>
                <w:rFonts w:ascii="Arial" w:hAnsi="Arial" w:cs="Arial" w:eastAsia="Arial"/>
                <w:b w:val="0"/>
                <w:sz w:val="21"/>
                <w:rtl w:val="1"/>
                <w:szCs w:val="21.0"/>
              </w:rPr>
              <w:t>1. للمستخدم بلاغ قيد الانتظار على الفعالية نفسه:</w:t>
            </w:r>
          </w:p>
          <w:p>
            <w:pPr>
              <w:bidi w:val="1"/>
              <w:spacing w:after="20"/>
              <w:jc w:val="right"/>
            </w:pPr>
            <w:r>
              <w:rPr>
                <w:rFonts w:ascii="Arial" w:hAnsi="Arial" w:cs="Arial" w:eastAsia="Arial"/>
                <w:b w:val="0"/>
                <w:sz w:val="21"/>
                <w:rtl w:val="1"/>
                <w:szCs w:val="21.0"/>
              </w:rPr>
              <w:t>2. يعرض رسالة بأنه أبلغ عنه مسبقاً ولا يحفظ بلاغاً جديداً.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UC-U14: تبليغ عن منشور</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تبليغ عن منشور (Report a Post)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الإبلاغ عن منشور مخالف في فعالية.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يبلّغ المستخدم عن المنشور مخالف/ة، فيُحفظ البلاغ ويظهر للمسؤول في قائمة البلاغات. يبدأ عندما: يضغط المستخدم زر report post على منشور داخل تفاصيل فعالية.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المستخدم يعرض تفاصيل فعالية تحتوي منشوراً (حالة «عرض تفاصيل فعالية»).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يوجد بلاغ جديد عن المنشور بانتظار مراجعة المسؤول.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سبب البلاغ نص حر إلزامي حتى 500 حرف (فحص في الواجهة والخادم).</w:t>
            </w:r>
          </w:p>
          <w:p>
            <w:pPr>
              <w:bidi w:val="1"/>
              <w:spacing w:after="20"/>
              <w:jc w:val="right"/>
            </w:pPr>
            <w:r>
              <w:rPr>
                <w:rFonts w:ascii="Arial" w:hAnsi="Arial" w:cs="Arial" w:eastAsia="Arial"/>
                <w:b w:val="0"/>
                <w:sz w:val="21"/>
                <w:rtl w:val="1"/>
                <w:szCs w:val="21.0"/>
              </w:rPr>
              <w:t>• لا تبليغ عن منشوره، ولا بلاغ ثانٍ قيد الانتظار على المنشور نفسه.</w:t>
            </w:r>
          </w:p>
          <w:p>
            <w:pPr>
              <w:bidi w:val="1"/>
              <w:spacing w:after="20"/>
              <w:jc w:val="right"/>
            </w:pPr>
            <w:r>
              <w:rPr>
                <w:rFonts w:ascii="Arial" w:hAnsi="Arial" w:cs="Arial" w:eastAsia="Arial"/>
                <w:b w:val="0"/>
                <w:sz w:val="21"/>
                <w:rtl w:val="1"/>
                <w:szCs w:val="21.0"/>
              </w:rPr>
              <w:t>• الحالات المرتبطة: «كتابة سبب البلاغ» (include)، تمتد من «عرض تفاصيل فعالية»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يعرض تفاصيل فعالية؛ يتم الوصول إلى هذه الحالة من «عرض تفاصيل فعالية»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report post على المنشور المطلوب.</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نافذة البلاغ (Report) بسؤال Why are you reporting this post? وحقل نص حر إلزامي بعدّاد حتى 500 حرف وزر الإرسال (Send).</w:t>
                  </w:r>
                </w:p>
              </w:tc>
            </w:tr>
            <w:tr>
              <w:tc>
                <w:tcPr>
                  <w:tcW w:type="dxa" w:w="3515"/>
                </w:tcPr>
                <w:p>
                  <w:pPr>
                    <w:bidi w:val="1"/>
                    <w:spacing w:after="20"/>
                    <w:jc w:val="right"/>
                  </w:pPr>
                  <w:r/>
                  <w:r>
                    <w:rPr>
                      <w:rFonts w:ascii="Arial" w:hAnsi="Arial" w:cs="Arial" w:eastAsia="Arial"/>
                      <w:b w:val="0"/>
                      <w:sz w:val="20"/>
                      <w:rtl w:val="1"/>
                      <w:szCs w:val="20"/>
                    </w:rPr>
                    <w:t>4. يكتب سبب البلاغ؛ يتم تنفيذ حالة «كتابة سبب البلاغ»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الإرسال (Send).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أن السبب غير فارغ ولا يتجاوز 500 حرف، وأن المستخدم ليس صاحب المنشور، وأنه لا يملك بلاغاً قيد الانتظار على المنشور نفسه.</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البلاغ مرتبطاً بـالمنشور وبالمبلّغ مع التاريخ، ويضيفه إلى قائمة البلاغات الموحّدة التي تظهر للمسؤول في «استعراض البلاغات».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يعرض رسالة تأكيد استلام البلاغ.</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المستخدم غير مسجّل دخول (زائر):</w:t>
            </w:r>
          </w:p>
          <w:p>
            <w:pPr>
              <w:bidi w:val="1"/>
              <w:spacing w:after="20"/>
              <w:jc w:val="right"/>
            </w:pPr>
            <w:r>
              <w:rPr>
                <w:rFonts w:ascii="Arial" w:hAnsi="Arial" w:cs="Arial" w:eastAsia="Arial"/>
                <w:b w:val="0"/>
                <w:sz w:val="21"/>
                <w:rtl w:val="1"/>
                <w:szCs w:val="21.0"/>
              </w:rPr>
              <w:t>2. يعرض نافذة Sign in required (بزرّي Sign up وSign in وزر إغلاق).</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يغلق المستخدم النافذة بزر الإغلاق (X):</w:t>
            </w:r>
          </w:p>
          <w:p>
            <w:pPr>
              <w:bidi w:val="1"/>
              <w:spacing w:after="20"/>
              <w:jc w:val="right"/>
            </w:pPr>
            <w:r>
              <w:rPr>
                <w:rFonts w:ascii="Arial" w:hAnsi="Arial" w:cs="Arial" w:eastAsia="Arial"/>
                <w:b w:val="0"/>
                <w:sz w:val="21"/>
                <w:rtl w:val="1"/>
                <w:szCs w:val="21.0"/>
              </w:rPr>
              <w:t>2. يغلق النموذج دون حفظ.</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سبب البلاغ فارغ أو أطول من 500 حرف:</w:t>
            </w:r>
          </w:p>
          <w:p>
            <w:pPr>
              <w:bidi w:val="1"/>
              <w:spacing w:after="20"/>
              <w:jc w:val="right"/>
            </w:pPr>
            <w:r>
              <w:rPr>
                <w:rFonts w:ascii="Arial" w:hAnsi="Arial" w:cs="Arial" w:eastAsia="Arial"/>
                <w:b w:val="0"/>
                <w:sz w:val="21"/>
                <w:rtl w:val="1"/>
                <w:szCs w:val="21.0"/>
              </w:rPr>
              <w:t>2. يعرض رسالة بالخطأ (الواجهة والخادم).</w:t>
            </w:r>
          </w:p>
          <w:p>
            <w:pPr>
              <w:bidi w:val="1"/>
              <w:spacing w:after="20"/>
              <w:jc w:val="right"/>
            </w:pPr>
            <w:r>
              <w:rPr>
                <w:rFonts w:ascii="Arial" w:hAnsi="Arial" w:cs="Arial" w:eastAsia="Arial"/>
                <w:b/>
                <w:sz w:val="21"/>
                <w:rtl w:val="1"/>
                <w:szCs w:val="21.0"/>
                <w:bCs/>
              </w:rPr>
              <w:t>العودة للسطر 4.</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المستخدم صاحب المنشور (زر report post لا يظهر على منشوراته، والخادم يتحقق احتياطاً):</w:t>
            </w:r>
          </w:p>
          <w:p>
            <w:pPr>
              <w:bidi w:val="1"/>
              <w:spacing w:after="20"/>
              <w:jc w:val="right"/>
            </w:pPr>
            <w:r>
              <w:rPr>
                <w:rFonts w:ascii="Arial" w:hAnsi="Arial" w:cs="Arial" w:eastAsia="Arial"/>
                <w:b w:val="0"/>
                <w:sz w:val="21"/>
                <w:rtl w:val="1"/>
                <w:szCs w:val="21.0"/>
              </w:rPr>
              <w:t>2. يرفض البلاغ ويعرض رسالة بذلك.</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(6c):</w:t>
            </w:r>
          </w:p>
          <w:p>
            <w:pPr>
              <w:bidi w:val="1"/>
              <w:spacing w:after="20"/>
              <w:jc w:val="right"/>
            </w:pPr>
            <w:r>
              <w:rPr>
                <w:rFonts w:ascii="Arial" w:hAnsi="Arial" w:cs="Arial" w:eastAsia="Arial"/>
                <w:b w:val="0"/>
                <w:sz w:val="21"/>
                <w:rtl w:val="1"/>
                <w:szCs w:val="21.0"/>
              </w:rPr>
              <w:t>1. للمستخدم بلاغ قيد الانتظار على المنشور نفسه:</w:t>
            </w:r>
          </w:p>
          <w:p>
            <w:pPr>
              <w:bidi w:val="1"/>
              <w:spacing w:after="20"/>
              <w:jc w:val="right"/>
            </w:pPr>
            <w:r>
              <w:rPr>
                <w:rFonts w:ascii="Arial" w:hAnsi="Arial" w:cs="Arial" w:eastAsia="Arial"/>
                <w:b w:val="0"/>
                <w:sz w:val="21"/>
                <w:rtl w:val="1"/>
                <w:szCs w:val="21.0"/>
              </w:rPr>
              <w:t>2. يعرض رسالة بأنه أبلغ عنه مسبقاً ولا يحفظ بلاغاً جديداً.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UC-U15: طلب شارة التوثيق</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طلب شارة التوثيق (Request Verification Badge)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طلب شارة التوثيق بإرسال صورة هويته.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يرسل المستخدم صورة هويته إلى المسؤول ليطلب شارة التوثيق، ويُحفظ الطلب بانتظار المراجعة. يبدأ عندما: يختار المستخدم Trust mark من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المستخدم لا يملك شارة التوثيق.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يوجد طلب توثيق بحالة قيد الانتظار يظهر للمسؤول.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صورة الهوية إلزامية بصيغة وحجم مدعومين.</w:t>
            </w:r>
          </w:p>
          <w:p>
            <w:pPr>
              <w:bidi w:val="1"/>
              <w:spacing w:after="20"/>
              <w:jc w:val="right"/>
            </w:pPr>
            <w:r>
              <w:rPr>
                <w:rFonts w:ascii="Arial" w:hAnsi="Arial" w:cs="Arial" w:eastAsia="Arial"/>
                <w:b w:val="0"/>
                <w:sz w:val="21"/>
                <w:rtl w:val="1"/>
                <w:szCs w:val="21.0"/>
              </w:rPr>
              <w:t>• الطلب قيد الانتظار يمنع طلباً جديداً.</w:t>
            </w:r>
          </w:p>
          <w:p>
            <w:pPr>
              <w:bidi w:val="1"/>
              <w:spacing w:after="20"/>
              <w:jc w:val="right"/>
            </w:pPr>
            <w:r>
              <w:rPr>
                <w:rFonts w:ascii="Arial" w:hAnsi="Arial" w:cs="Arial" w:eastAsia="Arial"/>
                <w:b w:val="0"/>
                <w:sz w:val="21"/>
                <w:rtl w:val="1"/>
                <w:szCs w:val="21.0"/>
              </w:rPr>
              <w:t>• الحالات المرتبطة: «إرفاق صورة الهوية» (include)</w:t>
            </w:r>
          </w:p>
          <w:p>
            <w:pPr>
              <w:bidi w:val="1"/>
              <w:spacing w:after="20"/>
              <w:jc w:val="right"/>
            </w:pPr>
            <w:r>
              <w:rPr>
                <w:rFonts w:ascii="Arial" w:hAnsi="Arial" w:cs="Arial" w:eastAsia="Arial"/>
                <w:b w:val="0"/>
                <w:sz w:val="21"/>
                <w:rtl w:val="1"/>
                <w:szCs w:val="21.0"/>
              </w:rPr>
              <w:t>• الإشعارات: لا يوجد في هذه الحالة. نتيجة الطلب تصل لاحقاً عبر «إرسال إشعار قبول التوثيق» أو «إرسال إشعار رفض التوثيق» عند معالجة المسؤول للطلب.</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Trust mark.</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شارة التوثيق (Trust Mark) مع خيار إرسال الهوية (Send your ID).</w:t>
                  </w:r>
                </w:p>
              </w:tc>
            </w:tr>
            <w:tr>
              <w:tc>
                <w:tcPr>
                  <w:tcW w:type="dxa" w:w="3515"/>
                </w:tcPr>
                <w:p>
                  <w:pPr>
                    <w:bidi w:val="1"/>
                    <w:spacing w:after="20"/>
                    <w:jc w:val="right"/>
                  </w:pPr>
                  <w:r/>
                  <w:r>
                    <w:rPr>
                      <w:rFonts w:ascii="Arial" w:hAnsi="Arial" w:cs="Arial" w:eastAsia="Arial"/>
                      <w:b w:val="0"/>
                      <w:sz w:val="20"/>
                      <w:rtl w:val="1"/>
                      <w:szCs w:val="20"/>
                    </w:rPr>
                    <w:t>3. يضغط (+) ويختار صورة هويته من الجهاز (أو من الكاميرا في الموبايل)؛ يتم تنفيذ حالة «إرفاق صورة الهوية»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يضغط زر الإرسال.</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يتحقق من وجود صورة بصيغة وحجم مدعومين.</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يحفظ طلب التوثيق (الصفحة صاحبة الطلب، صورة الهوية، الحالة: قيد الانتظار، التاريخ والوقت)، فيظهر للمسؤول في «استعراض طلبات التوثيق».</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يعرض رسالة بأن الطلب أُرسل وهو قيد المراجعة.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يملك شارة التوثيق مسبقاً:</w:t>
            </w:r>
          </w:p>
          <w:p>
            <w:pPr>
              <w:bidi w:val="1"/>
              <w:spacing w:after="20"/>
              <w:jc w:val="right"/>
            </w:pPr>
            <w:r>
              <w:rPr>
                <w:rFonts w:ascii="Arial" w:hAnsi="Arial" w:cs="Arial" w:eastAsia="Arial"/>
                <w:b w:val="0"/>
                <w:sz w:val="21"/>
                <w:rtl w:val="1"/>
                <w:szCs w:val="21.0"/>
              </w:rPr>
              <w:t>2. يعرض Trust mark بعلامة ✓ ولا يتيح إرسال طلب.</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الأول (1b):</w:t>
            </w:r>
          </w:p>
          <w:p>
            <w:pPr>
              <w:bidi w:val="1"/>
              <w:spacing w:after="20"/>
              <w:jc w:val="right"/>
            </w:pPr>
            <w:r>
              <w:rPr>
                <w:rFonts w:ascii="Arial" w:hAnsi="Arial" w:cs="Arial" w:eastAsia="Arial"/>
                <w:b w:val="0"/>
                <w:sz w:val="21"/>
                <w:rtl w:val="1"/>
                <w:szCs w:val="21.0"/>
              </w:rPr>
              <w:t>1. للمستخدم طلب توثيق قيد الانتظار:</w:t>
            </w:r>
          </w:p>
          <w:p>
            <w:pPr>
              <w:bidi w:val="1"/>
              <w:spacing w:after="20"/>
              <w:jc w:val="right"/>
            </w:pPr>
            <w:r>
              <w:rPr>
                <w:rFonts w:ascii="Arial" w:hAnsi="Arial" w:cs="Arial" w:eastAsia="Arial"/>
                <w:b w:val="0"/>
                <w:sz w:val="21"/>
                <w:rtl w:val="1"/>
                <w:szCs w:val="21.0"/>
              </w:rPr>
              <w:t>2. يعرض أن الطلب قيد المراجعة ولا يتيح طلباً جديداً.</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الأول (1c):</w:t>
            </w:r>
          </w:p>
          <w:p>
            <w:pPr>
              <w:bidi w:val="1"/>
              <w:spacing w:after="20"/>
              <w:jc w:val="right"/>
            </w:pPr>
            <w:r>
              <w:rPr>
                <w:rFonts w:ascii="Arial" w:hAnsi="Arial" w:cs="Arial" w:eastAsia="Arial"/>
                <w:b w:val="0"/>
                <w:sz w:val="21"/>
                <w:rtl w:val="1"/>
                <w:szCs w:val="21.0"/>
              </w:rPr>
              <w:t>1. رُفض طلب سابق للمستخدم:</w:t>
            </w:r>
          </w:p>
          <w:p>
            <w:pPr>
              <w:bidi w:val="1"/>
              <w:spacing w:after="20"/>
              <w:jc w:val="right"/>
            </w:pPr>
            <w:r>
              <w:rPr>
                <w:rFonts w:ascii="Arial" w:hAnsi="Arial" w:cs="Arial" w:eastAsia="Arial"/>
                <w:b w:val="0"/>
                <w:sz w:val="21"/>
                <w:rtl w:val="1"/>
                <w:szCs w:val="21.0"/>
              </w:rPr>
              <w:t>2. يتيح إرسال طلب جديد، ويتابع السيناريو من السطر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يضغط المستخدم إرسال دون إرفاق صورة:</w:t>
            </w:r>
          </w:p>
          <w:p>
            <w:pPr>
              <w:bidi w:val="1"/>
              <w:spacing w:after="20"/>
              <w:jc w:val="right"/>
            </w:pPr>
            <w:r>
              <w:rPr>
                <w:rFonts w:ascii="Arial" w:hAnsi="Arial" w:cs="Arial" w:eastAsia="Arial"/>
                <w:b w:val="0"/>
                <w:sz w:val="21"/>
                <w:rtl w:val="1"/>
                <w:szCs w:val="21.0"/>
              </w:rPr>
              <w:t>2. يعرض رسالة بأن صورة الهوية مطلوبة.</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الصورة بصيغة أو حجم غير مدعوم:</w:t>
            </w:r>
          </w:p>
          <w:p>
            <w:pPr>
              <w:bidi w:val="1"/>
              <w:spacing w:after="20"/>
              <w:jc w:val="right"/>
            </w:pPr>
            <w:r>
              <w:rPr>
                <w:rFonts w:ascii="Arial" w:hAnsi="Arial" w:cs="Arial" w:eastAsia="Arial"/>
                <w:b w:val="0"/>
                <w:sz w:val="21"/>
                <w:rtl w:val="1"/>
                <w:szCs w:val="21.0"/>
              </w:rPr>
              <w:t>2. يعرض رسالة خطأ.</w:t>
            </w:r>
          </w:p>
          <w:p>
            <w:pPr>
              <w:bidi w:val="1"/>
              <w:spacing w:after="20"/>
              <w:jc w:val="right"/>
            </w:pPr>
            <w:r>
              <w:rPr>
                <w:rFonts w:ascii="Arial" w:hAnsi="Arial" w:cs="Arial" w:eastAsia="Arial"/>
                <w:b/>
                <w:sz w:val="21"/>
                <w:rtl w:val="1"/>
                <w:szCs w:val="21.0"/>
                <w:bCs/>
              </w:rPr>
              <w:t>العودة للسطر 3.</w:t>
            </w:r>
          </w:p>
        </w:tc>
      </w:tr>
    </w:tbl>
    <w:p/>
    <w:p>
      <w:pPr>
        <w:pStyle w:val="Heading2"/>
        <w:bidi w:val="1"/>
        <w:jc w:val="right"/>
      </w:pPr>
      <w:r>
        <w:rPr>
          <w:rFonts w:ascii="Arial" w:hAnsi="Arial" w:cs="Arial" w:eastAsia="Arial"/>
          <w:b/>
          <w:color w:val="1F3864"/>
          <w:sz w:val="28"/>
          <w:rtl w:val="1"/>
          <w:szCs w:val="28"/>
          <w:bCs/>
        </w:rPr>
        <w:t>UC-U16: طلب تقييم موثّق</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طلب تقييم موثّق (Request Endorsement)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طلب تقييم موثّق من شخص تعامل معه.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يطلب المستخدم من شخص تعامل معه أن يكتب له تقييماً موثّقاً، مع إرفاق صور من معرض أعماله. يبدأ عندما: يضغط المستخدم زر new request في شاشة طلبات التقييم (Endorsement Request).</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معرض المستخدم صورة واحدة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يوجد طلب تقييم قيد الانتظار لدى الشخص المطلوب منه التقييم.</w:t>
            </w:r>
          </w:p>
          <w:p>
            <w:pPr>
              <w:bidi w:val="1"/>
              <w:spacing w:after="20"/>
              <w:jc w:val="right"/>
            </w:pPr>
            <w:r>
              <w:rPr>
                <w:rFonts w:ascii="Arial" w:hAnsi="Arial" w:cs="Arial" w:eastAsia="Arial"/>
                <w:b w:val="0"/>
                <w:sz w:val="21"/>
                <w:rtl w:val="1"/>
                <w:szCs w:val="21.0"/>
              </w:rPr>
              <w:t>• الشخص المطلوب منه التقييم تلقّى إشعاراً بالطلب.</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صورة واحدة على الأقل من المعرض.</w:t>
            </w:r>
          </w:p>
          <w:p>
            <w:pPr>
              <w:bidi w:val="1"/>
              <w:spacing w:after="20"/>
              <w:jc w:val="right"/>
            </w:pPr>
            <w:r>
              <w:rPr>
                <w:rFonts w:ascii="Arial" w:hAnsi="Arial" w:cs="Arial" w:eastAsia="Arial"/>
                <w:b w:val="0"/>
                <w:sz w:val="21"/>
                <w:rtl w:val="1"/>
                <w:szCs w:val="21.0"/>
              </w:rPr>
              <w:t>• لا طلب ثانٍ قيد الانتظار لنفس الشخص، ولا يختار المستخدم نفسه.</w:t>
            </w:r>
          </w:p>
          <w:p>
            <w:pPr>
              <w:bidi w:val="1"/>
              <w:spacing w:after="20"/>
              <w:jc w:val="right"/>
            </w:pPr>
            <w:r>
              <w:rPr>
                <w:rFonts w:ascii="Arial" w:hAnsi="Arial" w:cs="Arial" w:eastAsia="Arial"/>
                <w:b w:val="0"/>
                <w:sz w:val="21"/>
                <w:rtl w:val="1"/>
                <w:szCs w:val="21.0"/>
              </w:rPr>
              <w:t>• الحالات المرتبطة: «اختيار الشخص المطلوب منه التقييم» (include)، «اختيار صور من المعرض» (include)، «إرسال إشعار طلب التقييم» (include)، تمتد من «استعراض طلبات التقييم الواردة» (extend)</w:t>
            </w:r>
          </w:p>
          <w:p>
            <w:pPr>
              <w:bidi w:val="1"/>
              <w:spacing w:after="20"/>
              <w:jc w:val="right"/>
            </w:pPr>
            <w:r>
              <w:rPr>
                <w:rFonts w:ascii="Arial" w:hAnsi="Arial" w:cs="Arial" w:eastAsia="Arial"/>
                <w:b w:val="0"/>
                <w:sz w:val="21"/>
                <w:rtl w:val="1"/>
                <w:szCs w:val="21.0"/>
              </w:rPr>
              <w:t>• الإشعارات: «إرسال إشعار طلب التقييم»: إلى الشخص المطلوب منه التقييم، فور حفظ الطلب.</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Endorsement Request ثم يضغط زر new request؛ يتم الوصول إلى هذه الحالة من «استعراض طلبات التقييم الواردة»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حقل البحث عن شخص وقسم اختيار الصور.</w:t>
                  </w:r>
                </w:p>
              </w:tc>
            </w:tr>
            <w:tr>
              <w:tc>
                <w:tcPr>
                  <w:tcW w:type="dxa" w:w="3515"/>
                </w:tcPr>
                <w:p>
                  <w:pPr>
                    <w:bidi w:val="1"/>
                    <w:spacing w:after="20"/>
                    <w:jc w:val="right"/>
                  </w:pPr>
                  <w:r/>
                  <w:r>
                    <w:rPr>
                      <w:rFonts w:ascii="Arial" w:hAnsi="Arial" w:cs="Arial" w:eastAsia="Arial"/>
                      <w:b w:val="0"/>
                      <w:sz w:val="20"/>
                      <w:rtl w:val="1"/>
                      <w:szCs w:val="20"/>
                    </w:rPr>
                    <w:t>3. يبحث عن الشخص بالاسم ويختاره؛ يتم تنفيذ حالة «اختيار الشخص المطلوب منه التقييم»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الشخص المختار.</w:t>
                  </w:r>
                </w:p>
              </w:tc>
            </w:tr>
            <w:tr>
              <w:tc>
                <w:tcPr>
                  <w:tcW w:type="dxa" w:w="3515"/>
                </w:tcPr>
                <w:p>
                  <w:pPr>
                    <w:bidi w:val="1"/>
                    <w:spacing w:after="20"/>
                    <w:jc w:val="right"/>
                  </w:pPr>
                  <w:r/>
                  <w:r>
                    <w:rPr>
                      <w:rFonts w:ascii="Arial" w:hAnsi="Arial" w:cs="Arial" w:eastAsia="Arial"/>
                      <w:b w:val="0"/>
                      <w:sz w:val="20"/>
                      <w:rtl w:val="1"/>
                      <w:szCs w:val="20"/>
                    </w:rPr>
                    <w:t>5. يضغط زر الإضافة (+) ويختار صوراً من معرضه؛ يتم تنفيذ حالة «اختيار صور من المعرض»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يضغط زر إرسال الطلب (sent request).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يتحقق من اختيار شخص وصورة واحدة على الأقل.</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يحفظ طلب التقييم (رقم فريد، الصفحة صاحبة الطلب، الصفحة المطلوب منها التقييم، الصور المختارة، الحالة: قيد الانتظار، التاريخ والوقت).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9. يتم تنفيذ حالة «إرسال إشعار طلب التقييم» (include) إلى الشخص المطلوب منه التقييم.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10. يعرض رسالة بأن الطلب أُرسل.</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لا توجد نتائج مطابقة للبحث:</w:t>
            </w:r>
          </w:p>
          <w:p>
            <w:pPr>
              <w:bidi w:val="1"/>
              <w:spacing w:after="20"/>
              <w:jc w:val="right"/>
            </w:pPr>
            <w:r>
              <w:rPr>
                <w:rFonts w:ascii="Arial" w:hAnsi="Arial" w:cs="Arial" w:eastAsia="Arial"/>
                <w:b w:val="0"/>
                <w:sz w:val="21"/>
                <w:rtl w:val="1"/>
                <w:szCs w:val="21.0"/>
              </w:rPr>
              <w:t>2. يعرض رسالة بعدم وجود نتائج.</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(3b):</w:t>
            </w:r>
          </w:p>
          <w:p>
            <w:pPr>
              <w:bidi w:val="1"/>
              <w:spacing w:after="20"/>
              <w:jc w:val="right"/>
            </w:pPr>
            <w:r>
              <w:rPr>
                <w:rFonts w:ascii="Arial" w:hAnsi="Arial" w:cs="Arial" w:eastAsia="Arial"/>
                <w:b w:val="0"/>
                <w:sz w:val="21"/>
                <w:rtl w:val="1"/>
                <w:szCs w:val="21.0"/>
              </w:rPr>
              <w:t>1. يختار المستخدم نفسه:</w:t>
            </w:r>
          </w:p>
          <w:p>
            <w:pPr>
              <w:bidi w:val="1"/>
              <w:spacing w:after="20"/>
              <w:jc w:val="right"/>
            </w:pPr>
            <w:r>
              <w:rPr>
                <w:rFonts w:ascii="Arial" w:hAnsi="Arial" w:cs="Arial" w:eastAsia="Arial"/>
                <w:b w:val="0"/>
                <w:sz w:val="21"/>
                <w:rtl w:val="1"/>
                <w:szCs w:val="21.0"/>
              </w:rPr>
              <w:t>2. يرفض الاختيار ويعرض رسالة.</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معرض المستخدم فارغ:</w:t>
            </w:r>
          </w:p>
          <w:p>
            <w:pPr>
              <w:bidi w:val="1"/>
              <w:spacing w:after="20"/>
              <w:jc w:val="right"/>
            </w:pPr>
            <w:r>
              <w:rPr>
                <w:rFonts w:ascii="Arial" w:hAnsi="Arial" w:cs="Arial" w:eastAsia="Arial"/>
                <w:b w:val="0"/>
                <w:sz w:val="21"/>
                <w:rtl w:val="1"/>
                <w:szCs w:val="21.0"/>
              </w:rPr>
              <w:t>2. يعرض رسالة بأنه يجب إضافة صور إلى المعرض أولاً.</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لم يُختر شخص أو لم تُختر صور:</w:t>
            </w:r>
          </w:p>
          <w:p>
            <w:pPr>
              <w:bidi w:val="1"/>
              <w:spacing w:after="20"/>
              <w:jc w:val="right"/>
            </w:pPr>
            <w:r>
              <w:rPr>
                <w:rFonts w:ascii="Arial" w:hAnsi="Arial" w:cs="Arial" w:eastAsia="Arial"/>
                <w:b w:val="0"/>
                <w:sz w:val="21"/>
                <w:rtl w:val="1"/>
                <w:szCs w:val="21.0"/>
              </w:rPr>
              <w:t>2. يعرض رسالة بالبيانات الناقصة.</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(7b):</w:t>
            </w:r>
          </w:p>
          <w:p>
            <w:pPr>
              <w:bidi w:val="1"/>
              <w:spacing w:after="20"/>
              <w:jc w:val="right"/>
            </w:pPr>
            <w:r>
              <w:rPr>
                <w:rFonts w:ascii="Arial" w:hAnsi="Arial" w:cs="Arial" w:eastAsia="Arial"/>
                <w:b w:val="0"/>
                <w:sz w:val="21"/>
                <w:rtl w:val="1"/>
                <w:szCs w:val="21.0"/>
              </w:rPr>
              <w:t>1. للمستخدم طلب قيد الانتظار موجّه إلى الشخص نفسه:</w:t>
            </w:r>
          </w:p>
          <w:p>
            <w:pPr>
              <w:bidi w:val="1"/>
              <w:spacing w:after="20"/>
              <w:jc w:val="right"/>
            </w:pPr>
            <w:r>
              <w:rPr>
                <w:rFonts w:ascii="Arial" w:hAnsi="Arial" w:cs="Arial" w:eastAsia="Arial"/>
                <w:b w:val="0"/>
                <w:sz w:val="21"/>
                <w:rtl w:val="1"/>
                <w:szCs w:val="21.0"/>
              </w:rPr>
              <w:t>2. يعرض رسالة بوجود طلب قيد الانتظار ولا يحفظ طلباً جديداً.</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يضغط المستخدم زر الرجوع:</w:t>
            </w:r>
          </w:p>
          <w:p>
            <w:pPr>
              <w:bidi w:val="1"/>
              <w:spacing w:after="20"/>
              <w:jc w:val="right"/>
            </w:pPr>
            <w:r>
              <w:rPr>
                <w:rFonts w:ascii="Arial" w:hAnsi="Arial" w:cs="Arial" w:eastAsia="Arial"/>
                <w:b w:val="0"/>
                <w:sz w:val="21"/>
                <w:rtl w:val="1"/>
                <w:szCs w:val="21.0"/>
              </w:rPr>
              <w:t>2. لا يرسل الطلب.</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UC-U17: استعراض طلبات التقييم الواردة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طلبات التقييم الواردة (View Incoming Endorsement Requests)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استعراض طلبات التقييم الموجّهة إليه.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المستخدم طلبات التقييم التي أرسلها إليه آخرون، ويفتح أي طلب لقبوله أو رفضه. يبدأ عندما: يختار المستخدم Endorsement Request من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لا يتغيّر شيء ما لم ينفذ المستخدم القبول أو الرفض.</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«قبول طلب تقييم» (extend)، «رفض طلب تقييم» (extend)، «طلب تقييم موثّق»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Endorsement Request.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الطلبات الواردة قيد الانتظار، كل طلب باسم صاحبه وصورته (مثل: Samer want to Endorsement) وأيقونة الصور، وزر new request أسفل القائمة.</w:t>
                  </w:r>
                </w:p>
              </w:tc>
            </w:tr>
            <w:tr>
              <w:tc>
                <w:tcPr>
                  <w:tcW w:type="dxa" w:w="3515"/>
                </w:tcPr>
                <w:p>
                  <w:pPr>
                    <w:bidi w:val="1"/>
                    <w:spacing w:after="20"/>
                    <w:jc w:val="right"/>
                  </w:pPr>
                  <w:r/>
                  <w:r>
                    <w:rPr>
                      <w:rFonts w:ascii="Arial" w:hAnsi="Arial" w:cs="Arial" w:eastAsia="Arial"/>
                      <w:b w:val="0"/>
                      <w:sz w:val="20"/>
                      <w:rtl w:val="1"/>
                      <w:szCs w:val="20"/>
                    </w:rPr>
                    <w:t>3. يختار طلباً.</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تفاصيل الطلب: صور الأعمال المرفقة، وحقل التعليق، وحقل التقييم من 5، وزرّي القبول (Accept) والرفض (Reject).</w:t>
                  </w:r>
                </w:p>
              </w:tc>
            </w:tr>
            <w:tr>
              <w:tc>
                <w:tcPr>
                  <w:tcW w:type="dxa" w:w="3515"/>
                </w:tcPr>
                <w:p>
                  <w:pPr>
                    <w:bidi w:val="1"/>
                    <w:spacing w:after="20"/>
                    <w:jc w:val="right"/>
                  </w:pPr>
                  <w:r/>
                  <w:r>
                    <w:rPr>
                      <w:rFonts w:ascii="Arial" w:hAnsi="Arial" w:cs="Arial" w:eastAsia="Arial"/>
                      <w:b w:val="0"/>
                      <w:sz w:val="20"/>
                      <w:rtl w:val="1"/>
                      <w:szCs w:val="20"/>
                    </w:rPr>
                    <w:t>5. يمكن للمستخدم تنفيذ «قبول طلب تقييم» (extend) أو «رفض طلب تقييم»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 للمستخدم تنفيذ «طلب تقييم موثّق» (extend) بالضغط على زر new request.</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طلبات واردة:</w:t>
            </w:r>
          </w:p>
          <w:p>
            <w:pPr>
              <w:bidi w:val="1"/>
              <w:spacing w:after="20"/>
              <w:jc w:val="right"/>
            </w:pPr>
            <w:r>
              <w:rPr>
                <w:rFonts w:ascii="Arial" w:hAnsi="Arial" w:cs="Arial" w:eastAsia="Arial"/>
                <w:b w:val="0"/>
                <w:sz w:val="21"/>
                <w:rtl w:val="1"/>
                <w:szCs w:val="21.0"/>
              </w:rPr>
              <w:t>2. يعرض رسالة بأن القائمة فارغة مع زر new request، ويتابع السيناريو من السطر 6.</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زر الرجوع دون رد:</w:t>
            </w:r>
          </w:p>
          <w:p>
            <w:pPr>
              <w:bidi w:val="1"/>
              <w:spacing w:after="20"/>
              <w:jc w:val="right"/>
            </w:pPr>
            <w:r>
              <w:rPr>
                <w:rFonts w:ascii="Arial" w:hAnsi="Arial" w:cs="Arial" w:eastAsia="Arial"/>
                <w:b w:val="0"/>
                <w:sz w:val="21"/>
                <w:rtl w:val="1"/>
                <w:szCs w:val="21.0"/>
              </w:rPr>
              <w:t>2. يبقي الطلب قيد الانتظار.</w:t>
            </w:r>
          </w:p>
          <w:p>
            <w:pPr>
              <w:bidi w:val="1"/>
              <w:spacing w:after="20"/>
              <w:jc w:val="right"/>
            </w:pPr>
            <w:r>
              <w:rPr>
                <w:rFonts w:ascii="Arial" w:hAnsi="Arial" w:cs="Arial" w:eastAsia="Arial"/>
                <w:b/>
                <w:sz w:val="21"/>
                <w:rtl w:val="1"/>
                <w:szCs w:val="21.0"/>
                <w:bCs/>
              </w:rPr>
              <w:t>العودة للسطر 2.</w:t>
            </w:r>
          </w:p>
        </w:tc>
      </w:tr>
    </w:tbl>
    <w:p/>
    <w:p>
      <w:pPr>
        <w:pStyle w:val="Heading2"/>
        <w:bidi w:val="1"/>
        <w:jc w:val="right"/>
      </w:pPr>
      <w:r>
        <w:rPr>
          <w:rFonts w:ascii="Arial" w:hAnsi="Arial" w:cs="Arial" w:eastAsia="Arial"/>
          <w:b/>
          <w:color w:val="1F3864"/>
          <w:sz w:val="28"/>
          <w:rtl w:val="1"/>
          <w:szCs w:val="28"/>
          <w:bCs/>
        </w:rPr>
        <w:t>UC-U18: قبول طلب تقييم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قبول طلب تقييم (Accept Endorsement Request)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كتابة تقييم موثّق لصاحب الطلب.</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يقبل المستخدم طلب تقييم وارد، فيكتب تعليقاً ويعطي تقييماً من 5، ويظهر التقييم الموثّق في صفحة صاحب الطلب. يبدأ عندما: يفتح المستخدم طلب تقييم من قائمة الطلبات الواردة.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يوجد طلب تقييم وارد قيد الانتظار موجّه إلى المستخدم.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حالة الطلب مقبول.</w:t>
            </w:r>
          </w:p>
          <w:p>
            <w:pPr>
              <w:bidi w:val="1"/>
              <w:spacing w:after="20"/>
              <w:jc w:val="right"/>
            </w:pPr>
            <w:r>
              <w:rPr>
                <w:rFonts w:ascii="Arial" w:hAnsi="Arial" w:cs="Arial" w:eastAsia="Arial"/>
                <w:b w:val="0"/>
                <w:sz w:val="21"/>
                <w:rtl w:val="1"/>
                <w:szCs w:val="21.0"/>
              </w:rPr>
              <w:t>• يوجد تقييم موثّق (تعليق + تقييم من 5 + صور الأعمال) في صفحة صاحب الطلب.</w:t>
            </w:r>
          </w:p>
          <w:p>
            <w:pPr>
              <w:bidi w:val="1"/>
              <w:spacing w:after="20"/>
              <w:jc w:val="right"/>
            </w:pPr>
            <w:r>
              <w:rPr>
                <w:rFonts w:ascii="Arial" w:hAnsi="Arial" w:cs="Arial" w:eastAsia="Arial"/>
                <w:b w:val="0"/>
                <w:sz w:val="21"/>
                <w:rtl w:val="1"/>
                <w:szCs w:val="21.0"/>
              </w:rPr>
              <w:t>• صاحب الطلب تلقّى إشعار القبول.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التعليق والتقييم من 1 إلى 5 إلزاميان.</w:t>
            </w:r>
          </w:p>
          <w:p>
            <w:pPr>
              <w:bidi w:val="1"/>
              <w:spacing w:after="20"/>
              <w:jc w:val="right"/>
            </w:pPr>
            <w:r>
              <w:rPr>
                <w:rFonts w:ascii="Arial" w:hAnsi="Arial" w:cs="Arial" w:eastAsia="Arial"/>
                <w:b w:val="0"/>
                <w:sz w:val="21"/>
                <w:rtl w:val="1"/>
                <w:szCs w:val="21.0"/>
              </w:rPr>
              <w:t>• الحالات المرتبطة: «عرض صور الأعمال المرفقة بالطلب» (include)، «كتابة تعليق» (include)، «إعطاء تقييم من 5» (include)، «إرسال إشعار قبول التقييم» (include)، تمتد من «استعراض طلبات التقييم الواردة» (extend)</w:t>
            </w:r>
          </w:p>
          <w:p>
            <w:pPr>
              <w:bidi w:val="1"/>
              <w:spacing w:after="20"/>
              <w:jc w:val="right"/>
            </w:pPr>
            <w:r>
              <w:rPr>
                <w:rFonts w:ascii="Arial" w:hAnsi="Arial" w:cs="Arial" w:eastAsia="Arial"/>
                <w:b w:val="0"/>
                <w:sz w:val="21"/>
                <w:rtl w:val="1"/>
                <w:szCs w:val="21.0"/>
              </w:rPr>
              <w:t>• الإشعارات: «إرسال إشعار قبول التقييم»: إلى صاحب الطلب، فور قبول الطلب.</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طلباً من قائمة الطلبات الواردة؛ يتم الوصول إلى هذه الحالة من «استعراض طلبات التقييم الواردة»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صور الأعمال المرفقة؛ يتم تنفيذ حالة «عرض صور الأعمال المرفقة بالطلب» (include).</w:t>
                  </w:r>
                </w:p>
              </w:tc>
            </w:tr>
            <w:tr>
              <w:tc>
                <w:tcPr>
                  <w:tcW w:type="dxa" w:w="3515"/>
                </w:tcPr>
                <w:p>
                  <w:pPr>
                    <w:bidi w:val="1"/>
                    <w:spacing w:after="20"/>
                    <w:jc w:val="right"/>
                  </w:pPr>
                  <w:r/>
                  <w:r>
                    <w:rPr>
                      <w:rFonts w:ascii="Arial" w:hAnsi="Arial" w:cs="Arial" w:eastAsia="Arial"/>
                      <w:b w:val="0"/>
                      <w:sz w:val="20"/>
                      <w:rtl w:val="1"/>
                      <w:szCs w:val="20"/>
                    </w:rPr>
                    <w:t>3. يكتب تعليقه؛ يتم تنفيذ حالة «كتابة تعليق»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يعطي تقييماً من 1 إلى 5؛ يتم تنفيذ حالة «إعطاء تقييم من 5»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القبول (Accept).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وجود التعليق والتقييم.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التقييم الموثّق ويغيّر حالة الطلب إلى مقبول، فيظهر التقييم في صفحة صاحب الطلب (حالة «عرض تقييم موثّق في 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يتم تنفيذ حالة «إرسال إشعار قبول التقييم» (include) إلى صاحب الطلب.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9. يزيل الطلب من قائمة الطلبات الواردة.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التعليق فارغ أو لم يُحدد التقييم:</w:t>
            </w:r>
          </w:p>
          <w:p>
            <w:pPr>
              <w:bidi w:val="1"/>
              <w:spacing w:after="20"/>
              <w:jc w:val="right"/>
            </w:pPr>
            <w:r>
              <w:rPr>
                <w:rFonts w:ascii="Arial" w:hAnsi="Arial" w:cs="Arial" w:eastAsia="Arial"/>
                <w:b w:val="0"/>
                <w:sz w:val="21"/>
                <w:rtl w:val="1"/>
                <w:szCs w:val="21.0"/>
              </w:rPr>
              <w:t>2. يعرض رسالة بالحقل الناقص.</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زر الرجوع:</w:t>
            </w:r>
          </w:p>
          <w:p>
            <w:pPr>
              <w:bidi w:val="1"/>
              <w:spacing w:after="20"/>
              <w:jc w:val="right"/>
            </w:pPr>
            <w:r>
              <w:rPr>
                <w:rFonts w:ascii="Arial" w:hAnsi="Arial" w:cs="Arial" w:eastAsia="Arial"/>
                <w:b w:val="0"/>
                <w:sz w:val="21"/>
                <w:rtl w:val="1"/>
                <w:szCs w:val="21.0"/>
              </w:rPr>
              <w:t>2. لا يحفظ شيئاً ويبقى الطلب قيد الانتظار.</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حُذف الطلب أو حساب صاحبه قبل القبول:</w:t>
            </w:r>
          </w:p>
          <w:p>
            <w:pPr>
              <w:bidi w:val="1"/>
              <w:spacing w:after="20"/>
              <w:jc w:val="right"/>
            </w:pPr>
            <w:r>
              <w:rPr>
                <w:rFonts w:ascii="Arial" w:hAnsi="Arial" w:cs="Arial" w:eastAsia="Arial"/>
                <w:b w:val="0"/>
                <w:sz w:val="21"/>
                <w:rtl w:val="1"/>
                <w:szCs w:val="21.0"/>
              </w:rPr>
              <w:t>2. يعرض رسالة بأن الطلب لم يعد متاحاً.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UC-U19: رفض طلب تقييم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رفض طلب تقييم (Reject Endorsement Request)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رفض طلب تقييم وارد.</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يرفض المستخدم طلب تقييم وارد بعد الاطلاع على صور الأعمال المرفقة. يبدأ عندما: يفتح المستخدم طلب تقييم من قائمة الطلبات الواردة.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يوجد طلب تقييم وارد قيد الانتظار موجّه إلى المستخدم.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حالة الطلب مرفوض، ولا يظهر أي تقييم في صفحة صاحب الطلب.</w:t>
            </w:r>
          </w:p>
          <w:p>
            <w:pPr>
              <w:bidi w:val="1"/>
              <w:spacing w:after="20"/>
              <w:jc w:val="right"/>
            </w:pPr>
            <w:r>
              <w:rPr>
                <w:rFonts w:ascii="Arial" w:hAnsi="Arial" w:cs="Arial" w:eastAsia="Arial"/>
                <w:b w:val="0"/>
                <w:sz w:val="21"/>
                <w:rtl w:val="1"/>
                <w:szCs w:val="21.0"/>
              </w:rPr>
              <w:t>• صاحب الطلب تلقّى إشعار الرفض.</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يُطلب سبب للرفض.</w:t>
            </w:r>
          </w:p>
          <w:p>
            <w:pPr>
              <w:bidi w:val="1"/>
              <w:spacing w:after="20"/>
              <w:jc w:val="right"/>
            </w:pPr>
            <w:r>
              <w:rPr>
                <w:rFonts w:ascii="Arial" w:hAnsi="Arial" w:cs="Arial" w:eastAsia="Arial"/>
                <w:b w:val="0"/>
                <w:sz w:val="21"/>
                <w:rtl w:val="1"/>
                <w:szCs w:val="21.0"/>
              </w:rPr>
              <w:t>• الحالات المرتبطة: «عرض صور الأعمال المرفقة بالطلب» (include)، «إرسال إشعار رفض التقييم» (include)، تمتد من «استعراض طلبات التقييم الواردة» (extend)</w:t>
            </w:r>
          </w:p>
          <w:p>
            <w:pPr>
              <w:bidi w:val="1"/>
              <w:spacing w:after="20"/>
              <w:jc w:val="right"/>
            </w:pPr>
            <w:r>
              <w:rPr>
                <w:rFonts w:ascii="Arial" w:hAnsi="Arial" w:cs="Arial" w:eastAsia="Arial"/>
                <w:b w:val="0"/>
                <w:sz w:val="21"/>
                <w:rtl w:val="1"/>
                <w:szCs w:val="21.0"/>
              </w:rPr>
              <w:t>• الإشعارات: «إرسال إشعار رفض التقييم»: إلى صاحب الطلب، فور رفض الطلب.</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طلباً من قائمة الطلبات الواردة؛ يتم الوصول إلى هذه الحالة من «استعراض طلبات التقييم الواردة»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صور الأعمال المرفقة؛ يتم تنفيذ حالة «عرض صور الأعمال المرفقة بالطلب» (include).</w:t>
                  </w:r>
                </w:p>
              </w:tc>
            </w:tr>
            <w:tr>
              <w:tc>
                <w:tcPr>
                  <w:tcW w:type="dxa" w:w="3515"/>
                </w:tcPr>
                <w:p>
                  <w:pPr>
                    <w:bidi w:val="1"/>
                    <w:spacing w:after="20"/>
                    <w:jc w:val="right"/>
                  </w:pPr>
                  <w:r/>
                  <w:r>
                    <w:rPr>
                      <w:rFonts w:ascii="Arial" w:hAnsi="Arial" w:cs="Arial" w:eastAsia="Arial"/>
                      <w:b w:val="0"/>
                      <w:sz w:val="20"/>
                      <w:rtl w:val="1"/>
                      <w:szCs w:val="20"/>
                    </w:rPr>
                    <w:t>3. يضغط زر الرفض (Reject) دون كتابة سبب؛ يتجاهل النظام حقلي التعليق والتقييم عند الرفض.</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يغيّر حالة الطلب إلى مرفوض.</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رفض التقييم» (include) إلى صاحب الطلب.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يزيل الطلب من قائمة الطلبات الواردة.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يضغط المستخدم زر الرجوع:</w:t>
            </w:r>
          </w:p>
          <w:p>
            <w:pPr>
              <w:bidi w:val="1"/>
              <w:spacing w:after="20"/>
              <w:jc w:val="right"/>
            </w:pPr>
            <w:r>
              <w:rPr>
                <w:rFonts w:ascii="Arial" w:hAnsi="Arial" w:cs="Arial" w:eastAsia="Arial"/>
                <w:b w:val="0"/>
                <w:sz w:val="21"/>
                <w:rtl w:val="1"/>
                <w:szCs w:val="21.0"/>
              </w:rPr>
              <w:t>2. يبقى الطلب قيد الانتظار.</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حُذف الطلب أو حساب صاحبه قبل الرفض:</w:t>
            </w:r>
          </w:p>
          <w:p>
            <w:pPr>
              <w:bidi w:val="1"/>
              <w:spacing w:after="20"/>
              <w:jc w:val="right"/>
            </w:pPr>
            <w:r>
              <w:rPr>
                <w:rFonts w:ascii="Arial" w:hAnsi="Arial" w:cs="Arial" w:eastAsia="Arial"/>
                <w:b w:val="0"/>
                <w:sz w:val="21"/>
                <w:rtl w:val="1"/>
                <w:szCs w:val="21.0"/>
              </w:rPr>
              <w:t>2. يعرض رسالة بأن الطلب لم يعد متاحاً.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UC-U20: حذف تقييم من صفحتي</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تقييم من صفحتي (Delete Endorsement from My Page)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إزالة تقييم موثّق من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تقييماً موثّقاً ظاهراً في صفحته. يبدأ عندما: يضغط المستخدم علامة الحذف (−) بجانب تقييم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صفحة المستخدم تقييم موثّق واحد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التقييم لم يعد ظاهراً في صفحة المستخدم.</w:t>
            </w:r>
          </w:p>
          <w:p>
            <w:pPr>
              <w:bidi w:val="1"/>
              <w:spacing w:after="20"/>
              <w:jc w:val="right"/>
            </w:pPr>
            <w:r>
              <w:rPr>
                <w:rFonts w:ascii="Arial" w:hAnsi="Arial" w:cs="Arial" w:eastAsia="Arial"/>
                <w:b w:val="0"/>
                <w:sz w:val="21"/>
                <w:rtl w:val="1"/>
                <w:szCs w:val="21.0"/>
              </w:rPr>
              <w:t>• كاتب التقييم تلقّى إشعار الحذف.</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نافذة تأكيد الحذف الموحّدة.</w:t>
            </w:r>
          </w:p>
          <w:p>
            <w:pPr>
              <w:bidi w:val="1"/>
              <w:spacing w:after="20"/>
              <w:jc w:val="right"/>
            </w:pPr>
            <w:r>
              <w:rPr>
                <w:rFonts w:ascii="Arial" w:hAnsi="Arial" w:cs="Arial" w:eastAsia="Arial"/>
                <w:b w:val="0"/>
                <w:sz w:val="21"/>
                <w:rtl w:val="1"/>
                <w:szCs w:val="21.0"/>
              </w:rPr>
              <w:t>• الحالات المرتبطة: «إرسال إشعار حذف التقييم» (include)</w:t>
            </w:r>
          </w:p>
          <w:p>
            <w:pPr>
              <w:bidi w:val="1"/>
              <w:spacing w:after="20"/>
              <w:jc w:val="right"/>
            </w:pPr>
            <w:r>
              <w:rPr>
                <w:rFonts w:ascii="Arial" w:hAnsi="Arial" w:cs="Arial" w:eastAsia="Arial"/>
                <w:b w:val="0"/>
                <w:sz w:val="21"/>
                <w:rtl w:val="1"/>
                <w:szCs w:val="21.0"/>
              </w:rPr>
              <w:t>• الإشعارات: «إرسال إشعار حذف التقييم»: إلى كاتب التقييم، فور حذفه.</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الصفحة بوضع المالك، مع علامة حذف بجانب كل تقييم موثّق.</w:t>
                  </w:r>
                </w:p>
              </w:tc>
            </w:tr>
            <w:tr>
              <w:tc>
                <w:tcPr>
                  <w:tcW w:type="dxa" w:w="3515"/>
                </w:tcPr>
                <w:p>
                  <w:pPr>
                    <w:bidi w:val="1"/>
                    <w:spacing w:after="20"/>
                    <w:jc w:val="right"/>
                  </w:pPr>
                  <w:r/>
                  <w:r>
                    <w:rPr>
                      <w:rFonts w:ascii="Arial" w:hAnsi="Arial" w:cs="Arial" w:eastAsia="Arial"/>
                      <w:b w:val="0"/>
                      <w:sz w:val="20"/>
                      <w:rtl w:val="1"/>
                      <w:szCs w:val="20"/>
                    </w:rPr>
                    <w:t>3. يضغط علامة الحذف بجانب التقييم.</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تأكيد الحذف الموحّدة بزرّي الإلغاء (Cancel) والحذف (Delete).</w:t>
                  </w:r>
                </w:p>
              </w:tc>
            </w:tr>
            <w:tr>
              <w:tc>
                <w:tcPr>
                  <w:tcW w:type="dxa" w:w="3515"/>
                </w:tcPr>
                <w:p>
                  <w:pPr>
                    <w:bidi w:val="1"/>
                    <w:spacing w:after="20"/>
                    <w:jc w:val="right"/>
                  </w:pPr>
                  <w:r/>
                  <w:r>
                    <w:rPr>
                      <w:rFonts w:ascii="Arial" w:hAnsi="Arial" w:cs="Arial" w:eastAsia="Arial"/>
                      <w:b w:val="0"/>
                      <w:sz w:val="20"/>
                      <w:rtl w:val="1"/>
                      <w:szCs w:val="20"/>
                    </w:rPr>
                    <w:t>5. يؤكد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يحذف التقييم من الصفحة.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يتم تنفيذ حالة «إرسال إشعار حذف التقييم» (include) إلى كاتب التقييم.</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Cancel:</w:t>
            </w:r>
          </w:p>
          <w:p>
            <w:pPr>
              <w:bidi w:val="1"/>
              <w:spacing w:after="20"/>
              <w:jc w:val="right"/>
            </w:pPr>
            <w:r>
              <w:rPr>
                <w:rFonts w:ascii="Arial" w:hAnsi="Arial" w:cs="Arial" w:eastAsia="Arial"/>
                <w:b w:val="0"/>
                <w:sz w:val="21"/>
                <w:rtl w:val="1"/>
                <w:szCs w:val="21.0"/>
              </w:rPr>
              <w:t>2. يبقي التقييم كما هو.</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UC-U21: إضافة صورة إلى المعرض</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إضافة صورة إلى المعرض (Add Image to Gallery)</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عرض أعماله في معرض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يضيف المستخدم صورة من أعماله إلى معرض صفحته، مع وصف اختياري. يبدأ عندما: يضغط المستخدم زر الإضافة (+) فوق معرض الصور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الصورة موجودة في معرض صفحة المستخدم، ومتاحة للاختيار في طلبات التقييم.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الصورة بصيغة وحجم مدعومين.</w:t>
            </w:r>
          </w:p>
          <w:p>
            <w:pPr>
              <w:bidi w:val="1"/>
              <w:spacing w:after="20"/>
              <w:jc w:val="right"/>
            </w:pPr>
            <w:r>
              <w:rPr>
                <w:rFonts w:ascii="Arial" w:hAnsi="Arial" w:cs="Arial" w:eastAsia="Arial"/>
                <w:b w:val="0"/>
                <w:sz w:val="21"/>
                <w:rtl w:val="1"/>
                <w:szCs w:val="21.0"/>
              </w:rPr>
              <w:t>• الحالات المرتبطة: «كتابة وصف للصورة»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زر الإضافة (+) في قسم المعرض.</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يفتح نافذة اختيار صورة من الجهاز.</w:t>
                  </w:r>
                </w:p>
              </w:tc>
            </w:tr>
            <w:tr>
              <w:tc>
                <w:tcPr>
                  <w:tcW w:type="dxa" w:w="3515"/>
                </w:tcPr>
                <w:p>
                  <w:pPr>
                    <w:bidi w:val="1"/>
                    <w:spacing w:after="20"/>
                    <w:jc w:val="right"/>
                  </w:pPr>
                  <w:r/>
                  <w:r>
                    <w:rPr>
                      <w:rFonts w:ascii="Arial" w:hAnsi="Arial" w:cs="Arial" w:eastAsia="Arial"/>
                      <w:b w:val="0"/>
                      <w:sz w:val="20"/>
                      <w:rtl w:val="1"/>
                      <w:szCs w:val="20"/>
                    </w:rPr>
                    <w:t>3. يختار صورة.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يمكن للمستخدم تنفيذ «كتابة وصف للصورة»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يؤكد الإضافة.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صيغة الصورة وحجمها.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الصورة (ووصفها إن وُجد) ويعرضها في المعرض.</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يلغي المستخدم اختيار الصورة:</w:t>
            </w:r>
          </w:p>
          <w:p>
            <w:pPr>
              <w:bidi w:val="1"/>
              <w:spacing w:after="20"/>
              <w:jc w:val="right"/>
            </w:pPr>
            <w:r>
              <w:rPr>
                <w:rFonts w:ascii="Arial" w:hAnsi="Arial" w:cs="Arial" w:eastAsia="Arial"/>
                <w:b w:val="0"/>
                <w:sz w:val="21"/>
                <w:rtl w:val="1"/>
                <w:szCs w:val="21.0"/>
              </w:rPr>
              <w:t>2. يغلق النافذة دون إضافة.</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الصورة بصيغة أو حجم غير مدعوم:</w:t>
            </w:r>
          </w:p>
          <w:p>
            <w:pPr>
              <w:bidi w:val="1"/>
              <w:spacing w:after="20"/>
              <w:jc w:val="right"/>
            </w:pPr>
            <w:r>
              <w:rPr>
                <w:rFonts w:ascii="Arial" w:hAnsi="Arial" w:cs="Arial" w:eastAsia="Arial"/>
                <w:b w:val="0"/>
                <w:sz w:val="21"/>
                <w:rtl w:val="1"/>
                <w:szCs w:val="21.0"/>
              </w:rPr>
              <w:t>2. يعرض رسالة خطأ.</w:t>
            </w:r>
          </w:p>
          <w:p>
            <w:pPr>
              <w:bidi w:val="1"/>
              <w:spacing w:after="20"/>
              <w:jc w:val="right"/>
            </w:pPr>
            <w:r>
              <w:rPr>
                <w:rFonts w:ascii="Arial" w:hAnsi="Arial" w:cs="Arial" w:eastAsia="Arial"/>
                <w:b/>
                <w:sz w:val="21"/>
                <w:rtl w:val="1"/>
                <w:szCs w:val="21.0"/>
                <w:bCs/>
              </w:rPr>
              <w:t>العودة للسطر 3.</w:t>
            </w:r>
          </w:p>
        </w:tc>
      </w:tr>
    </w:tbl>
    <w:p/>
    <w:p>
      <w:pPr>
        <w:pStyle w:val="Heading2"/>
        <w:bidi w:val="1"/>
        <w:jc w:val="right"/>
      </w:pPr>
      <w:r>
        <w:rPr>
          <w:rFonts w:ascii="Arial" w:hAnsi="Arial" w:cs="Arial" w:eastAsia="Arial"/>
          <w:b/>
          <w:color w:val="1F3864"/>
          <w:sz w:val="28"/>
          <w:rtl w:val="1"/>
          <w:szCs w:val="28"/>
          <w:bCs/>
        </w:rPr>
        <w:t>UC-U22: حذف صورة من المعرض</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صورة من المعرض (Delete Image from Gallery)</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إزالة صورة من معرضه.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صورة من معرض صفحته. يبدأ عندما: يضغط المستخدم علامة الحذف على صورة في معرضه.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معرض المستخدم صورة واحدة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الصورة لم تعد في معرض المستخدم ولا في أي طلب تقييم أو تقييم موثّق مرتبط بها.</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نافذة تأكيد الحذف الموحّدة.</w:t>
            </w:r>
          </w:p>
          <w:p>
            <w:pPr>
              <w:bidi w:val="1"/>
              <w:spacing w:after="20"/>
              <w:jc w:val="right"/>
            </w:pPr>
            <w:r>
              <w:rPr>
                <w:rFonts w:ascii="Arial" w:hAnsi="Arial" w:cs="Arial" w:eastAsia="Arial"/>
                <w:b w:val="0"/>
                <w:sz w:val="21"/>
                <w:rtl w:val="1"/>
                <w:szCs w:val="21.0"/>
              </w:rPr>
              <w:t>• تُحذف الصورة أيضاً من الطلبات والتقييمات المرتبطة بها.</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المعرض بوضع المالك، مع علامة حذف على كل صورة.</w:t>
                  </w:r>
                </w:p>
              </w:tc>
            </w:tr>
            <w:tr>
              <w:tc>
                <w:tcPr>
                  <w:tcW w:type="dxa" w:w="3515"/>
                </w:tcPr>
                <w:p>
                  <w:pPr>
                    <w:bidi w:val="1"/>
                    <w:spacing w:after="20"/>
                    <w:jc w:val="right"/>
                  </w:pPr>
                  <w:r/>
                  <w:r>
                    <w:rPr>
                      <w:rFonts w:ascii="Arial" w:hAnsi="Arial" w:cs="Arial" w:eastAsia="Arial"/>
                      <w:b w:val="0"/>
                      <w:sz w:val="20"/>
                      <w:rtl w:val="1"/>
                      <w:szCs w:val="20"/>
                    </w:rPr>
                    <w:t>3. يضغط علامة الحذف على الصورة.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تأكيد الحذف الموحّدة بزرّي الإلغاء (Cancel) والحذف (Delete).</w:t>
                  </w:r>
                </w:p>
              </w:tc>
            </w:tr>
            <w:tr>
              <w:tc>
                <w:tcPr>
                  <w:tcW w:type="dxa" w:w="3515"/>
                </w:tcPr>
                <w:p>
                  <w:pPr>
                    <w:bidi w:val="1"/>
                    <w:spacing w:after="20"/>
                    <w:jc w:val="right"/>
                  </w:pPr>
                  <w:r/>
                  <w:r>
                    <w:rPr>
                      <w:rFonts w:ascii="Arial" w:hAnsi="Arial" w:cs="Arial" w:eastAsia="Arial"/>
                      <w:b w:val="0"/>
                      <w:sz w:val="20"/>
                      <w:rtl w:val="1"/>
                      <w:szCs w:val="20"/>
                    </w:rPr>
                    <w:t>5. يؤكد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يحذف الصورة من المعرض ومن أي طلب تقييم أو تقييم موثّق أُرفقت به، ويحدّث المعرض.</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Cancel:</w:t>
            </w:r>
          </w:p>
          <w:p>
            <w:pPr>
              <w:bidi w:val="1"/>
              <w:spacing w:after="20"/>
              <w:jc w:val="right"/>
            </w:pPr>
            <w:r>
              <w:rPr>
                <w:rFonts w:ascii="Arial" w:hAnsi="Arial" w:cs="Arial" w:eastAsia="Arial"/>
                <w:b w:val="0"/>
                <w:sz w:val="21"/>
                <w:rtl w:val="1"/>
                <w:szCs w:val="21.0"/>
              </w:rPr>
              <w:t>2. تبقى الصورة.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UC-U23: إضافة رابط تواصل اجتماعي</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إضافة رابط تواصل اجتماعي (Add Social Media Link)</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إضافة رابط حسابه على منصة تواصل إلى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يضيف المستخدم رابط حسابه على منصة تواصل اجتماعي ليظهر في صفحته. يبدأ عندما: يضغط المستخدم زر الإضافة (+) بجانب أيقونات روابط التواصل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رابط التواصل محفوظ ويظهر في صفحة المستخدم.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قائمة منصات ثابتة، ورابط واحد لكل منصة.</w:t>
            </w:r>
          </w:p>
          <w:p>
            <w:pPr>
              <w:bidi w:val="1"/>
              <w:spacing w:after="20"/>
              <w:jc w:val="right"/>
            </w:pPr>
            <w:r>
              <w:rPr>
                <w:rFonts w:ascii="Arial" w:hAnsi="Arial" w:cs="Arial" w:eastAsia="Arial"/>
                <w:b w:val="0"/>
                <w:sz w:val="21"/>
                <w:rtl w:val="1"/>
                <w:szCs w:val="21.0"/>
              </w:rPr>
              <w:t>• فحص صيغة URL في الواجهة والخادم.</w:t>
            </w:r>
          </w:p>
          <w:p>
            <w:pPr>
              <w:bidi w:val="1"/>
              <w:spacing w:after="20"/>
              <w:jc w:val="right"/>
            </w:pPr>
            <w:r>
              <w:rPr>
                <w:rFonts w:ascii="Arial" w:hAnsi="Arial" w:cs="Arial" w:eastAsia="Arial"/>
                <w:b w:val="0"/>
                <w:sz w:val="21"/>
                <w:rtl w:val="1"/>
                <w:szCs w:val="21.0"/>
              </w:rPr>
              <w:t>• الحالات المرتبطة: «اختيار منصة التواصل» (include)، «إدخال رابط الحساب» (include)</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زر الإضافة (+) بجانب أيقونات روابط التواصل (get to know me more).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نافذة إضافة رابط: قائمة منصات ثابتة (WhatsApp، Facebook، LinkedIn، YouTube، X، Instagram، Telegram، GitHub، Website) وحقل الرابط (Link) وزر الحفظ (Save).</w:t>
                  </w:r>
                </w:p>
              </w:tc>
            </w:tr>
            <w:tr>
              <w:tc>
                <w:tcPr>
                  <w:tcW w:type="dxa" w:w="3515"/>
                </w:tcPr>
                <w:p>
                  <w:pPr>
                    <w:bidi w:val="1"/>
                    <w:spacing w:after="20"/>
                    <w:jc w:val="right"/>
                  </w:pPr>
                  <w:r/>
                  <w:r>
                    <w:rPr>
                      <w:rFonts w:ascii="Arial" w:hAnsi="Arial" w:cs="Arial" w:eastAsia="Arial"/>
                      <w:b w:val="0"/>
                      <w:sz w:val="20"/>
                      <w:rtl w:val="1"/>
                      <w:szCs w:val="20"/>
                    </w:rPr>
                    <w:t>3. يختار المنصة؛ يتم تنفيذ حالة «اختيار منصة التواصل»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يُدخل رابط حسابه؛ يتم تنفيذ حالة «إدخال رابط الحساب»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اختيار المنصة ومن صحة صيغة URL (في الواجهة والخادم)، ومن أن المنصة ليس لها رابط سابق في الصفحة.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الرابط ويعرض أيقونة المنصة في قسم روابط التواصل (get to know me more).</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يغلق المستخدم النافذة بزر الإغلاق (X):</w:t>
            </w:r>
          </w:p>
          <w:p>
            <w:pPr>
              <w:bidi w:val="1"/>
              <w:spacing w:after="20"/>
              <w:jc w:val="right"/>
            </w:pPr>
            <w:r>
              <w:rPr>
                <w:rFonts w:ascii="Arial" w:hAnsi="Arial" w:cs="Arial" w:eastAsia="Arial"/>
                <w:b w:val="0"/>
                <w:sz w:val="21"/>
                <w:rtl w:val="1"/>
                <w:szCs w:val="21.0"/>
              </w:rPr>
              <w:t>2. لا يحفظ شيئاً.</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لم تُختر منصة أو الرابط فارغ أو بصيغة URL غير صحيحة:</w:t>
            </w:r>
          </w:p>
          <w:p>
            <w:pPr>
              <w:bidi w:val="1"/>
              <w:spacing w:after="20"/>
              <w:jc w:val="right"/>
            </w:pPr>
            <w:r>
              <w:rPr>
                <w:rFonts w:ascii="Arial" w:hAnsi="Arial" w:cs="Arial" w:eastAsia="Arial"/>
                <w:b w:val="0"/>
                <w:sz w:val="21"/>
                <w:rtl w:val="1"/>
                <w:szCs w:val="21.0"/>
              </w:rPr>
              <w:t>2. يعرض رسالة خطأ.</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للمنصة المختارة رابط محفوظ مسبقاً (رابط واحد لكل منصة):</w:t>
            </w:r>
          </w:p>
          <w:p>
            <w:pPr>
              <w:bidi w:val="1"/>
              <w:spacing w:after="20"/>
              <w:jc w:val="right"/>
            </w:pPr>
            <w:r>
              <w:rPr>
                <w:rFonts w:ascii="Arial" w:hAnsi="Arial" w:cs="Arial" w:eastAsia="Arial"/>
                <w:b w:val="0"/>
                <w:sz w:val="21"/>
                <w:rtl w:val="1"/>
                <w:szCs w:val="21.0"/>
              </w:rPr>
              <w:t>2. يعرض رسالة بأن للمنصة رابطاً، ويمكن حذفه أولاً عبر «حذف رابط تواصل اجتماعي».</w:t>
            </w:r>
          </w:p>
          <w:p>
            <w:pPr>
              <w:bidi w:val="1"/>
              <w:spacing w:after="20"/>
              <w:jc w:val="right"/>
            </w:pPr>
            <w:r>
              <w:rPr>
                <w:rFonts w:ascii="Arial" w:hAnsi="Arial" w:cs="Arial" w:eastAsia="Arial"/>
                <w:b/>
                <w:sz w:val="21"/>
                <w:rtl w:val="1"/>
                <w:szCs w:val="21.0"/>
                <w:bCs/>
              </w:rPr>
              <w:t>العودة للسطر 3.</w:t>
            </w:r>
          </w:p>
        </w:tc>
      </w:tr>
    </w:tbl>
    <w:p/>
    <w:p>
      <w:pPr>
        <w:pStyle w:val="Heading2"/>
        <w:bidi w:val="1"/>
        <w:jc w:val="right"/>
      </w:pPr>
      <w:r>
        <w:rPr>
          <w:rFonts w:ascii="Arial" w:hAnsi="Arial" w:cs="Arial" w:eastAsia="Arial"/>
          <w:b/>
          <w:color w:val="1F3864"/>
          <w:sz w:val="28"/>
          <w:rtl w:val="1"/>
          <w:szCs w:val="28"/>
          <w:bCs/>
        </w:rPr>
        <w:t>UC-U24: حذف رابط تواصل اجتماعي</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رابط تواصل اجتماعي (Delete Social Media Link)</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إزالة رابط تواصل من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رابط تواصل اجتماعي من صفحته. يبدأ عندما: يضغط المستخدم علامة الحذف الحمراء على أيقونة رابط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صفحة المستخدم رابط تواصل واحد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الرابط لم يعد في صفحة المستخدم.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نافذة تأكيد الحذف الموحّدة.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أيقونات روابط التواصل بوضع المالك مع علامة حذف حمراء على كل أيقونة.</w:t>
                  </w:r>
                </w:p>
              </w:tc>
            </w:tr>
            <w:tr>
              <w:tc>
                <w:tcPr>
                  <w:tcW w:type="dxa" w:w="3515"/>
                </w:tcPr>
                <w:p>
                  <w:pPr>
                    <w:bidi w:val="1"/>
                    <w:spacing w:after="20"/>
                    <w:jc w:val="right"/>
                  </w:pPr>
                  <w:r/>
                  <w:r>
                    <w:rPr>
                      <w:rFonts w:ascii="Arial" w:hAnsi="Arial" w:cs="Arial" w:eastAsia="Arial"/>
                      <w:b w:val="0"/>
                      <w:sz w:val="20"/>
                      <w:rtl w:val="1"/>
                      <w:szCs w:val="20"/>
                    </w:rPr>
                    <w:t>3. يضغط علامة الحذف على أيقونة الرابط.</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تأكيد الحذف الموحّدة بزرّي الإلغاء (Cancel) والحذف (Delete).</w:t>
                  </w:r>
                </w:p>
              </w:tc>
            </w:tr>
            <w:tr>
              <w:tc>
                <w:tcPr>
                  <w:tcW w:type="dxa" w:w="3515"/>
                </w:tcPr>
                <w:p>
                  <w:pPr>
                    <w:bidi w:val="1"/>
                    <w:spacing w:after="20"/>
                    <w:jc w:val="right"/>
                  </w:pPr>
                  <w:r/>
                  <w:r>
                    <w:rPr>
                      <w:rFonts w:ascii="Arial" w:hAnsi="Arial" w:cs="Arial" w:eastAsia="Arial"/>
                      <w:b w:val="0"/>
                      <w:sz w:val="20"/>
                      <w:rtl w:val="1"/>
                      <w:szCs w:val="20"/>
                    </w:rPr>
                    <w:t>5. يؤكد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يحذف الرابط ويزيل أيقونته من الصفحة.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Cancel:</w:t>
            </w:r>
          </w:p>
          <w:p>
            <w:pPr>
              <w:bidi w:val="1"/>
              <w:spacing w:after="20"/>
              <w:jc w:val="right"/>
            </w:pPr>
            <w:r>
              <w:rPr>
                <w:rFonts w:ascii="Arial" w:hAnsi="Arial" w:cs="Arial" w:eastAsia="Arial"/>
                <w:b w:val="0"/>
                <w:sz w:val="21"/>
                <w:rtl w:val="1"/>
                <w:szCs w:val="21.0"/>
              </w:rPr>
              <w:t>2. يبقى الرابط.</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UC-U25: تحديد موقع الصفحة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تحديد موقع الصفحة (Set Page Location)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Maps API</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إظهار مكان نشاطه على الخريطة.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يحدد المستخدم موقع نشاطه على الخريطة التفاعلية لتظهر صفحته على الخريطة، مع تفاصيل اختيارية للمكان. يبدأ عندما: يضغط المستخدم صف موقع الصفحة (Page location) في صفحته عندما لا يكون لها موقع.</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لم يُحدَّد موقع لصفحة المستخدم بعد.</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لصفحة المستخدم موقع محفوظ يظهر على الخريطة التفاعلية وفي «عرض تفاصيل موقع الصفحة».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تعتمد على Maps API.</w:t>
            </w:r>
          </w:p>
          <w:p>
            <w:pPr>
              <w:bidi w:val="1"/>
              <w:spacing w:after="20"/>
              <w:jc w:val="right"/>
            </w:pPr>
            <w:r>
              <w:rPr>
                <w:rFonts w:ascii="Arial" w:hAnsi="Arial" w:cs="Arial" w:eastAsia="Arial"/>
                <w:b w:val="0"/>
                <w:sz w:val="21"/>
                <w:rtl w:val="1"/>
                <w:szCs w:val="21.0"/>
              </w:rPr>
              <w:t>• الطابق من قائمة ثابتة.</w:t>
            </w:r>
          </w:p>
          <w:p>
            <w:pPr>
              <w:bidi w:val="1"/>
              <w:spacing w:after="20"/>
              <w:jc w:val="right"/>
            </w:pPr>
            <w:r>
              <w:rPr>
                <w:rFonts w:ascii="Arial" w:hAnsi="Arial" w:cs="Arial" w:eastAsia="Arial"/>
                <w:b w:val="0"/>
                <w:sz w:val="21"/>
                <w:rtl w:val="1"/>
                <w:szCs w:val="21.0"/>
              </w:rPr>
              <w:t>• الحالات المرتبطة: «تحديد المكان على الخريطة التفاعلية» (include)، «إضافة صورة للمكان» (extend)، «تحديد الطابق» (extend)، «إضافة توجيهات الوصول»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صف موقع الصفحة (Page location).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الخريطة التفاعلية عبر Maps API.</w:t>
                  </w:r>
                </w:p>
              </w:tc>
            </w:tr>
            <w:tr>
              <w:tc>
                <w:tcPr>
                  <w:tcW w:type="dxa" w:w="3515"/>
                </w:tcPr>
                <w:p>
                  <w:pPr>
                    <w:bidi w:val="1"/>
                    <w:spacing w:after="20"/>
                    <w:jc w:val="right"/>
                  </w:pPr>
                  <w:r/>
                  <w:r>
                    <w:rPr>
                      <w:rFonts w:ascii="Arial" w:hAnsi="Arial" w:cs="Arial" w:eastAsia="Arial"/>
                      <w:b w:val="0"/>
                      <w:sz w:val="20"/>
                      <w:rtl w:val="1"/>
                      <w:szCs w:val="20"/>
                    </w:rPr>
                    <w:t>3. يضع الدبوس على مكان نشاطه؛ يتم تنفيذ حالة «تحديد المكان على الخريطة التفاعلية»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يحصل على إحداثيات المكان من Maps API ويعرضها.</w:t>
                  </w:r>
                </w:p>
              </w:tc>
            </w:tr>
            <w:tr>
              <w:tc>
                <w:tcPr>
                  <w:tcW w:type="dxa" w:w="3515"/>
                </w:tcPr>
                <w:p>
                  <w:pPr>
                    <w:bidi w:val="1"/>
                    <w:spacing w:after="20"/>
                    <w:jc w:val="right"/>
                  </w:pPr>
                  <w:r/>
                  <w:r>
                    <w:rPr>
                      <w:rFonts w:ascii="Arial" w:hAnsi="Arial" w:cs="Arial" w:eastAsia="Arial"/>
                      <w:b w:val="0"/>
                      <w:sz w:val="20"/>
                      <w:rtl w:val="1"/>
                      <w:szCs w:val="20"/>
                    </w:rPr>
                    <w:t>5. يمكن للمستخدم تنفيذ «إضافة صورة للمكان» (extend) بزر (+) بجانب Place photo، و«تحديد الطابق» (extend) باختيار الطابق من قائمة ثابتة (Floor)، و«إضافة توجيهات الوصول» (extend) بكتابة نص في Directions.</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الموقع وتفاصيله، فتظهر الصفحة على الخريطة في «استعراض الخريطة التفاعلية» ويظهر زر الموقع (location) في صفحته.</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تحميل الخريطة من Maps API:</w:t>
            </w:r>
          </w:p>
          <w:p>
            <w:pPr>
              <w:bidi w:val="1"/>
              <w:spacing w:after="20"/>
              <w:jc w:val="right"/>
            </w:pPr>
            <w:r>
              <w:rPr>
                <w:rFonts w:ascii="Arial" w:hAnsi="Arial" w:cs="Arial" w:eastAsia="Arial"/>
                <w:b w:val="0"/>
                <w:sz w:val="21"/>
                <w:rtl w:val="1"/>
                <w:szCs w:val="21.0"/>
              </w:rPr>
              <w:t>2. يعرض رسالة خطأ.</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لم يحدد المستخدم مكاناً على الخريطة:</w:t>
            </w:r>
          </w:p>
          <w:p>
            <w:pPr>
              <w:bidi w:val="1"/>
              <w:spacing w:after="20"/>
              <w:jc w:val="right"/>
            </w:pPr>
            <w:r>
              <w:rPr>
                <w:rFonts w:ascii="Arial" w:hAnsi="Arial" w:cs="Arial" w:eastAsia="Arial"/>
                <w:b w:val="0"/>
                <w:sz w:val="21"/>
                <w:rtl w:val="1"/>
                <w:szCs w:val="21.0"/>
              </w:rPr>
              <w:t>2. يعرض رسالة بأن تحديد المكان مطلوب.</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صورة المكان بصيغة أو حجم غير مدعوم:</w:t>
            </w:r>
          </w:p>
          <w:p>
            <w:pPr>
              <w:bidi w:val="1"/>
              <w:spacing w:after="20"/>
              <w:jc w:val="right"/>
            </w:pPr>
            <w:r>
              <w:rPr>
                <w:rFonts w:ascii="Arial" w:hAnsi="Arial" w:cs="Arial" w:eastAsia="Arial"/>
                <w:b w:val="0"/>
                <w:sz w:val="21"/>
                <w:rtl w:val="1"/>
                <w:szCs w:val="21.0"/>
              </w:rPr>
              <w:t>2. يعرض رسالة خطأ.</w:t>
            </w:r>
          </w:p>
          <w:p>
            <w:pPr>
              <w:bidi w:val="1"/>
              <w:spacing w:after="20"/>
              <w:jc w:val="right"/>
            </w:pPr>
            <w:r>
              <w:rPr>
                <w:rFonts w:ascii="Arial" w:hAnsi="Arial" w:cs="Arial" w:eastAsia="Arial"/>
                <w:b/>
                <w:sz w:val="21"/>
                <w:rtl w:val="1"/>
                <w:szCs w:val="21.0"/>
                <w:bCs/>
              </w:rPr>
              <w:t>العودة للسطر 5.</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(6b):</w:t>
            </w:r>
          </w:p>
          <w:p>
            <w:pPr>
              <w:bidi w:val="1"/>
              <w:spacing w:after="20"/>
              <w:jc w:val="right"/>
            </w:pPr>
            <w:r>
              <w:rPr>
                <w:rFonts w:ascii="Arial" w:hAnsi="Arial" w:cs="Arial" w:eastAsia="Arial"/>
                <w:b w:val="0"/>
                <w:sz w:val="21"/>
                <w:rtl w:val="1"/>
                <w:szCs w:val="21.0"/>
              </w:rPr>
              <w:t>1. يلغي المستخدم العملية:</w:t>
            </w:r>
          </w:p>
          <w:p>
            <w:pPr>
              <w:bidi w:val="1"/>
              <w:spacing w:after="20"/>
              <w:jc w:val="right"/>
            </w:pPr>
            <w:r>
              <w:rPr>
                <w:rFonts w:ascii="Arial" w:hAnsi="Arial" w:cs="Arial" w:eastAsia="Arial"/>
                <w:b w:val="0"/>
                <w:sz w:val="21"/>
                <w:rtl w:val="1"/>
                <w:szCs w:val="21.0"/>
              </w:rPr>
              <w:t>2. لا يحفظ الموقع.</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UC-U26: تعديل موقع الصفحة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تعديل موقع الصفحة (Edit Page Location)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Maps API</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تصحيح موقع صفحته على الخريطة.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يغيّر المستخدم إحداثيات موقع صفحته على الخريطة التفاعلية فقط؛ صورة المكان والطابق والتوجيهات لا تُعدّل هنا، ولا يوجد حذف للموقع. يبدأ عندما: يضغط المستخدم صف موقع الصفحة (Page location) في صفحته عندما يكون لها موقع.</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لصفحة المستخدم موقع محدد مسبقاً.</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موقع الصفحة محدّث على الخريطة التفاعلية.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تعتمد على Maps API.</w:t>
            </w:r>
          </w:p>
          <w:p>
            <w:pPr>
              <w:bidi w:val="1"/>
              <w:spacing w:after="20"/>
              <w:jc w:val="right"/>
            </w:pPr>
            <w:r>
              <w:rPr>
                <w:rFonts w:ascii="Arial" w:hAnsi="Arial" w:cs="Arial" w:eastAsia="Arial"/>
                <w:b w:val="0"/>
                <w:sz w:val="21"/>
                <w:rtl w:val="1"/>
                <w:szCs w:val="21.0"/>
              </w:rPr>
              <w:t>• تُعدّل الإحداثيات فقط، ولا يوجد حذف للموقع.</w:t>
            </w:r>
          </w:p>
          <w:p>
            <w:pPr>
              <w:bidi w:val="1"/>
              <w:spacing w:after="20"/>
              <w:jc w:val="right"/>
            </w:pPr>
            <w:r>
              <w:rPr>
                <w:rFonts w:ascii="Arial" w:hAnsi="Arial" w:cs="Arial" w:eastAsia="Arial"/>
                <w:b w:val="0"/>
                <w:sz w:val="21"/>
                <w:rtl w:val="1"/>
                <w:szCs w:val="21.0"/>
              </w:rPr>
              <w:t>• الحالات المرتبطة: «تحديد المكان على الخريطة التفاعلية» (include)</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صف موقع الصفحة (Page location).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الخريطة التفاعلية (New location) عبر Maps API، والدبوس القديم باهتاً.</w:t>
                  </w:r>
                </w:p>
              </w:tc>
            </w:tr>
            <w:tr>
              <w:tc>
                <w:tcPr>
                  <w:tcW w:type="dxa" w:w="3515"/>
                </w:tcPr>
                <w:p>
                  <w:pPr>
                    <w:bidi w:val="1"/>
                    <w:spacing w:after="20"/>
                    <w:jc w:val="right"/>
                  </w:pPr>
                  <w:r/>
                  <w:r>
                    <w:rPr>
                      <w:rFonts w:ascii="Arial" w:hAnsi="Arial" w:cs="Arial" w:eastAsia="Arial"/>
                      <w:b w:val="0"/>
                      <w:sz w:val="20"/>
                      <w:rtl w:val="1"/>
                      <w:szCs w:val="20"/>
                    </w:rPr>
                    <w:t>3. يضغط مطوّلاً على الدبوس وينقله إلى المكان الجديد؛ يتم تنفيذ حالة «تحديد المكان على الخريطة التفاعلية»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يحصل على الإحداثيات الجديدة من Maps API ويعرضها.</w:t>
                  </w:r>
                </w:p>
              </w:tc>
            </w:tr>
            <w:tr>
              <w:tc>
                <w:tcPr>
                  <w:tcW w:type="dxa" w:w="3515"/>
                </w:tcPr>
                <w:p>
                  <w:pPr>
                    <w:bidi w:val="1"/>
                    <w:spacing w:after="20"/>
                    <w:jc w:val="right"/>
                  </w:pPr>
                  <w:r/>
                  <w:r>
                    <w:rPr>
                      <w:rFonts w:ascii="Arial" w:hAnsi="Arial" w:cs="Arial" w:eastAsia="Arial"/>
                      <w:b w:val="0"/>
                      <w:sz w:val="20"/>
                      <w:rtl w:val="1"/>
                      <w:szCs w:val="20"/>
                    </w:rPr>
                    <w:t>5.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يحفظ الإحداثيات الجديدة ويحدّث مكان الصفحة على الخريطة.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تحميل الخريطة من Maps API:</w:t>
            </w:r>
          </w:p>
          <w:p>
            <w:pPr>
              <w:bidi w:val="1"/>
              <w:spacing w:after="20"/>
              <w:jc w:val="right"/>
            </w:pPr>
            <w:r>
              <w:rPr>
                <w:rFonts w:ascii="Arial" w:hAnsi="Arial" w:cs="Arial" w:eastAsia="Arial"/>
                <w:b w:val="0"/>
                <w:sz w:val="21"/>
                <w:rtl w:val="1"/>
                <w:szCs w:val="21.0"/>
              </w:rPr>
              <w:t>2. يعرض رسالة خطأ ويبقى الموقع القديم.</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زر الرجوع دون حفظ:</w:t>
            </w:r>
          </w:p>
          <w:p>
            <w:pPr>
              <w:bidi w:val="1"/>
              <w:spacing w:after="20"/>
              <w:jc w:val="right"/>
            </w:pPr>
            <w:r>
              <w:rPr>
                <w:rFonts w:ascii="Arial" w:hAnsi="Arial" w:cs="Arial" w:eastAsia="Arial"/>
                <w:b w:val="0"/>
                <w:sz w:val="21"/>
                <w:rtl w:val="1"/>
                <w:szCs w:val="21.0"/>
              </w:rPr>
              <w:t>2. يبقى الموقع القديم.</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UC-U27: إنشاء قسم أعضاء</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إنشاء قسم أعضاء (Create Members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عرض فريق عمله في قسم أعضاء.</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ينشئ المستخدم في صفحته قسماً من نوع أعضاء (Members) يعرض أشخاصاً مرتبطين بنشاطه. يبدأ عندما: يضغط المستخدم Add section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يوجد قسم أعضاء جديد في صفحة المستخدم.</w:t>
            </w:r>
          </w:p>
          <w:p>
            <w:pPr>
              <w:bidi w:val="1"/>
              <w:spacing w:after="20"/>
              <w:jc w:val="right"/>
            </w:pPr>
            <w:r>
              <w:rPr>
                <w:rFonts w:ascii="Arial" w:hAnsi="Arial" w:cs="Arial" w:eastAsia="Arial"/>
                <w:b w:val="0"/>
                <w:sz w:val="21"/>
                <w:rtl w:val="1"/>
                <w:szCs w:val="21.0"/>
              </w:rPr>
              <w:t>• لكل شخص مختار دعوة انضمام قيد الانتظار؛ الدور الظاهر تحت صورة العضو بعد قبوله هو مسماه الوظيفي من حسابه.</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اسم القسم إلزامي.</w:t>
            </w:r>
          </w:p>
          <w:p>
            <w:pPr>
              <w:bidi w:val="1"/>
              <w:spacing w:after="20"/>
              <w:jc w:val="right"/>
            </w:pPr>
            <w:r>
              <w:rPr>
                <w:rFonts w:ascii="Arial" w:hAnsi="Arial" w:cs="Arial" w:eastAsia="Arial"/>
                <w:b w:val="0"/>
                <w:sz w:val="21"/>
                <w:rtl w:val="1"/>
                <w:szCs w:val="21.0"/>
              </w:rPr>
              <w:t>• الأشخاص المختارون يُدعَون ولا يُضافون مباشرة.</w:t>
            </w:r>
          </w:p>
          <w:p>
            <w:pPr>
              <w:bidi w:val="1"/>
              <w:spacing w:after="20"/>
              <w:jc w:val="right"/>
            </w:pPr>
            <w:r>
              <w:rPr>
                <w:rFonts w:ascii="Arial" w:hAnsi="Arial" w:cs="Arial" w:eastAsia="Arial"/>
                <w:b w:val="0"/>
                <w:sz w:val="21"/>
                <w:rtl w:val="1"/>
                <w:szCs w:val="21.0"/>
              </w:rPr>
              <w:t>• الحالات المرتبطة: «اختيار أعضاء القسم» (include)، «إدخال اسم القسم» (include)</w:t>
            </w:r>
          </w:p>
          <w:p>
            <w:pPr>
              <w:bidi w:val="1"/>
              <w:spacing w:after="20"/>
              <w:jc w:val="right"/>
            </w:pPr>
            <w:r>
              <w:rPr>
                <w:rFonts w:ascii="Arial" w:hAnsi="Arial" w:cs="Arial" w:eastAsia="Arial"/>
                <w:b w:val="0"/>
                <w:sz w:val="21"/>
                <w:rtl w:val="1"/>
                <w:szCs w:val="21.0"/>
              </w:rPr>
              <w:t>• الإشعارات: «إرسال إشعار دعوة الانضمام»: إلى كل شخص مختار عند إنشاء القسم، بنفس آلية «دعوة عضو إلى قسم».</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Add section.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إضافة قسم (Adding a section).</w:t>
                  </w:r>
                </w:p>
              </w:tc>
            </w:tr>
            <w:tr>
              <w:tc>
                <w:tcPr>
                  <w:tcW w:type="dxa" w:w="3515"/>
                </w:tcPr>
                <w:p>
                  <w:pPr>
                    <w:bidi w:val="1"/>
                    <w:spacing w:after="20"/>
                    <w:jc w:val="right"/>
                  </w:pPr>
                  <w:r/>
                  <w:r>
                    <w:rPr>
                      <w:rFonts w:ascii="Arial" w:hAnsi="Arial" w:cs="Arial" w:eastAsia="Arial"/>
                      <w:b w:val="0"/>
                      <w:sz w:val="20"/>
                      <w:rtl w:val="1"/>
                      <w:szCs w:val="20"/>
                    </w:rPr>
                    <w:t>3. يكتب اسم القسم؛ يتم تنفيذ حالة «إدخال اسم القسم»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يختار نوع القسم: أعضاء (Members).</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يعرض منطقة الأعضاء مع زر الإضافة (+).</w:t>
                  </w:r>
                </w:p>
              </w:tc>
            </w:tr>
            <w:tr>
              <w:tc>
                <w:tcPr>
                  <w:tcW w:type="dxa" w:w="3515"/>
                </w:tcPr>
                <w:p>
                  <w:pPr>
                    <w:bidi w:val="1"/>
                    <w:spacing w:after="20"/>
                    <w:jc w:val="right"/>
                  </w:pPr>
                  <w:r/>
                  <w:r>
                    <w:rPr>
                      <w:rFonts w:ascii="Arial" w:hAnsi="Arial" w:cs="Arial" w:eastAsia="Arial"/>
                      <w:b w:val="0"/>
                      <w:sz w:val="20"/>
                      <w:rtl w:val="1"/>
                      <w:szCs w:val="20"/>
                    </w:rPr>
                    <w:t>6. يضغط (+) ويبحث عن الأشخاص ويختارهم من القائمة؛ يتم تنفيذ حالة «اختيار أعضاء القسم»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يضغط زر الحفظ.</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يتحقق من وجود اسم القسم.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9. ينشئ القسم ويعرضه في صفحة المستخدم، وينشئ لكل شخص مختار دعوة انضمام قيد الانتظار ويرسل له إشعار الدعوة (بنفس آلية «دعوة عضو إلى قسم»)؛ لا يصبح الشخص عضواً حتى يقبل، ويظهر في وضع المالك بصورة باهتة.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يزيل المستخدم شخصاً اختاره بعلامة (−) قبل الحفظ:</w:t>
            </w:r>
          </w:p>
          <w:p>
            <w:pPr>
              <w:bidi w:val="1"/>
              <w:spacing w:after="20"/>
              <w:jc w:val="right"/>
            </w:pPr>
            <w:r>
              <w:rPr>
                <w:rFonts w:ascii="Arial" w:hAnsi="Arial" w:cs="Arial" w:eastAsia="Arial"/>
                <w:b w:val="0"/>
                <w:sz w:val="21"/>
                <w:rtl w:val="1"/>
                <w:szCs w:val="21.0"/>
              </w:rPr>
              <w:t>2. يحذفه من قائمة المختارين.</w:t>
            </w:r>
          </w:p>
          <w:p>
            <w:pPr>
              <w:bidi w:val="1"/>
              <w:spacing w:after="20"/>
              <w:jc w:val="right"/>
            </w:pPr>
            <w:r>
              <w:rPr>
                <w:rFonts w:ascii="Arial" w:hAnsi="Arial" w:cs="Arial" w:eastAsia="Arial"/>
                <w:b/>
                <w:sz w:val="21"/>
                <w:rtl w:val="1"/>
                <w:szCs w:val="21.0"/>
                <w:bCs/>
              </w:rPr>
              <w:t>العودة للسطر 6.</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(8a):</w:t>
            </w:r>
          </w:p>
          <w:p>
            <w:pPr>
              <w:bidi w:val="1"/>
              <w:spacing w:after="20"/>
              <w:jc w:val="right"/>
            </w:pPr>
            <w:r>
              <w:rPr>
                <w:rFonts w:ascii="Arial" w:hAnsi="Arial" w:cs="Arial" w:eastAsia="Arial"/>
                <w:b w:val="0"/>
                <w:sz w:val="21"/>
                <w:rtl w:val="1"/>
                <w:szCs w:val="21.0"/>
              </w:rPr>
              <w:t>1. اسم القسم فارغ:</w:t>
            </w:r>
          </w:p>
          <w:p>
            <w:pPr>
              <w:bidi w:val="1"/>
              <w:spacing w:after="20"/>
              <w:jc w:val="right"/>
            </w:pPr>
            <w:r>
              <w:rPr>
                <w:rFonts w:ascii="Arial" w:hAnsi="Arial" w:cs="Arial" w:eastAsia="Arial"/>
                <w:b w:val="0"/>
                <w:sz w:val="21"/>
                <w:rtl w:val="1"/>
                <w:szCs w:val="21.0"/>
              </w:rPr>
              <w:t>2. يعرض رسالة بأن الاسم مطلوب.</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يلغي المستخدم الإنشاء:</w:t>
            </w:r>
          </w:p>
          <w:p>
            <w:pPr>
              <w:bidi w:val="1"/>
              <w:spacing w:after="20"/>
              <w:jc w:val="right"/>
            </w:pPr>
            <w:r>
              <w:rPr>
                <w:rFonts w:ascii="Arial" w:hAnsi="Arial" w:cs="Arial" w:eastAsia="Arial"/>
                <w:b w:val="0"/>
                <w:sz w:val="21"/>
                <w:rtl w:val="1"/>
                <w:szCs w:val="21.0"/>
              </w:rPr>
              <w:t>2. لا ينشئ القسم.</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UC-U28: إنشاء قسم معلومات</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إنشاء قسم معلومات (Create Info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إضافة قسم معلومات تواصل إلى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ينشئ المستخدم في صفحته قسماً من نوع معلومات (Info) يحتوي رقم هاتف وبريداً إلكترونياً. يبدأ عندما: يضغط المستخدم Add section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المستخدم مسجّل دخول إلى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يوجد قسم معلومات جديد في صفحة المستخدم.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الحقول إلزامية، وصيغة الهاتف والبريد صحيحة.</w:t>
            </w:r>
          </w:p>
          <w:p>
            <w:pPr>
              <w:bidi w:val="1"/>
              <w:spacing w:after="20"/>
              <w:jc w:val="right"/>
            </w:pPr>
            <w:r>
              <w:rPr>
                <w:rFonts w:ascii="Arial" w:hAnsi="Arial" w:cs="Arial" w:eastAsia="Arial"/>
                <w:b w:val="0"/>
                <w:sz w:val="21"/>
                <w:rtl w:val="1"/>
                <w:szCs w:val="21.0"/>
              </w:rPr>
              <w:t>• الحالات المرتبطة: «إدخال اسم القسم» (include)، «إدخال رقم الهاتف» (include)، «إدخال البريد الإلكتروني» (include)</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Add section.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إضافة قسم (Adding a section).</w:t>
                  </w:r>
                </w:p>
              </w:tc>
            </w:tr>
            <w:tr>
              <w:tc>
                <w:tcPr>
                  <w:tcW w:type="dxa" w:w="3515"/>
                </w:tcPr>
                <w:p>
                  <w:pPr>
                    <w:bidi w:val="1"/>
                    <w:spacing w:after="20"/>
                    <w:jc w:val="right"/>
                  </w:pPr>
                  <w:r/>
                  <w:r>
                    <w:rPr>
                      <w:rFonts w:ascii="Arial" w:hAnsi="Arial" w:cs="Arial" w:eastAsia="Arial"/>
                      <w:b w:val="0"/>
                      <w:sz w:val="20"/>
                      <w:rtl w:val="1"/>
                      <w:szCs w:val="20"/>
                    </w:rPr>
                    <w:t>3. يكتب اسم القسم؛ يتم تنفيذ حالة «إدخال اسم القسم»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يختار نوع القسم: معلومات (Info).</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يعرض حقلي رقم الهاتف والبريد الإلكتروني.</w:t>
                  </w:r>
                </w:p>
              </w:tc>
            </w:tr>
            <w:tr>
              <w:tc>
                <w:tcPr>
                  <w:tcW w:type="dxa" w:w="3515"/>
                </w:tcPr>
                <w:p>
                  <w:pPr>
                    <w:bidi w:val="1"/>
                    <w:spacing w:after="20"/>
                    <w:jc w:val="right"/>
                  </w:pPr>
                  <w:r/>
                  <w:r>
                    <w:rPr>
                      <w:rFonts w:ascii="Arial" w:hAnsi="Arial" w:cs="Arial" w:eastAsia="Arial"/>
                      <w:b w:val="0"/>
                      <w:sz w:val="20"/>
                      <w:rtl w:val="1"/>
                      <w:szCs w:val="20"/>
                    </w:rPr>
                    <w:t>6. يُدخل رقم الهاتف؛ يتم تنفيذ حالة «إدخال رقم الهاتف»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يُدخل البريد الإلكتروني؛ يتم تنفيذ حالة «إدخال البريد الإلكتروني»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8. يضغط زر الحفظ.</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9. يتحقق من الحقول وصحة صيغة الرقم والبريد.</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10. ينشئ القسم ويعرضه في صفحة المستخدم.</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التاسع (9a):</w:t>
            </w:r>
          </w:p>
          <w:p>
            <w:pPr>
              <w:bidi w:val="1"/>
              <w:spacing w:after="20"/>
              <w:jc w:val="right"/>
            </w:pPr>
            <w:r>
              <w:rPr>
                <w:rFonts w:ascii="Arial" w:hAnsi="Arial" w:cs="Arial" w:eastAsia="Arial"/>
                <w:b w:val="0"/>
                <w:sz w:val="21"/>
                <w:rtl w:val="1"/>
                <w:szCs w:val="21.0"/>
              </w:rPr>
              <w:t>1. حقل فارغ أو بصيغة غير صحيحة:</w:t>
            </w:r>
          </w:p>
          <w:p>
            <w:pPr>
              <w:bidi w:val="1"/>
              <w:spacing w:after="20"/>
              <w:jc w:val="right"/>
            </w:pPr>
            <w:r>
              <w:rPr>
                <w:rFonts w:ascii="Arial" w:hAnsi="Arial" w:cs="Arial" w:eastAsia="Arial"/>
                <w:b w:val="0"/>
                <w:sz w:val="21"/>
                <w:rtl w:val="1"/>
                <w:szCs w:val="21.0"/>
              </w:rPr>
              <w:t>2. يعرض رسالة خطأ بجانب الحقل.</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(8a):</w:t>
            </w:r>
          </w:p>
          <w:p>
            <w:pPr>
              <w:bidi w:val="1"/>
              <w:spacing w:after="20"/>
              <w:jc w:val="right"/>
            </w:pPr>
            <w:r>
              <w:rPr>
                <w:rFonts w:ascii="Arial" w:hAnsi="Arial" w:cs="Arial" w:eastAsia="Arial"/>
                <w:b w:val="0"/>
                <w:sz w:val="21"/>
                <w:rtl w:val="1"/>
                <w:szCs w:val="21.0"/>
              </w:rPr>
              <w:t>1. يلغي المستخدم الإنشاء:</w:t>
            </w:r>
          </w:p>
          <w:p>
            <w:pPr>
              <w:bidi w:val="1"/>
              <w:spacing w:after="20"/>
              <w:jc w:val="right"/>
            </w:pPr>
            <w:r>
              <w:rPr>
                <w:rFonts w:ascii="Arial" w:hAnsi="Arial" w:cs="Arial" w:eastAsia="Arial"/>
                <w:b w:val="0"/>
                <w:sz w:val="21"/>
                <w:rtl w:val="1"/>
                <w:szCs w:val="21.0"/>
              </w:rPr>
              <w:t>2. لا ينشئ القسم.</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UC-U29: تعديل 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تعديل قسم (Edit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تحديث بيانات قسم في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يعدّل المستخدم قسماً في صفحته من شاشة تعديل القسم: اسم القسم، وفي قسم المعلومات الهاتف والبريد، وفي قسم الأعضاء دعوة الأعضاء وإزالتهم؛ ومنها يمكنه حذف القسم. نوع القسم لا يُعدّل. يبدأ عندما: يضغط المستخدم أيقونة التعديل (القلم) بجانب اسم القسم في صفحته.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صفحة المستخدم قسم واحد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بيانات القسم محدّثة في صفحة المستخدم.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نوع القسم لا يُعدّل.</w:t>
            </w:r>
          </w:p>
          <w:p>
            <w:pPr>
              <w:bidi w:val="1"/>
              <w:spacing w:after="20"/>
              <w:jc w:val="right"/>
            </w:pPr>
            <w:r>
              <w:rPr>
                <w:rFonts w:ascii="Arial" w:hAnsi="Arial" w:cs="Arial" w:eastAsia="Arial"/>
                <w:b w:val="0"/>
                <w:sz w:val="21"/>
                <w:rtl w:val="1"/>
                <w:szCs w:val="21.0"/>
              </w:rPr>
              <w:t>• الحالات المرتبطة: «تعديل اسم القسم» (extend)، «تعديل رقم هاتف القسم» (extend)، «تعديل البريد الإلكتروني للقسم» (extend)، «حذف قسم» (extend)، «دعوة عضو إلى قسم» (extend)، «إزالة عضو من قسم»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صفحته الشخصية ويضغط أيقونة القلم بجانب القسم.</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تعديل القسم (Editing a section) ببياناته الحالية، ونوع القسم (Type) ثابتاً غير قابل للتعديل، وزرّي الحفظ (Save) وحذف القسم (Delete section).</w:t>
                  </w:r>
                </w:p>
              </w:tc>
            </w:tr>
            <w:tr>
              <w:tc>
                <w:tcPr>
                  <w:tcW w:type="dxa" w:w="3515"/>
                </w:tcPr>
                <w:p>
                  <w:pPr>
                    <w:bidi w:val="1"/>
                    <w:spacing w:after="20"/>
                    <w:jc w:val="right"/>
                  </w:pPr>
                  <w:r/>
                  <w:r>
                    <w:rPr>
                      <w:rFonts w:ascii="Arial" w:hAnsi="Arial" w:cs="Arial" w:eastAsia="Arial"/>
                      <w:b w:val="0"/>
                      <w:sz w:val="20"/>
                      <w:rtl w:val="1"/>
                      <w:szCs w:val="20"/>
                    </w:rPr>
                    <w:t>3. في قسم المعلومات (Info) يمكن للمستخدم تنفيذ «تعديل اسم القسم» (extend) و«تعديل رقم هاتف القسم» (extend) و«تعديل البريد الإلكتروني للقسم»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في قسم الأعضاء (Members) يمكن للمستخدم تنفيذ «تعديل اسم القسم» (extend)، و«دعوة عضو إلى قسم» (extend) بزر (+)، و«إزالة عضو من قسم» (extend) بعلامة الإزالة الحمراء على صورة العضو؛ تظهر الدعوات غير المقبولة بصورة باهتة.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يتحقق من الحقول (اسم غير فارغ، وصيغة الهاتف والبريد في قسم المعلومات).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يحفظ التعديلات ويعرض القسم محدّثاً في الصفحة.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يضغط المستخدم حذف القسم (Delete section) بدل الحفظ:</w:t>
            </w:r>
          </w:p>
          <w:p>
            <w:pPr>
              <w:bidi w:val="1"/>
              <w:spacing w:after="20"/>
              <w:jc w:val="right"/>
            </w:pPr>
            <w:r>
              <w:rPr>
                <w:rFonts w:ascii="Arial" w:hAnsi="Arial" w:cs="Arial" w:eastAsia="Arial"/>
                <w:b w:val="0"/>
                <w:sz w:val="21"/>
                <w:rtl w:val="1"/>
                <w:szCs w:val="21.0"/>
              </w:rPr>
              <w:t>2. يتم تنفيذ «حذف قسم» (extend).</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(5b):</w:t>
            </w:r>
          </w:p>
          <w:p>
            <w:pPr>
              <w:bidi w:val="1"/>
              <w:spacing w:after="20"/>
              <w:jc w:val="right"/>
            </w:pPr>
            <w:r>
              <w:rPr>
                <w:rFonts w:ascii="Arial" w:hAnsi="Arial" w:cs="Arial" w:eastAsia="Arial"/>
                <w:b w:val="0"/>
                <w:sz w:val="21"/>
                <w:rtl w:val="1"/>
                <w:szCs w:val="21.0"/>
              </w:rPr>
              <w:t>1. يضغط المستخدم زر الرجوع دون حفظ:</w:t>
            </w:r>
          </w:p>
          <w:p>
            <w:pPr>
              <w:bidi w:val="1"/>
              <w:spacing w:after="20"/>
              <w:jc w:val="right"/>
            </w:pPr>
            <w:r>
              <w:rPr>
                <w:rFonts w:ascii="Arial" w:hAnsi="Arial" w:cs="Arial" w:eastAsia="Arial"/>
                <w:b w:val="0"/>
                <w:sz w:val="21"/>
                <w:rtl w:val="1"/>
                <w:szCs w:val="21.0"/>
              </w:rPr>
              <w:t>2. لا يحفظ تعديلات الاسم أو الهاتف أو البريد.</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حقل فارغ أو بصيغة غير صحيحة:</w:t>
            </w:r>
          </w:p>
          <w:p>
            <w:pPr>
              <w:bidi w:val="1"/>
              <w:spacing w:after="20"/>
              <w:jc w:val="right"/>
            </w:pPr>
            <w:r>
              <w:rPr>
                <w:rFonts w:ascii="Arial" w:hAnsi="Arial" w:cs="Arial" w:eastAsia="Arial"/>
                <w:b w:val="0"/>
                <w:sz w:val="21"/>
                <w:rtl w:val="1"/>
                <w:szCs w:val="21.0"/>
              </w:rPr>
              <w:t>2. يعرض رسالة خطأ بجانب الحقل (مثل Enter a valid email).</w:t>
            </w:r>
          </w:p>
          <w:p>
            <w:pPr>
              <w:bidi w:val="1"/>
              <w:spacing w:after="20"/>
              <w:jc w:val="right"/>
            </w:pPr>
            <w:r>
              <w:rPr>
                <w:rFonts w:ascii="Arial" w:hAnsi="Arial" w:cs="Arial" w:eastAsia="Arial"/>
                <w:b/>
                <w:sz w:val="21"/>
                <w:rtl w:val="1"/>
                <w:szCs w:val="21.0"/>
                <w:bCs/>
              </w:rPr>
              <w:t>العودة للسطر 3.</w:t>
            </w:r>
          </w:p>
        </w:tc>
      </w:tr>
    </w:tbl>
    <w:p/>
    <w:p>
      <w:pPr>
        <w:pStyle w:val="Heading2"/>
        <w:bidi w:val="1"/>
        <w:jc w:val="right"/>
      </w:pPr>
      <w:r>
        <w:rPr>
          <w:rFonts w:ascii="Arial" w:hAnsi="Arial" w:cs="Arial" w:eastAsia="Arial"/>
          <w:b/>
          <w:color w:val="1F3864"/>
          <w:sz w:val="28"/>
          <w:rtl w:val="1"/>
          <w:szCs w:val="28"/>
          <w:bCs/>
        </w:rPr>
        <w:t>UC-U30: حذف 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قسم (Delete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إزالة قسم من صفحته.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قسماً من صفحته، ويُبلَّغ أعضاء القسم بذلك. يبدأ عندما: يضغط المستخدم حذف القسم (Delete section) في شاشة تعديل القسم.</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صفحة المستخدم قسم واحد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القسم لم يعد في صفحة المستخدم.</w:t>
            </w:r>
          </w:p>
          <w:p>
            <w:pPr>
              <w:bidi w:val="1"/>
              <w:spacing w:after="20"/>
              <w:jc w:val="right"/>
            </w:pPr>
            <w:r>
              <w:rPr>
                <w:rFonts w:ascii="Arial" w:hAnsi="Arial" w:cs="Arial" w:eastAsia="Arial"/>
                <w:b w:val="0"/>
                <w:sz w:val="21"/>
                <w:rtl w:val="1"/>
                <w:szCs w:val="21.0"/>
              </w:rPr>
              <w:t>• أعضاء القسم تلقّوا إشعار الحذف.</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نافذة تأكيد الحذف الموحّدة.</w:t>
            </w:r>
          </w:p>
          <w:p>
            <w:pPr>
              <w:bidi w:val="1"/>
              <w:spacing w:after="20"/>
              <w:jc w:val="right"/>
            </w:pPr>
            <w:r>
              <w:rPr>
                <w:rFonts w:ascii="Arial" w:hAnsi="Arial" w:cs="Arial" w:eastAsia="Arial"/>
                <w:b w:val="0"/>
                <w:sz w:val="21"/>
                <w:rtl w:val="1"/>
                <w:szCs w:val="21.0"/>
              </w:rPr>
              <w:t>• الحالات المرتبطة: «إرسال إشعار حذف القسم» (include)، تمتد من «تعديل قسم» (extend)</w:t>
            </w:r>
          </w:p>
          <w:p>
            <w:pPr>
              <w:bidi w:val="1"/>
              <w:spacing w:after="20"/>
              <w:jc w:val="right"/>
            </w:pPr>
            <w:r>
              <w:rPr>
                <w:rFonts w:ascii="Arial" w:hAnsi="Arial" w:cs="Arial" w:eastAsia="Arial"/>
                <w:b w:val="0"/>
                <w:sz w:val="21"/>
                <w:rtl w:val="1"/>
                <w:szCs w:val="21.0"/>
              </w:rPr>
              <w:t>• الإشعارات: «إرسال إشعار حذف القسم»: إلى أعضاء القسم، فور حذفه.</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حذف القسم (Delete section) في شاشة تعديل القسم؛ يتم الوصول إلى هذه الحالة من «تعديل قسم»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نافذة تأكيد الحذف الموحّدة بزرّي الإلغاء (Cancel) والحذف (Delete).</w:t>
                  </w:r>
                </w:p>
              </w:tc>
            </w:tr>
            <w:tr>
              <w:tc>
                <w:tcPr>
                  <w:tcW w:type="dxa" w:w="3515"/>
                </w:tcPr>
                <w:p>
                  <w:pPr>
                    <w:bidi w:val="1"/>
                    <w:spacing w:after="20"/>
                    <w:jc w:val="right"/>
                  </w:pPr>
                  <w:r/>
                  <w:r>
                    <w:rPr>
                      <w:rFonts w:ascii="Arial" w:hAnsi="Arial" w:cs="Arial" w:eastAsia="Arial"/>
                      <w:b w:val="0"/>
                      <w:sz w:val="20"/>
                      <w:rtl w:val="1"/>
                      <w:szCs w:val="20"/>
                    </w:rPr>
                    <w:t>3. يؤكد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يحذف القسم وعضويات أعضائه ودعواته قيد الانتظار، ويحدّث الصفحة.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حذف القسم» (include) إلى أعضاء القسم.</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يضغط المستخدم Cancel:</w:t>
            </w:r>
          </w:p>
          <w:p>
            <w:pPr>
              <w:bidi w:val="1"/>
              <w:spacing w:after="20"/>
              <w:jc w:val="right"/>
            </w:pPr>
            <w:r>
              <w:rPr>
                <w:rFonts w:ascii="Arial" w:hAnsi="Arial" w:cs="Arial" w:eastAsia="Arial"/>
                <w:b w:val="0"/>
                <w:sz w:val="21"/>
                <w:rtl w:val="1"/>
                <w:szCs w:val="21.0"/>
              </w:rPr>
              <w:t>2. يبقى القسم.</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القسم من نوع معلومات ولا أعضاء فيه:</w:t>
            </w:r>
          </w:p>
          <w:p>
            <w:pPr>
              <w:bidi w:val="1"/>
              <w:spacing w:after="20"/>
              <w:jc w:val="right"/>
            </w:pPr>
            <w:r>
              <w:rPr>
                <w:rFonts w:ascii="Arial" w:hAnsi="Arial" w:cs="Arial" w:eastAsia="Arial"/>
                <w:b w:val="0"/>
                <w:sz w:val="21"/>
                <w:rtl w:val="1"/>
                <w:szCs w:val="21.0"/>
              </w:rPr>
              <w:t>2. لا يرسل إشعاراً.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UC-U31: دعوة عضو إلى 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دعوة عضو إلى قسم (Invite Member to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دعوة شخص للانضمام إلى قسم أعضاء.</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يدعو المستخدم شخصاً للانضمام إلى قسم أعضاء في صفحته، فيصله إشعار بالدعوة. يبدأ عندما: يضغط المستخدم زر الإضافة (+) في شاشة تعديل قسم الأعضاء.</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صفحة المستخدم قسم أعضاء.</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توجد دعوة انضمام قيد الانتظار لدى الشخص المدعو.</w:t>
            </w:r>
          </w:p>
          <w:p>
            <w:pPr>
              <w:bidi w:val="1"/>
              <w:spacing w:after="20"/>
              <w:jc w:val="right"/>
            </w:pPr>
            <w:r>
              <w:rPr>
                <w:rFonts w:ascii="Arial" w:hAnsi="Arial" w:cs="Arial" w:eastAsia="Arial"/>
                <w:b w:val="0"/>
                <w:sz w:val="21"/>
                <w:rtl w:val="1"/>
                <w:szCs w:val="21.0"/>
              </w:rPr>
              <w:t>• الشخص المدعو تلقّى إشعار الدعوة.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دعوة لعضو موجود أو لشخص لديه دعوة قيد الانتظار.</w:t>
            </w:r>
          </w:p>
          <w:p>
            <w:pPr>
              <w:bidi w:val="1"/>
              <w:spacing w:after="20"/>
              <w:jc w:val="right"/>
            </w:pPr>
            <w:r>
              <w:rPr>
                <w:rFonts w:ascii="Arial" w:hAnsi="Arial" w:cs="Arial" w:eastAsia="Arial"/>
                <w:b w:val="0"/>
                <w:sz w:val="21"/>
                <w:rtl w:val="1"/>
                <w:szCs w:val="21.0"/>
              </w:rPr>
              <w:t>• الحالات المرتبطة: «البحث عن عضو» (include)، «إرسال إشعار دعوة الانضمام» (include)، تمتد من «تعديل قسم» (extend)</w:t>
            </w:r>
          </w:p>
          <w:p>
            <w:pPr>
              <w:bidi w:val="1"/>
              <w:spacing w:after="20"/>
              <w:jc w:val="right"/>
            </w:pPr>
            <w:r>
              <w:rPr>
                <w:rFonts w:ascii="Arial" w:hAnsi="Arial" w:cs="Arial" w:eastAsia="Arial"/>
                <w:b w:val="0"/>
                <w:sz w:val="21"/>
                <w:rtl w:val="1"/>
                <w:szCs w:val="21.0"/>
              </w:rPr>
              <w:t>• الإشعارات: «إرسال إشعار دعوة الانضمام»: إلى الشخص المدعو، فور إنشاء الدعوة، ويظهر مع زرّي القبول (✓) والرفض (✗).</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زر الإضافة (+) في شاشة تعديل قسم الأعضاء؛ يتم الوصول إلى هذه الحالة من «تعديل قسم»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البحث عن الأشخاص.</w:t>
                  </w:r>
                </w:p>
              </w:tc>
            </w:tr>
            <w:tr>
              <w:tc>
                <w:tcPr>
                  <w:tcW w:type="dxa" w:w="3515"/>
                </w:tcPr>
                <w:p>
                  <w:pPr>
                    <w:bidi w:val="1"/>
                    <w:spacing w:after="20"/>
                    <w:jc w:val="right"/>
                  </w:pPr>
                  <w:r/>
                  <w:r>
                    <w:rPr>
                      <w:rFonts w:ascii="Arial" w:hAnsi="Arial" w:cs="Arial" w:eastAsia="Arial"/>
                      <w:b w:val="0"/>
                      <w:sz w:val="20"/>
                      <w:rtl w:val="1"/>
                      <w:szCs w:val="20"/>
                    </w:rPr>
                    <w:t>3. يبحث عن الشخص بالاسم؛ يتم تنفيذ حالة «البحث عن عضو» (include).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النتائج مع زر الإضافة بجانب كل شخص.</w:t>
                  </w:r>
                </w:p>
              </w:tc>
            </w:tr>
            <w:tr>
              <w:tc>
                <w:tcPr>
                  <w:tcW w:type="dxa" w:w="3515"/>
                </w:tcPr>
                <w:p>
                  <w:pPr>
                    <w:bidi w:val="1"/>
                    <w:spacing w:after="20"/>
                    <w:jc w:val="right"/>
                  </w:pPr>
                  <w:r/>
                  <w:r>
                    <w:rPr>
                      <w:rFonts w:ascii="Arial" w:hAnsi="Arial" w:cs="Arial" w:eastAsia="Arial"/>
                      <w:b w:val="0"/>
                      <w:sz w:val="20"/>
                      <w:rtl w:val="1"/>
                      <w:szCs w:val="20"/>
                    </w:rPr>
                    <w:t>5. يضغط زر الإضافة بجانب الشخص.</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ينشئ دعوة انضمام بحالة قيد الانتظار، ويظهر المدعو في القسم بصورة باهتة حتى يقبل.</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يتم تنفيذ حالة «إرسال إشعار دعوة الانضمام» (include) إلى الشخص المدعو.</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لا توجد نتائج مطابقة:</w:t>
            </w:r>
          </w:p>
          <w:p>
            <w:pPr>
              <w:bidi w:val="1"/>
              <w:spacing w:after="20"/>
              <w:jc w:val="right"/>
            </w:pPr>
            <w:r>
              <w:rPr>
                <w:rFonts w:ascii="Arial" w:hAnsi="Arial" w:cs="Arial" w:eastAsia="Arial"/>
                <w:b w:val="0"/>
                <w:sz w:val="21"/>
                <w:rtl w:val="1"/>
                <w:szCs w:val="21.0"/>
              </w:rPr>
              <w:t>2. يعرض رسالة بعدم وجود نتائج.</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الشخص عضو في القسم أو لديه دعوة قيد الانتظار:</w:t>
            </w:r>
          </w:p>
          <w:p>
            <w:pPr>
              <w:bidi w:val="1"/>
              <w:spacing w:after="20"/>
              <w:jc w:val="right"/>
            </w:pPr>
            <w:r>
              <w:rPr>
                <w:rFonts w:ascii="Arial" w:hAnsi="Arial" w:cs="Arial" w:eastAsia="Arial"/>
                <w:b w:val="0"/>
                <w:sz w:val="21"/>
                <w:rtl w:val="1"/>
                <w:szCs w:val="21.0"/>
              </w:rPr>
              <w:t>2. يعرض رسالة بذلك ولا ينشئ دعوة.</w:t>
            </w:r>
          </w:p>
          <w:p>
            <w:pPr>
              <w:bidi w:val="1"/>
              <w:spacing w:after="20"/>
              <w:jc w:val="right"/>
            </w:pPr>
            <w:r>
              <w:rPr>
                <w:rFonts w:ascii="Arial" w:hAnsi="Arial" w:cs="Arial" w:eastAsia="Arial"/>
                <w:b/>
                <w:sz w:val="21"/>
                <w:rtl w:val="1"/>
                <w:szCs w:val="21.0"/>
                <w:bCs/>
              </w:rPr>
              <w:t>العودة للسطر 4.</w:t>
            </w:r>
          </w:p>
        </w:tc>
      </w:tr>
    </w:tbl>
    <w:p/>
    <w:p>
      <w:pPr>
        <w:pStyle w:val="Heading2"/>
        <w:bidi w:val="1"/>
        <w:jc w:val="right"/>
      </w:pPr>
      <w:r>
        <w:rPr>
          <w:rFonts w:ascii="Arial" w:hAnsi="Arial" w:cs="Arial" w:eastAsia="Arial"/>
          <w:b/>
          <w:color w:val="1F3864"/>
          <w:sz w:val="28"/>
          <w:rtl w:val="1"/>
          <w:szCs w:val="28"/>
          <w:bCs/>
        </w:rPr>
        <w:t>UC-U32: إزالة عضو من 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إزالة عضو من قسم (Remove Member from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إزالة عضو من قسم أعضاء.</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يزيل المستخدم عضواً من قسم أعضاء في صفحته، فيصل العضو إشعار بذلك. يبدأ عندما: يضغط المستخدم علامة الإزالة الحمراء على صورة عضو في شاشة تعديل قسم الأعضاء.</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في صفحة المستخدم قسم أعضاء فيه عضو واحد على الأقل.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العضو لم يعد في القسم.</w:t>
            </w:r>
          </w:p>
          <w:p>
            <w:pPr>
              <w:bidi w:val="1"/>
              <w:spacing w:after="20"/>
              <w:jc w:val="right"/>
            </w:pPr>
            <w:r>
              <w:rPr>
                <w:rFonts w:ascii="Arial" w:hAnsi="Arial" w:cs="Arial" w:eastAsia="Arial"/>
                <w:b w:val="0"/>
                <w:sz w:val="21"/>
                <w:rtl w:val="1"/>
                <w:szCs w:val="21.0"/>
              </w:rPr>
              <w:t>• العضو تلقّى إشعار الإزالة.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نافذة التأكيد الموحّدة.</w:t>
            </w:r>
          </w:p>
          <w:p>
            <w:pPr>
              <w:bidi w:val="1"/>
              <w:spacing w:after="20"/>
              <w:jc w:val="right"/>
            </w:pPr>
            <w:r>
              <w:rPr>
                <w:rFonts w:ascii="Arial" w:hAnsi="Arial" w:cs="Arial" w:eastAsia="Arial"/>
                <w:b w:val="0"/>
                <w:sz w:val="21"/>
                <w:rtl w:val="1"/>
                <w:szCs w:val="21.0"/>
              </w:rPr>
              <w:t>• الحالات المرتبطة: «إرسال إشعار الإزالة من القسم» (include)، تمتد من «تعديل قسم» (extend)</w:t>
            </w:r>
          </w:p>
          <w:p>
            <w:pPr>
              <w:bidi w:val="1"/>
              <w:spacing w:after="20"/>
              <w:jc w:val="right"/>
            </w:pPr>
            <w:r>
              <w:rPr>
                <w:rFonts w:ascii="Arial" w:hAnsi="Arial" w:cs="Arial" w:eastAsia="Arial"/>
                <w:b w:val="0"/>
                <w:sz w:val="21"/>
                <w:rtl w:val="1"/>
                <w:szCs w:val="21.0"/>
              </w:rPr>
              <w:t>• الإشعارات: «إرسال إشعار الإزالة من القسم»: إلى العضو المُزال، فور إزالته.</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شاشة تعديل قسم الأعضاء؛ يتم الوصول إلى هذه الحالة من «تعديل قسم»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صور الأعضاء مع علامة الإزالة الحمراء على كل عضو.</w:t>
                  </w:r>
                </w:p>
              </w:tc>
            </w:tr>
            <w:tr>
              <w:tc>
                <w:tcPr>
                  <w:tcW w:type="dxa" w:w="3515"/>
                </w:tcPr>
                <w:p>
                  <w:pPr>
                    <w:bidi w:val="1"/>
                    <w:spacing w:after="20"/>
                    <w:jc w:val="right"/>
                  </w:pPr>
                  <w:r/>
                  <w:r>
                    <w:rPr>
                      <w:rFonts w:ascii="Arial" w:hAnsi="Arial" w:cs="Arial" w:eastAsia="Arial"/>
                      <w:b w:val="0"/>
                      <w:sz w:val="20"/>
                      <w:rtl w:val="1"/>
                      <w:szCs w:val="20"/>
                    </w:rPr>
                    <w:t>3. يضغط علامة الإزالة على العضو.</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التأكيد الموحّدة بزرّي الإلغاء (Cancel) والإزالة.</w:t>
                  </w:r>
                </w:p>
              </w:tc>
            </w:tr>
            <w:tr>
              <w:tc>
                <w:tcPr>
                  <w:tcW w:type="dxa" w:w="3515"/>
                </w:tcPr>
                <w:p>
                  <w:pPr>
                    <w:bidi w:val="1"/>
                    <w:spacing w:after="20"/>
                    <w:jc w:val="right"/>
                  </w:pPr>
                  <w:r/>
                  <w:r>
                    <w:rPr>
                      <w:rFonts w:ascii="Arial" w:hAnsi="Arial" w:cs="Arial" w:eastAsia="Arial"/>
                      <w:b w:val="0"/>
                      <w:sz w:val="20"/>
                      <w:rtl w:val="1"/>
                      <w:szCs w:val="20"/>
                    </w:rPr>
                    <w:t>5. يؤكد الإزالة.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يزيل العضو من القسم ويحدّث الصفحة.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يتم تنفيذ حالة «إرسال إشعار الإزالة من القسم» (include) إلى العضو.</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يلغي المستخدم الإزالة:</w:t>
            </w:r>
          </w:p>
          <w:p>
            <w:pPr>
              <w:bidi w:val="1"/>
              <w:spacing w:after="20"/>
              <w:jc w:val="right"/>
            </w:pPr>
            <w:r>
              <w:rPr>
                <w:rFonts w:ascii="Arial" w:hAnsi="Arial" w:cs="Arial" w:eastAsia="Arial"/>
                <w:b w:val="0"/>
                <w:sz w:val="21"/>
                <w:rtl w:val="1"/>
                <w:szCs w:val="21.0"/>
              </w:rPr>
              <w:t>2. يبقى العضو في القسم.</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UC-U33: استعراض دعوات الانضمام لأقسام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دعوات الانضمام لأقسام (View Section Invitations)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استعراض دعوات الانضمام لأقسام الآخرين.</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المستخدم دعوات الانضمام لأقسام في صفحات الآخرين، ويرد عليها. يبدأ عندما: يختار المستخدم Sections Request من الإعدادات (Settings).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خيار Sections Request ظاهر في الإعدادات لكل مستخدم (موثّق أو غير موثّق).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لا يتغيّر شيء ما لم يرد المستخدم على دعوة.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«قبول دعوة انضمام لقسم» (extend)، «رفض دعوة انضمام لقسم»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Sections Request.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الدعوات قيد الانتظار: اسم صاحب الدعوة وصورته واسم القسم، مع زرّي القبول (✓) والرفض (✗).</w:t>
                  </w:r>
                </w:p>
              </w:tc>
            </w:tr>
            <w:tr>
              <w:tc>
                <w:tcPr>
                  <w:tcW w:type="dxa" w:w="3515"/>
                </w:tcPr>
                <w:p>
                  <w:pPr>
                    <w:bidi w:val="1"/>
                    <w:spacing w:after="20"/>
                    <w:jc w:val="right"/>
                  </w:pPr>
                  <w:r/>
                  <w:r>
                    <w:rPr>
                      <w:rFonts w:ascii="Arial" w:hAnsi="Arial" w:cs="Arial" w:eastAsia="Arial"/>
                      <w:b w:val="0"/>
                      <w:sz w:val="20"/>
                      <w:rtl w:val="1"/>
                      <w:szCs w:val="20"/>
                    </w:rPr>
                    <w:t>3. يتصفّح الدعوات.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يمكن للمستخدم تنفيذ «قبول دعوة انضمام لقسم» (extend) أو «رفض دعوة انضمام لقسم» (extend).</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دعوات:</w:t>
            </w:r>
          </w:p>
          <w:p>
            <w:pPr>
              <w:bidi w:val="1"/>
              <w:spacing w:after="20"/>
              <w:jc w:val="right"/>
            </w:pPr>
            <w:r>
              <w:rPr>
                <w:rFonts w:ascii="Arial" w:hAnsi="Arial" w:cs="Arial" w:eastAsia="Arial"/>
                <w:b w:val="0"/>
                <w:sz w:val="21"/>
                <w:rtl w:val="1"/>
                <w:szCs w:val="21.0"/>
              </w:rPr>
              <w:t>2. يعرض رسالة بأن القائمة فارغة.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UC-U34: قبول دعوة انضمام لقسم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قبول دعوة انضمام لقسم (Accept Section Invitation)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الانضمام إلى قسم دُعي إليه.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يقبل المستخدم دعوة للانضمام إلى قسم أعضاء، فيظهر ضمن أعضاء القسم في صفحة صاحبه. يبدأ عندما: يضغط المستخدم زر القبول (✓) على دعوة.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توجد دعوة انضمام قيد الانتظار موجّهة إلى المستخدم.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المستخدم عضو في القسم ويظهر في صفحة صاحب القسم.</w:t>
            </w:r>
          </w:p>
          <w:p>
            <w:pPr>
              <w:bidi w:val="1"/>
              <w:spacing w:after="20"/>
              <w:jc w:val="right"/>
            </w:pPr>
            <w:r>
              <w:rPr>
                <w:rFonts w:ascii="Arial" w:hAnsi="Arial" w:cs="Arial" w:eastAsia="Arial"/>
                <w:b w:val="0"/>
                <w:sz w:val="21"/>
                <w:rtl w:val="1"/>
                <w:szCs w:val="21.0"/>
              </w:rPr>
              <w:t>• صاحب القسم تلقّى إشعار القبول.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«إرسال إشعار قبول الدعوة» (include)، تمتد من «استعراض دعوات الانضمام لأقسام» (extend)، تمتد من «استعراض الإشعارات» (extend)</w:t>
            </w:r>
          </w:p>
          <w:p>
            <w:pPr>
              <w:bidi w:val="1"/>
              <w:spacing w:after="20"/>
              <w:jc w:val="right"/>
            </w:pPr>
            <w:r>
              <w:rPr>
                <w:rFonts w:ascii="Arial" w:hAnsi="Arial" w:cs="Arial" w:eastAsia="Arial"/>
                <w:b w:val="0"/>
                <w:sz w:val="21"/>
                <w:rtl w:val="1"/>
                <w:szCs w:val="21.0"/>
              </w:rPr>
              <w:t>• الإشعارات: «إرسال إشعار قبول الدعوة»: إلى صاحب القسم، فور القبول.</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يستعرض الدعوة من «استعراض دعوات الانضمام لأقسام» (extend) أو من «استعراض الإشعارات»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القبول (✓).</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يضيف المستخدم إلى أعضاء القسم ويغيّر حالة الدعوة إلى مقبولة.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يتم تنفيذ حالة «إرسال إشعار قبول الدعوة» (include) إلى صاحب القسم.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يزيل الدعوة من قائمة الدعوات قيد الانتظار.</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لم تعد الدعوة متاحة (حُذف القسم أو أُلغيت الدعوة):</w:t>
            </w:r>
          </w:p>
          <w:p>
            <w:pPr>
              <w:bidi w:val="1"/>
              <w:spacing w:after="20"/>
              <w:jc w:val="right"/>
            </w:pPr>
            <w:r>
              <w:rPr>
                <w:rFonts w:ascii="Arial" w:hAnsi="Arial" w:cs="Arial" w:eastAsia="Arial"/>
                <w:b w:val="0"/>
                <w:sz w:val="21"/>
                <w:rtl w:val="1"/>
                <w:szCs w:val="21.0"/>
              </w:rPr>
              <w:t>2. يعرض رسالة بأن الدعوة لم تعد متاحة.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UC-U35: رفض دعوة انضمام لقسم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رفض دعوة انضمام لقسم (Reject Section Invitation)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رفض دعوة انضمام لقسم.</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يرفض المستخدم دعوة للانضمام إلى قسم أعضاء. يبدأ عندما: يضغط المستخدم زر الرفض (✗) على دعوة.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توجد دعوة انضمام قيد الانتظار موجّهة إلى المستخدم.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الدعوة مرفوضة، والمستخدم ليس عضواً في القسم.</w:t>
            </w:r>
          </w:p>
          <w:p>
            <w:pPr>
              <w:bidi w:val="1"/>
              <w:spacing w:after="20"/>
              <w:jc w:val="right"/>
            </w:pPr>
            <w:r>
              <w:rPr>
                <w:rFonts w:ascii="Arial" w:hAnsi="Arial" w:cs="Arial" w:eastAsia="Arial"/>
                <w:b w:val="0"/>
                <w:sz w:val="21"/>
                <w:rtl w:val="1"/>
                <w:szCs w:val="21.0"/>
              </w:rPr>
              <w:t>• صاحب القسم تلقّى إشعار الرفض.</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«إرسال إشعار رفض الدعوة» (include)، تمتد من «استعراض دعوات الانضمام لأقسام» (extend)، تمتد من «استعراض الإشعارات» (extend)</w:t>
            </w:r>
          </w:p>
          <w:p>
            <w:pPr>
              <w:bidi w:val="1"/>
              <w:spacing w:after="20"/>
              <w:jc w:val="right"/>
            </w:pPr>
            <w:r>
              <w:rPr>
                <w:rFonts w:ascii="Arial" w:hAnsi="Arial" w:cs="Arial" w:eastAsia="Arial"/>
                <w:b w:val="0"/>
                <w:sz w:val="21"/>
                <w:rtl w:val="1"/>
                <w:szCs w:val="21.0"/>
              </w:rPr>
              <w:t>• الإشعارات: «إرسال إشعار رفض الدعوة»: إلى صاحب القسم، فور الرفض.</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يستعرض الدعوة من «استعراض دعوات الانضمام لأقسام» (extend) أو من «استعراض الإشعارات»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الرفض (✗).</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يغيّر حالة الدعوة إلى مرفوضة.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يتم تنفيذ حالة «إرسال إشعار رفض الدعوة» (include) إلى صاحب القسم.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يزيل الدعوة من قائمة الدعوات قيد الانتظار.</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لم تعد الدعوة متاحة (حُذف القسم أو أُلغيت الدعوة):</w:t>
            </w:r>
          </w:p>
          <w:p>
            <w:pPr>
              <w:bidi w:val="1"/>
              <w:spacing w:after="20"/>
              <w:jc w:val="right"/>
            </w:pPr>
            <w:r>
              <w:rPr>
                <w:rFonts w:ascii="Arial" w:hAnsi="Arial" w:cs="Arial" w:eastAsia="Arial"/>
                <w:b w:val="0"/>
                <w:sz w:val="21"/>
                <w:rtl w:val="1"/>
                <w:szCs w:val="21.0"/>
              </w:rPr>
              <w:t>2. يعرض رسالة بأن الدعوة لم تعد متاحة.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UC-U36: مغادرة قسم</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مغادرة قسم (Leave Section)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من مغادرة قسم أعضاء انضم إليه.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يغادر المستخدم قسم أعضاء انضم إليه في صفحة مستخدم آخر. يبدأ عندما: يضغط المستخدم زر مغادرة القسم (Leave section) داخل القسم في صفحة صاحبه.</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 إلى النظام.</w:t>
            </w:r>
          </w:p>
          <w:p>
            <w:pPr>
              <w:bidi w:val="1"/>
              <w:spacing w:after="20"/>
              <w:jc w:val="right"/>
            </w:pPr>
            <w:r>
              <w:rPr>
                <w:rFonts w:ascii="Arial" w:hAnsi="Arial" w:cs="Arial" w:eastAsia="Arial"/>
                <w:b w:val="0"/>
                <w:sz w:val="21"/>
                <w:rtl w:val="1"/>
                <w:szCs w:val="21.0"/>
              </w:rPr>
              <w:t>• المستخدم عضو في قسم أعضاء في صفحة مستخدم آخر.</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المستخدم لم يعد عضواً في القسم.</w:t>
            </w:r>
          </w:p>
          <w:p>
            <w:pPr>
              <w:bidi w:val="1"/>
              <w:spacing w:after="20"/>
              <w:jc w:val="right"/>
            </w:pPr>
            <w:r>
              <w:rPr>
                <w:rFonts w:ascii="Arial" w:hAnsi="Arial" w:cs="Arial" w:eastAsia="Arial"/>
                <w:b w:val="0"/>
                <w:sz w:val="21"/>
                <w:rtl w:val="1"/>
                <w:szCs w:val="21.0"/>
              </w:rPr>
              <w:t>• صاحب القسم تلقّى إشعار المغادرة.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زر المغادرة يظهر للعضو فقط.</w:t>
            </w:r>
          </w:p>
          <w:p>
            <w:pPr>
              <w:bidi w:val="1"/>
              <w:spacing w:after="20"/>
              <w:jc w:val="right"/>
            </w:pPr>
            <w:r>
              <w:rPr>
                <w:rFonts w:ascii="Arial" w:hAnsi="Arial" w:cs="Arial" w:eastAsia="Arial"/>
                <w:b w:val="0"/>
                <w:sz w:val="21"/>
                <w:rtl w:val="1"/>
                <w:szCs w:val="21.0"/>
              </w:rPr>
              <w:t>• الحالات المرتبطة: «إرسال إشعار مغادرة القسم» (include)</w:t>
            </w:r>
          </w:p>
          <w:p>
            <w:pPr>
              <w:bidi w:val="1"/>
              <w:spacing w:after="20"/>
              <w:jc w:val="right"/>
            </w:pPr>
            <w:r>
              <w:rPr>
                <w:rFonts w:ascii="Arial" w:hAnsi="Arial" w:cs="Arial" w:eastAsia="Arial"/>
                <w:b w:val="0"/>
                <w:sz w:val="21"/>
                <w:rtl w:val="1"/>
                <w:szCs w:val="21.0"/>
              </w:rPr>
              <w:t>• الإشعارات: «إرسال إشعار مغادرة القسم»: إلى صاحب القسم، فور المغادرة.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صفحة صاحب القسم ويضغط زر مغادرة القسم (Leave section) الظاهر له داخل القسم (يظهر للعضو فقط).</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نافذة تأكيد: سيُزال من القسم ويُبلَّغ صاحب الصفحة، بزرّي الإلغاء (Cancel) والمغادرة (Leave).</w:t>
                  </w:r>
                </w:p>
              </w:tc>
            </w:tr>
            <w:tr>
              <w:tc>
                <w:tcPr>
                  <w:tcW w:type="dxa" w:w="3515"/>
                </w:tcPr>
                <w:p>
                  <w:pPr>
                    <w:bidi w:val="1"/>
                    <w:spacing w:after="20"/>
                    <w:jc w:val="right"/>
                  </w:pPr>
                  <w:r/>
                  <w:r>
                    <w:rPr>
                      <w:rFonts w:ascii="Arial" w:hAnsi="Arial" w:cs="Arial" w:eastAsia="Arial"/>
                      <w:b w:val="0"/>
                      <w:sz w:val="20"/>
                      <w:rtl w:val="1"/>
                      <w:szCs w:val="20"/>
                    </w:rPr>
                    <w:t>3. يضغط المغادرة (Leave).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يزيل المستخدم من أعضاء القسم ويحدّث صفحة صاحب القسم.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مغادرة القسم» (include) إلى صاحب القسم.</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يضغط المستخدم Cancel:</w:t>
            </w:r>
          </w:p>
          <w:p>
            <w:pPr>
              <w:bidi w:val="1"/>
              <w:spacing w:after="20"/>
              <w:jc w:val="right"/>
            </w:pPr>
            <w:r>
              <w:rPr>
                <w:rFonts w:ascii="Arial" w:hAnsi="Arial" w:cs="Arial" w:eastAsia="Arial"/>
                <w:b w:val="0"/>
                <w:sz w:val="21"/>
                <w:rtl w:val="1"/>
                <w:szCs w:val="21.0"/>
              </w:rPr>
              <w:t>2. يبقى المستخدم عضواً.</w:t>
            </w:r>
          </w:p>
          <w:p>
            <w:pPr>
              <w:bidi w:val="1"/>
              <w:spacing w:after="20"/>
              <w:jc w:val="right"/>
            </w:pPr>
            <w:r>
              <w:rPr>
                <w:rFonts w:ascii="Arial" w:hAnsi="Arial" w:cs="Arial" w:eastAsia="Arial"/>
                <w:b/>
                <w:sz w:val="21"/>
                <w:rtl w:val="1"/>
                <w:szCs w:val="21.0"/>
                <w:bCs/>
              </w:rPr>
              <w:t>تنتهي الحالة.</w:t>
            </w:r>
          </w:p>
        </w:tc>
      </w:tr>
    </w:tbl>
    <w:p/>
    <w:p>
      <w:r>
        <w:br w:type="page"/>
      </w:r>
    </w:p>
    <w:p>
      <w:pPr>
        <w:pStyle w:val="Heading1"/>
        <w:bidi w:val="1"/>
        <w:jc w:val="right"/>
      </w:pPr>
      <w:r>
        <w:rPr>
          <w:rFonts w:ascii="Arial" w:hAnsi="Arial" w:cs="Arial" w:eastAsia="Arial"/>
          <w:b/>
          <w:color w:val="1F3864"/>
          <w:sz w:val="36"/>
          <w:rtl w:val="1"/>
          <w:szCs w:val="36"/>
          <w:bCs/>
        </w:rPr>
        <w:t>حالات المستخدم الموثّق</w:t>
      </w:r>
    </w:p>
    <w:p>
      <w:pPr>
        <w:pStyle w:val="Heading2"/>
        <w:bidi w:val="1"/>
        <w:jc w:val="right"/>
      </w:pPr>
      <w:r>
        <w:rPr>
          <w:rFonts w:ascii="Arial" w:hAnsi="Arial" w:cs="Arial" w:eastAsia="Arial"/>
          <w:b/>
          <w:color w:val="1F3864"/>
          <w:sz w:val="28"/>
          <w:rtl w:val="1"/>
          <w:szCs w:val="28"/>
          <w:bCs/>
        </w:rPr>
        <w:t>UC-VU01: استعراض فعالياتي</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فعالياتي (View My Events)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الموثّق</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الموثّق من متابعة فعالياته وحالاتها.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يستعرض المستخدم الموثّق كل الفعاليات التي أنشأها مع حالة كل منها (بانتظار الموافقة / مقبولة / مرفوضة)، ومنها يمكنه إنشاء فعالية أو تعديلها أو حذفها. يبدأ عندما: يختار المستخدم الموثّق إدارة الفعاليات (Manage Events) من الإعدادات (Settings)؛ الخيار يظهر للموثّق فقط.</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w:t>
            </w:r>
          </w:p>
          <w:p>
            <w:pPr>
              <w:bidi w:val="1"/>
              <w:spacing w:after="20"/>
              <w:jc w:val="right"/>
            </w:pPr>
            <w:r>
              <w:rPr>
                <w:rFonts w:ascii="Arial" w:hAnsi="Arial" w:cs="Arial" w:eastAsia="Arial"/>
                <w:b w:val="0"/>
                <w:sz w:val="21"/>
                <w:rtl w:val="1"/>
                <w:szCs w:val="21.0"/>
              </w:rPr>
              <w:t>• لدى المستخدم شارة التوثيق (حساب موثّق) وحسابه غير محظور.</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تُعرض للمستخدم الموثّق قائمة فعالياته بحالاتها الحالية. لا تتغير أي بيانات في النظام.</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الخيار يظهر للموثّق فقط، والخادم يتحقق من الشارة.</w:t>
            </w:r>
          </w:p>
          <w:p>
            <w:pPr>
              <w:bidi w:val="1"/>
              <w:spacing w:after="20"/>
              <w:jc w:val="right"/>
            </w:pPr>
            <w:r>
              <w:rPr>
                <w:rFonts w:ascii="Arial" w:hAnsi="Arial" w:cs="Arial" w:eastAsia="Arial"/>
                <w:b w:val="0"/>
                <w:sz w:val="21"/>
                <w:rtl w:val="1"/>
                <w:szCs w:val="21.0"/>
              </w:rPr>
              <w:t>• الحالات المرتبطة: «تعديل فعالية» (extend)، «حذف فعالية» (extend)، «إنشاء فعالية»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الإعدادات (Settings) ويختار إدارة الفعاليات (Manage Events).</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يتحقق في الخادم من أن المستخدم يملك شارة التوثيق.</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يجلب كل الفعاليات التي أنشأها المستخدم الموثّق.</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شاشة My events: لكل فعالية الصورة واسم الفعالية والوصف والمدينة وشارة الحالة (Pending / Accepted / Rejected) وعلامة حذف حمراء، وزر الإضافة (+).</w:t>
                  </w:r>
                </w:p>
              </w:tc>
            </w:tr>
            <w:tr>
              <w:tc>
                <w:tcPr>
                  <w:tcW w:type="dxa" w:w="3515"/>
                </w:tcPr>
                <w:p>
                  <w:pPr>
                    <w:bidi w:val="1"/>
                    <w:spacing w:after="20"/>
                    <w:jc w:val="right"/>
                  </w:pPr>
                  <w:r/>
                  <w:r>
                    <w:rPr>
                      <w:rFonts w:ascii="Arial" w:hAnsi="Arial" w:cs="Arial" w:eastAsia="Arial"/>
                      <w:b w:val="0"/>
                      <w:sz w:val="20"/>
                      <w:rtl w:val="1"/>
                      <w:szCs w:val="20"/>
                    </w:rPr>
                    <w:t>5. يستعرض القائمة.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«تعديل فعالية» (extend) بالضغط على بطاقة الفعالية، أو «حذف فعالية» (extend) بعلامة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يمكنه تنفيذ «إنشاء فعالية» (extend) بالضغط على زر (+).</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8. ينهي الاستعراض بالرجوع (Back).</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لا يملك شارة التوثيق:</w:t>
            </w:r>
          </w:p>
          <w:p>
            <w:pPr>
              <w:bidi w:val="1"/>
              <w:spacing w:after="20"/>
              <w:jc w:val="right"/>
            </w:pPr>
            <w:r>
              <w:rPr>
                <w:rFonts w:ascii="Arial" w:hAnsi="Arial" w:cs="Arial" w:eastAsia="Arial"/>
                <w:b w:val="0"/>
                <w:sz w:val="21"/>
                <w:rtl w:val="1"/>
                <w:szCs w:val="21.0"/>
              </w:rPr>
              <w:t>2. لا يعرض خيار Manage Events في الإعدادات أصلاً.</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وصل طلب إلى الخادم من مستخدم بلا شارة (لم يُوثَّق أو سُحبت شارته):</w:t>
            </w:r>
          </w:p>
          <w:p>
            <w:pPr>
              <w:bidi w:val="1"/>
              <w:spacing w:after="20"/>
              <w:jc w:val="right"/>
            </w:pPr>
            <w:r>
              <w:rPr>
                <w:rFonts w:ascii="Arial" w:hAnsi="Arial" w:cs="Arial" w:eastAsia="Arial"/>
                <w:b w:val="0"/>
                <w:sz w:val="21"/>
                <w:rtl w:val="1"/>
                <w:szCs w:val="21.0"/>
              </w:rPr>
              <w:t>2. يرفض الطلب ويعرض رسالة بأن هذه الميزة للمستخدم الموثّق فقط.</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لا توجد فعاليات أنشأها المستخدم:</w:t>
            </w:r>
          </w:p>
          <w:p>
            <w:pPr>
              <w:bidi w:val="1"/>
              <w:spacing w:after="20"/>
              <w:jc w:val="right"/>
            </w:pPr>
            <w:r>
              <w:rPr>
                <w:rFonts w:ascii="Arial" w:hAnsi="Arial" w:cs="Arial" w:eastAsia="Arial"/>
                <w:b w:val="0"/>
                <w:sz w:val="21"/>
                <w:rtl w:val="1"/>
                <w:szCs w:val="21.0"/>
              </w:rPr>
              <w:t>2. يعرض رسالة بعدم وجود فعاليات مع زر (+)، ويتابع السيناريو من السطر 7.</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(3b):</w:t>
            </w:r>
          </w:p>
          <w:p>
            <w:pPr>
              <w:bidi w:val="1"/>
              <w:spacing w:after="20"/>
              <w:jc w:val="right"/>
            </w:pPr>
            <w:r>
              <w:rPr>
                <w:rFonts w:ascii="Arial" w:hAnsi="Arial" w:cs="Arial" w:eastAsia="Arial"/>
                <w:b w:val="0"/>
                <w:sz w:val="21"/>
                <w:rtl w:val="1"/>
                <w:szCs w:val="21.0"/>
              </w:rPr>
              <w:t>1. فشل جلب البيانات (خطأ في الاتصال أو الخادم):</w:t>
            </w:r>
          </w:p>
          <w:p>
            <w:pPr>
              <w:bidi w:val="1"/>
              <w:spacing w:after="20"/>
              <w:jc w:val="right"/>
            </w:pPr>
            <w:r>
              <w:rPr>
                <w:rFonts w:ascii="Arial" w:hAnsi="Arial" w:cs="Arial" w:eastAsia="Arial"/>
                <w:b w:val="0"/>
                <w:sz w:val="21"/>
                <w:rtl w:val="1"/>
                <w:szCs w:val="21.0"/>
              </w:rPr>
              <w:t>2. يعرض رسالة خطأ مع خيار إعادة المحاولة.</w:t>
            </w:r>
          </w:p>
          <w:p>
            <w:pPr>
              <w:bidi w:val="1"/>
              <w:spacing w:after="20"/>
              <w:jc w:val="right"/>
            </w:pPr>
            <w:r>
              <w:rPr>
                <w:rFonts w:ascii="Arial" w:hAnsi="Arial" w:cs="Arial" w:eastAsia="Arial"/>
                <w:b/>
                <w:sz w:val="21"/>
                <w:rtl w:val="1"/>
                <w:szCs w:val="21.0"/>
                <w:bCs/>
              </w:rPr>
              <w:t>العودة للسطر 3 عند إعادة المحاولة، أو 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فعالية بحالة Rejected:</w:t>
            </w:r>
          </w:p>
          <w:p>
            <w:pPr>
              <w:bidi w:val="1"/>
              <w:spacing w:after="20"/>
              <w:jc w:val="right"/>
            </w:pPr>
            <w:r>
              <w:rPr>
                <w:rFonts w:ascii="Arial" w:hAnsi="Arial" w:cs="Arial" w:eastAsia="Arial"/>
                <w:b w:val="0"/>
                <w:sz w:val="21"/>
                <w:rtl w:val="1"/>
                <w:szCs w:val="21.0"/>
              </w:rPr>
              <w:t>2. يعرضها بشارة Rejected دون سبب رفض؛ يمكن للمستخدم تعديلها عبر «تعديل فعالية» فتعود للمراجعة، أو حذفها.</w:t>
            </w:r>
          </w:p>
        </w:tc>
      </w:tr>
    </w:tbl>
    <w:p/>
    <w:p>
      <w:pPr>
        <w:pStyle w:val="Heading2"/>
        <w:bidi w:val="1"/>
        <w:jc w:val="right"/>
      </w:pPr>
      <w:r>
        <w:rPr>
          <w:rFonts w:ascii="Arial" w:hAnsi="Arial" w:cs="Arial" w:eastAsia="Arial"/>
          <w:b/>
          <w:color w:val="1F3864"/>
          <w:sz w:val="28"/>
          <w:rtl w:val="1"/>
          <w:szCs w:val="28"/>
          <w:bCs/>
        </w:rPr>
        <w:t>UC-VU02: إنشاء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إنشاء فعالية (Create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الموثّق، Maps API</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الموثّق من تقديم فعالية جديدة للنشر.</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ينشئ المستخدم الموثّق فعالية جديدة بإدخال بياناتها ومنشور لها وتحديد موقعها على الخريطة، فتُحفظ بحالة "بانتظار الموافقة" حتى يعتمدها المسؤول. يبدأ عندما: يضغط المستخدم الموثّق زر الإضافة (+) في شاشة My events.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w:t>
            </w:r>
          </w:p>
          <w:p>
            <w:pPr>
              <w:bidi w:val="1"/>
              <w:spacing w:after="20"/>
              <w:jc w:val="right"/>
            </w:pPr>
            <w:r>
              <w:rPr>
                <w:rFonts w:ascii="Arial" w:hAnsi="Arial" w:cs="Arial" w:eastAsia="Arial"/>
                <w:b w:val="0"/>
                <w:sz w:val="21"/>
                <w:rtl w:val="1"/>
                <w:szCs w:val="21.0"/>
              </w:rPr>
              <w:t>• لدى المستخدم شارة التوثيق (حساب موثّق) وحسابه غير محظور.</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تُحفظ فعالية جديدة مرتبطة بالمستخدم الموثّق، تحتوي الاسم والوصف وتاريخي البداية والنهاية والموقع على الخريطة ومنشوراً واحداً على الأقل.</w:t>
            </w:r>
          </w:p>
          <w:p>
            <w:pPr>
              <w:bidi w:val="1"/>
              <w:spacing w:after="20"/>
              <w:jc w:val="right"/>
            </w:pPr>
            <w:r>
              <w:rPr>
                <w:rFonts w:ascii="Arial" w:hAnsi="Arial" w:cs="Arial" w:eastAsia="Arial"/>
                <w:b w:val="0"/>
                <w:sz w:val="21"/>
                <w:rtl w:val="1"/>
                <w:szCs w:val="21.0"/>
              </w:rPr>
              <w:t>• حالة الفعالية "بانتظار الموافقة"، فلا تظهر للزوار والمستخدمين في «تصفّح الفعاليات» حتى يعتمدها المسؤول عبر «قبول فعالية».</w:t>
            </w:r>
          </w:p>
          <w:p>
            <w:pPr>
              <w:bidi w:val="1"/>
              <w:spacing w:after="20"/>
              <w:jc w:val="right"/>
            </w:pPr>
            <w:r>
              <w:rPr>
                <w:rFonts w:ascii="Arial" w:hAnsi="Arial" w:cs="Arial" w:eastAsia="Arial"/>
                <w:b w:val="0"/>
                <w:sz w:val="21"/>
                <w:rtl w:val="1"/>
                <w:szCs w:val="21.0"/>
              </w:rPr>
              <w:t>• تظهر الفعالية للمسؤول في «استعراض الفعاليات المقدّمة».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تاريخ النهاية لا يسبق البداية، والبداية ليست في الماضي (فحص في الواجهة والخادم).</w:t>
            </w:r>
          </w:p>
          <w:p>
            <w:pPr>
              <w:bidi w:val="1"/>
              <w:spacing w:after="20"/>
              <w:jc w:val="right"/>
            </w:pPr>
            <w:r>
              <w:rPr>
                <w:rFonts w:ascii="Arial" w:hAnsi="Arial" w:cs="Arial" w:eastAsia="Arial"/>
                <w:b w:val="0"/>
                <w:sz w:val="21"/>
                <w:rtl w:val="1"/>
                <w:szCs w:val="21.0"/>
              </w:rPr>
              <w:t>• تُحفظ الفعالية بحالة "بانتظار الموافقة".</w:t>
            </w:r>
          </w:p>
          <w:p>
            <w:pPr>
              <w:bidi w:val="1"/>
              <w:spacing w:after="20"/>
              <w:jc w:val="right"/>
            </w:pPr>
            <w:r>
              <w:rPr>
                <w:rFonts w:ascii="Arial" w:hAnsi="Arial" w:cs="Arial" w:eastAsia="Arial"/>
                <w:b w:val="0"/>
                <w:sz w:val="21"/>
                <w:rtl w:val="1"/>
                <w:szCs w:val="21.0"/>
              </w:rPr>
              <w:t>• الحالات المرتبطة: تمتد من «استعراض فعالياتي» (extend)، «إدخال اسم الفعالية» (include)، «كتابة وصف الفعالية» (include)، «تحديد تاريخ بداية الفعالية» (include)، «تحديد تاريخ نهاية الفعالية» (include)، «تحديد موقع الفعالية على الخريطة» (include)، «إضافة منشور» (include)</w:t>
            </w:r>
          </w:p>
          <w:p>
            <w:pPr>
              <w:bidi w:val="1"/>
              <w:spacing w:after="20"/>
              <w:jc w:val="right"/>
            </w:pPr>
            <w:r>
              <w:rPr>
                <w:rFonts w:ascii="Arial" w:hAnsi="Arial" w:cs="Arial" w:eastAsia="Arial"/>
                <w:b w:val="0"/>
                <w:sz w:val="21"/>
                <w:rtl w:val="1"/>
                <w:szCs w:val="21.0"/>
              </w:rPr>
              <w:t>• الإشعارات: لا يوجد. لا يُرسل إشعار للمسؤول؛ تظهر الفعالية في تبويب Submitted في «استعراض الفعاليات المقدّمة». إشعار القبول أو الرفض يُرسل لاحقاً ضمن «قبول فعالية» و«رفض فعالية».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زر الإضافة (+) في شاشة My events؛ يتم الوصول إلى هذه الحالة من «استعراض فعالياتي»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add Events منفصلة: Event Name، Description، تاريخا start وEnd بمنتقي تاريخ، Location، Post (صورة ونص)، وزر الإرسال (sent request).</w:t>
                  </w:r>
                </w:p>
              </w:tc>
            </w:tr>
            <w:tr>
              <w:tc>
                <w:tcPr>
                  <w:tcW w:type="dxa" w:w="3515"/>
                </w:tcPr>
                <w:p>
                  <w:pPr>
                    <w:bidi w:val="1"/>
                    <w:spacing w:after="20"/>
                    <w:jc w:val="right"/>
                  </w:pPr>
                  <w:r/>
                  <w:r>
                    <w:rPr>
                      <w:rFonts w:ascii="Arial" w:hAnsi="Arial" w:cs="Arial" w:eastAsia="Arial"/>
                      <w:b w:val="0"/>
                      <w:sz w:val="20"/>
                      <w:rtl w:val="1"/>
                      <w:szCs w:val="20"/>
                    </w:rPr>
                    <w:t>3. يتم تنفيذ حالة «إدخال اسم الفعالية» (include): يكتب اسم الفعالية في حقل Event Name.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يتم تنفيذ حالة «كتابة وصف الفعالية» (include): يكتب الوصف في حقل Description.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يتم تنفيذ حالة «تحديد تاريخ بداية الفعالية» (include) بمنتقي التاريخ.</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يتم تنفيذ حالة «تحديد تاريخ نهاية الفعالية» (include) بمنتقي التاريخ.</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يتم تنفيذ حالة «تحديد موقع الفعالية على الخريطة» (include): يضغط Location فيعرض النظام الخريطة عبر Maps API، فيضغط على المكان ثم Confirm location.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8. يتم تنفيذ حالة «إضافة منشور» (include): يضغط (+) في Post ويختار صورة ويكتب نص المنشور.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9. يضغط زر الإرسال (sent request).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10. يتحقق في الواجهة والخادم من اكتمال الحقول الإلزامية وصحتها (تاريخ النهاية لا يسبق تاريخ البداية، وتاريخ البداية ليس في الماضي).</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11. يحفظ الفعالية مرتبطة بالمستخدم الموثّق بحالة "بانتظار الموافقة"؛ صورة بطاقة الفعالية هي صورة أول منشور.</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12. يعرض رسالة نجاح بأن الفعالية أُرسلت للمراجعة، ويضيفها إلى «استعراض فعالياتي» بحالة Pending.</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لا يملك شارة التوثيق (يتحقق الخادم):</w:t>
            </w:r>
          </w:p>
          <w:p>
            <w:pPr>
              <w:bidi w:val="1"/>
              <w:spacing w:after="20"/>
              <w:jc w:val="right"/>
            </w:pPr>
            <w:r>
              <w:rPr>
                <w:rFonts w:ascii="Arial" w:hAnsi="Arial" w:cs="Arial" w:eastAsia="Arial"/>
                <w:b w:val="0"/>
                <w:sz w:val="21"/>
                <w:rtl w:val="1"/>
                <w:szCs w:val="21.0"/>
              </w:rPr>
              <w:t>2. يرفض الطلب ويعرض رسالة بأن الميزة للمستخدم الموثّق فقط.</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تعذّر تحميل الخريطة (فشل الاتصال بـ Maps API):</w:t>
            </w:r>
          </w:p>
          <w:p>
            <w:pPr>
              <w:bidi w:val="1"/>
              <w:spacing w:after="20"/>
              <w:jc w:val="right"/>
            </w:pPr>
            <w:r>
              <w:rPr>
                <w:rFonts w:ascii="Arial" w:hAnsi="Arial" w:cs="Arial" w:eastAsia="Arial"/>
                <w:b w:val="0"/>
                <w:sz w:val="21"/>
                <w:rtl w:val="1"/>
                <w:szCs w:val="21.0"/>
              </w:rPr>
              <w:t>2. يعرض رسالة خطأ مع خيار إعادة المحاولة.</w:t>
            </w:r>
          </w:p>
          <w:p>
            <w:pPr>
              <w:bidi w:val="1"/>
              <w:spacing w:after="20"/>
              <w:jc w:val="right"/>
            </w:pPr>
            <w:r>
              <w:rPr>
                <w:rFonts w:ascii="Arial" w:hAnsi="Arial" w:cs="Arial" w:eastAsia="Arial"/>
                <w:b/>
                <w:sz w:val="21"/>
                <w:rtl w:val="1"/>
                <w:szCs w:val="21.0"/>
                <w:bCs/>
              </w:rPr>
              <w:t>العودة للسطر 7 عند إعادة المحاولة، أو إلغاء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(8a):</w:t>
            </w:r>
          </w:p>
          <w:p>
            <w:pPr>
              <w:bidi w:val="1"/>
              <w:spacing w:after="20"/>
              <w:jc w:val="right"/>
            </w:pPr>
            <w:r>
              <w:rPr>
                <w:rFonts w:ascii="Arial" w:hAnsi="Arial" w:cs="Arial" w:eastAsia="Arial"/>
                <w:b w:val="0"/>
                <w:sz w:val="21"/>
                <w:rtl w:val="1"/>
                <w:szCs w:val="21.0"/>
              </w:rPr>
              <w:t>1. فشل رفع صورة المنشور (صيغة غير مدعومة أو حجم كبير):</w:t>
            </w:r>
          </w:p>
          <w:p>
            <w:pPr>
              <w:bidi w:val="1"/>
              <w:spacing w:after="20"/>
              <w:jc w:val="right"/>
            </w:pPr>
            <w:r>
              <w:rPr>
                <w:rFonts w:ascii="Arial" w:hAnsi="Arial" w:cs="Arial" w:eastAsia="Arial"/>
                <w:b w:val="0"/>
                <w:sz w:val="21"/>
                <w:rtl w:val="1"/>
                <w:szCs w:val="21.0"/>
              </w:rPr>
              <w:t>2. يعرض رسالة توضح سبب الرفض.</w:t>
            </w:r>
          </w:p>
          <w:p>
            <w:pPr>
              <w:bidi w:val="1"/>
              <w:spacing w:after="20"/>
              <w:jc w:val="right"/>
            </w:pPr>
            <w:r>
              <w:rPr>
                <w:rFonts w:ascii="Arial" w:hAnsi="Arial" w:cs="Arial" w:eastAsia="Arial"/>
                <w:b/>
                <w:sz w:val="21"/>
                <w:rtl w:val="1"/>
                <w:szCs w:val="21.0"/>
                <w:bCs/>
              </w:rPr>
              <w:t>العودة للسطر 8.</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العاشر (10a):</w:t>
            </w:r>
          </w:p>
          <w:p>
            <w:pPr>
              <w:bidi w:val="1"/>
              <w:spacing w:after="20"/>
              <w:jc w:val="right"/>
            </w:pPr>
            <w:r>
              <w:rPr>
                <w:rFonts w:ascii="Arial" w:hAnsi="Arial" w:cs="Arial" w:eastAsia="Arial"/>
                <w:b w:val="0"/>
                <w:sz w:val="21"/>
                <w:rtl w:val="1"/>
                <w:szCs w:val="21.0"/>
              </w:rPr>
              <w:t>1. حقل إلزامي فارغ (الاسم، الوصف، التواريخ، الموقع، المنشور):</w:t>
            </w:r>
          </w:p>
          <w:p>
            <w:pPr>
              <w:bidi w:val="1"/>
              <w:spacing w:after="20"/>
              <w:jc w:val="right"/>
            </w:pPr>
            <w:r>
              <w:rPr>
                <w:rFonts w:ascii="Arial" w:hAnsi="Arial" w:cs="Arial" w:eastAsia="Arial"/>
                <w:b w:val="0"/>
                <w:sz w:val="21"/>
                <w:rtl w:val="1"/>
                <w:szCs w:val="21.0"/>
              </w:rPr>
              <w:t>2. يميّز الحقول الناقصة ويعرض رسالة تطلب إكمالها.</w:t>
            </w:r>
          </w:p>
          <w:p>
            <w:pPr>
              <w:bidi w:val="1"/>
              <w:spacing w:after="20"/>
              <w:jc w:val="right"/>
            </w:pPr>
            <w:r>
              <w:rPr>
                <w:rFonts w:ascii="Arial" w:hAnsi="Arial" w:cs="Arial" w:eastAsia="Arial"/>
                <w:b/>
                <w:sz w:val="21"/>
                <w:rtl w:val="1"/>
                <w:szCs w:val="21.0"/>
                <w:bCs/>
              </w:rPr>
              <w:t>العودة للسطر 3 مع الإبقاء على البيانات المدخلة.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العاشر (10b):</w:t>
            </w:r>
          </w:p>
          <w:p>
            <w:pPr>
              <w:bidi w:val="1"/>
              <w:spacing w:after="20"/>
              <w:jc w:val="right"/>
            </w:pPr>
            <w:r>
              <w:rPr>
                <w:rFonts w:ascii="Arial" w:hAnsi="Arial" w:cs="Arial" w:eastAsia="Arial"/>
                <w:b w:val="0"/>
                <w:sz w:val="21"/>
                <w:rtl w:val="1"/>
                <w:szCs w:val="21.0"/>
              </w:rPr>
              <w:t>1. تاريخ النهاية يسبق تاريخ البداية أو تاريخ البداية في الماضي:</w:t>
            </w:r>
          </w:p>
          <w:p>
            <w:pPr>
              <w:bidi w:val="1"/>
              <w:spacing w:after="20"/>
              <w:jc w:val="right"/>
            </w:pPr>
            <w:r>
              <w:rPr>
                <w:rFonts w:ascii="Arial" w:hAnsi="Arial" w:cs="Arial" w:eastAsia="Arial"/>
                <w:b w:val="0"/>
                <w:sz w:val="21"/>
                <w:rtl w:val="1"/>
                <w:szCs w:val="21.0"/>
              </w:rPr>
              <w:t>2. يعرض رسالة خطأ تحت حقول التاريخ (مثل End date cannot be before the start date).</w:t>
            </w:r>
          </w:p>
          <w:p>
            <w:pPr>
              <w:bidi w:val="1"/>
              <w:spacing w:after="20"/>
              <w:jc w:val="right"/>
            </w:pPr>
            <w:r>
              <w:rPr>
                <w:rFonts w:ascii="Arial" w:hAnsi="Arial" w:cs="Arial" w:eastAsia="Arial"/>
                <w:b/>
                <w:sz w:val="21"/>
                <w:rtl w:val="1"/>
                <w:szCs w:val="21.0"/>
                <w:bCs/>
              </w:rPr>
              <w:t>العودة للسطر 5.</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الحادي عشر (11a):</w:t>
            </w:r>
          </w:p>
          <w:p>
            <w:pPr>
              <w:bidi w:val="1"/>
              <w:spacing w:after="20"/>
              <w:jc w:val="right"/>
            </w:pPr>
            <w:r>
              <w:rPr>
                <w:rFonts w:ascii="Arial" w:hAnsi="Arial" w:cs="Arial" w:eastAsia="Arial"/>
                <w:b w:val="0"/>
                <w:sz w:val="21"/>
                <w:rtl w:val="1"/>
                <w:szCs w:val="21.0"/>
              </w:rPr>
              <w:t>1. فشل الحفظ (خطأ في الاتصال أو الخادم):</w:t>
            </w:r>
          </w:p>
          <w:p>
            <w:pPr>
              <w:bidi w:val="1"/>
              <w:spacing w:after="20"/>
              <w:jc w:val="right"/>
            </w:pPr>
            <w:r>
              <w:rPr>
                <w:rFonts w:ascii="Arial" w:hAnsi="Arial" w:cs="Arial" w:eastAsia="Arial"/>
                <w:b w:val="0"/>
                <w:sz w:val="21"/>
                <w:rtl w:val="1"/>
                <w:szCs w:val="21.0"/>
              </w:rPr>
              <w:t>2. يعرض رسالة خطأ ولا يحفظ الفعالية.</w:t>
            </w:r>
          </w:p>
          <w:p>
            <w:pPr>
              <w:bidi w:val="1"/>
              <w:spacing w:after="20"/>
              <w:jc w:val="right"/>
            </w:pPr>
            <w:r>
              <w:rPr>
                <w:rFonts w:ascii="Arial" w:hAnsi="Arial" w:cs="Arial" w:eastAsia="Arial"/>
                <w:b/>
                <w:sz w:val="21"/>
                <w:rtl w:val="1"/>
                <w:szCs w:val="21.0"/>
                <w:bCs/>
              </w:rPr>
              <w:t>العودة للسطر 9 عند إعادة المحاولة، أو 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في أي سطر (*a):</w:t>
            </w:r>
          </w:p>
          <w:p>
            <w:pPr>
              <w:bidi w:val="1"/>
              <w:spacing w:after="20"/>
              <w:jc w:val="right"/>
            </w:pPr>
            <w:r>
              <w:rPr>
                <w:rFonts w:ascii="Arial" w:hAnsi="Arial" w:cs="Arial" w:eastAsia="Arial"/>
                <w:b w:val="0"/>
                <w:sz w:val="21"/>
                <w:rtl w:val="1"/>
                <w:szCs w:val="21.0"/>
              </w:rPr>
              <w:t>1. في أي خطوة قبل الإرسال، يلغي المستخدم الموثّق العملية بالرجوع (Back):</w:t>
            </w:r>
          </w:p>
          <w:p>
            <w:pPr>
              <w:bidi w:val="1"/>
              <w:spacing w:after="20"/>
              <w:jc w:val="right"/>
            </w:pPr>
            <w:r>
              <w:rPr>
                <w:rFonts w:ascii="Arial" w:hAnsi="Arial" w:cs="Arial" w:eastAsia="Arial"/>
                <w:b w:val="0"/>
                <w:sz w:val="21"/>
                <w:rtl w:val="1"/>
                <w:szCs w:val="21.0"/>
              </w:rPr>
              <w:t>2. لا يحفظ أي بيانات. انتهاء الحالة.</w:t>
            </w:r>
          </w:p>
        </w:tc>
      </w:tr>
    </w:tbl>
    <w:p/>
    <w:p>
      <w:pPr>
        <w:pStyle w:val="Heading2"/>
        <w:bidi w:val="1"/>
        <w:jc w:val="right"/>
      </w:pPr>
      <w:r>
        <w:rPr>
          <w:rFonts w:ascii="Arial" w:hAnsi="Arial" w:cs="Arial" w:eastAsia="Arial"/>
          <w:b/>
          <w:color w:val="1F3864"/>
          <w:sz w:val="28"/>
          <w:rtl w:val="1"/>
          <w:szCs w:val="28"/>
          <w:bCs/>
        </w:rPr>
        <w:t>UC-VU03: تعديل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تعديل فعالية (Edit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الموثّق، Maps API (عند تنفيذ «تعديل موقع الفعالية على الخريطة»)</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الموثّق من تحديث بيانات فعالية أنشأها.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يعدّل المستخدم الموثّق بيانات فعالية أنشأها (الاسم والتواريخ والوصف والموقع) ويضيف منشوراً أو يحذف منشوراً؛ أي تعديل محفوظ يعيد الفعالية إلى "بانتظار الموافقة" لمراجعة المسؤول. يبدأ عندما: يضغط المستخدم الموثّق على بطاقة فعالية في شاشة My events.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w:t>
            </w:r>
          </w:p>
          <w:p>
            <w:pPr>
              <w:bidi w:val="1"/>
              <w:spacing w:after="20"/>
              <w:jc w:val="right"/>
            </w:pPr>
            <w:r>
              <w:rPr>
                <w:rFonts w:ascii="Arial" w:hAnsi="Arial" w:cs="Arial" w:eastAsia="Arial"/>
                <w:b w:val="0"/>
                <w:sz w:val="21"/>
                <w:rtl w:val="1"/>
                <w:szCs w:val="21.0"/>
              </w:rPr>
              <w:t>• لدى المستخدم شارة التوثيق (حساب موثّق) وحسابه غير محظور.</w:t>
            </w:r>
          </w:p>
          <w:p>
            <w:pPr>
              <w:bidi w:val="1"/>
              <w:spacing w:after="20"/>
              <w:jc w:val="right"/>
            </w:pPr>
            <w:r>
              <w:rPr>
                <w:rFonts w:ascii="Arial" w:hAnsi="Arial" w:cs="Arial" w:eastAsia="Arial"/>
                <w:b w:val="0"/>
                <w:sz w:val="21"/>
                <w:rtl w:val="1"/>
                <w:szCs w:val="21.0"/>
              </w:rPr>
              <w:t>• توجد فعالية واحدة على الأقل أنشأها المستخدم الموثّق.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تُحفظ بيانات الفعالية المعدّلة وحالتها "بانتظار الموافقة"، فتظهر في «استعراض فعالياتي» بحالة Pending وفي «استعراض الفعاليات المقدّمة» لدى المسؤول، ولا تظهر في «تصفّح الفعاليات» حتى تُقبل.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أي تعديل محفوظ يعيد الفعالية إلى "بانتظار الموافقة".</w:t>
            </w:r>
          </w:p>
          <w:p>
            <w:pPr>
              <w:bidi w:val="1"/>
              <w:spacing w:after="20"/>
              <w:jc w:val="right"/>
            </w:pPr>
            <w:r>
              <w:rPr>
                <w:rFonts w:ascii="Arial" w:hAnsi="Arial" w:cs="Arial" w:eastAsia="Arial"/>
                <w:b w:val="0"/>
                <w:sz w:val="21"/>
                <w:rtl w:val="1"/>
                <w:szCs w:val="21.0"/>
              </w:rPr>
              <w:t>• الحالات المرتبطة: «استعراض فعالياتي» (تمتد منها هذه الحالة extend)، «تعديل اسم الفعالية» (extend)، «تعديل تاريخ البداية» (extend)، «تعديل تاريخ النهاية» (extend)، «تعديل وصف الفعالية» (extend)، «إضافة منشور جديد» (extend)، «تعديل موقع الفعالية على الخريطة» (extend)، «حذف منشور من فعالية»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من «استعراض فعالياتي» يضغط على بطاقة الفعالية.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تعديل الفعالية: أقلام حمراء بجانب الاسم والتواريخ والوصف والموقع، والمنشورات وعلى كل منشور زر حذف المنشور (Delete post)، وزر إضافة منشور (+ add post)، وزر الحفظ (Save).</w:t>
                  </w:r>
                </w:p>
              </w:tc>
            </w:tr>
            <w:tr>
              <w:tc>
                <w:tcPr>
                  <w:tcW w:type="dxa" w:w="3515"/>
                </w:tcPr>
                <w:p>
                  <w:pPr>
                    <w:bidi w:val="1"/>
                    <w:spacing w:after="20"/>
                    <w:jc w:val="right"/>
                  </w:pPr>
                  <w:r/>
                  <w:r>
                    <w:rPr>
                      <w:rFonts w:ascii="Arial" w:hAnsi="Arial" w:cs="Arial" w:eastAsia="Arial"/>
                      <w:b w:val="0"/>
                      <w:sz w:val="20"/>
                      <w:rtl w:val="1"/>
                      <w:szCs w:val="20"/>
                    </w:rPr>
                    <w:t>3. ينفذ تعديلاً واحداً أو أكثر من الامتدادات التالية: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4. يمكنه تنفيذ «تعديل اسم الفعالية»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يمكنه تنفيذ «تعديل تاريخ البداية» (extend) أو «تعديل تاريخ النهاية» (extend) بمنتقي التاريخ.</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«تعديل وصف الفعالية»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يمكنه تنفيذ «تعديل موقع الفعالية على الخريطة» (extend)، فيعرض النظام الخريطة عبر Maps API ليحدد الموقع الجديد ثم Confirm location.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8. يمكنه تنفيذ «إضافة منشور جديد» (extend) بزر add post.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9. يمكنه تنفيذ «حذف منشور من فعالية» (extend) بزر Delete post على المنشور.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10. يضغط زر الحفظ (Save).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11. يستلم التغييرات فقط ويتحقق من صحتها (الحقول الإلزامية غير فارغة، تاريخ النهاية لا يسبق تاريخ البداية).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12. يحفظ التعديلات ويعيد حالة الفعالية إلى "بانتظار الموافقة" أياً كانت حالتها السابقة، فتختفي من «تصفّح الفعاليات» حتى يعتمدها المسؤول من جديد.</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13. يعرض رسالة نجاح ويعرض الفعالية ببياناتها المحدّثة بحالة Pending.</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لا يملك شارة التوثيق (يتحقق الخادم):</w:t>
            </w:r>
          </w:p>
          <w:p>
            <w:pPr>
              <w:bidi w:val="1"/>
              <w:spacing w:after="20"/>
              <w:jc w:val="right"/>
            </w:pPr>
            <w:r>
              <w:rPr>
                <w:rFonts w:ascii="Arial" w:hAnsi="Arial" w:cs="Arial" w:eastAsia="Arial"/>
                <w:b w:val="0"/>
                <w:sz w:val="21"/>
                <w:rtl w:val="1"/>
                <w:szCs w:val="21.0"/>
              </w:rPr>
              <w:t>2. يمنع التعديل ويعرض رسالة بأن الميزة للمستخدم الموثّق فقط.</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لم يجرِ المستخدم أي تعديل وضغط الحفظ:</w:t>
            </w:r>
          </w:p>
          <w:p>
            <w:pPr>
              <w:bidi w:val="1"/>
              <w:spacing w:after="20"/>
              <w:jc w:val="right"/>
            </w:pPr>
            <w:r>
              <w:rPr>
                <w:rFonts w:ascii="Arial" w:hAnsi="Arial" w:cs="Arial" w:eastAsia="Arial"/>
                <w:b w:val="0"/>
                <w:sz w:val="21"/>
                <w:rtl w:val="1"/>
                <w:szCs w:val="21.0"/>
              </w:rPr>
              <w:t>2. لا يغيّر شيئاً (ولا يغيّر الحالة) ويعرض الفعالية كما هي. انتهاء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تعذّر تحميل الخريطة (فشل الاتصال بـ Maps API):</w:t>
            </w:r>
          </w:p>
          <w:p>
            <w:pPr>
              <w:bidi w:val="1"/>
              <w:spacing w:after="20"/>
              <w:jc w:val="right"/>
            </w:pPr>
            <w:r>
              <w:rPr>
                <w:rFonts w:ascii="Arial" w:hAnsi="Arial" w:cs="Arial" w:eastAsia="Arial"/>
                <w:b w:val="0"/>
                <w:sz w:val="21"/>
                <w:rtl w:val="1"/>
                <w:szCs w:val="21.0"/>
              </w:rPr>
              <w:t>2. يعرض رسالة خطأ ويبقي الموقع السابق.</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الثامن (8a):</w:t>
            </w:r>
          </w:p>
          <w:p>
            <w:pPr>
              <w:bidi w:val="1"/>
              <w:spacing w:after="20"/>
              <w:jc w:val="right"/>
            </w:pPr>
            <w:r>
              <w:rPr>
                <w:rFonts w:ascii="Arial" w:hAnsi="Arial" w:cs="Arial" w:eastAsia="Arial"/>
                <w:b w:val="0"/>
                <w:sz w:val="21"/>
                <w:rtl w:val="1"/>
                <w:szCs w:val="21.0"/>
              </w:rPr>
              <w:t>1. فشل رفع صورة المنشور الجديد (صيغة غير مدعومة أو حجم كبير):</w:t>
            </w:r>
          </w:p>
          <w:p>
            <w:pPr>
              <w:bidi w:val="1"/>
              <w:spacing w:after="20"/>
              <w:jc w:val="right"/>
            </w:pPr>
            <w:r>
              <w:rPr>
                <w:rFonts w:ascii="Arial" w:hAnsi="Arial" w:cs="Arial" w:eastAsia="Arial"/>
                <w:b w:val="0"/>
                <w:sz w:val="21"/>
                <w:rtl w:val="1"/>
                <w:szCs w:val="21.0"/>
              </w:rPr>
              <w:t>2. يعرض رسالة توضح سبب الرفض.</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الحادي عشر (11a):</w:t>
            </w:r>
          </w:p>
          <w:p>
            <w:pPr>
              <w:bidi w:val="1"/>
              <w:spacing w:after="20"/>
              <w:jc w:val="right"/>
            </w:pPr>
            <w:r>
              <w:rPr>
                <w:rFonts w:ascii="Arial" w:hAnsi="Arial" w:cs="Arial" w:eastAsia="Arial"/>
                <w:b w:val="0"/>
                <w:sz w:val="21"/>
                <w:rtl w:val="1"/>
                <w:szCs w:val="21.0"/>
              </w:rPr>
              <w:t>1. حقل إلزامي أصبح فارغاً:</w:t>
            </w:r>
          </w:p>
          <w:p>
            <w:pPr>
              <w:bidi w:val="1"/>
              <w:spacing w:after="20"/>
              <w:jc w:val="right"/>
            </w:pPr>
            <w:r>
              <w:rPr>
                <w:rFonts w:ascii="Arial" w:hAnsi="Arial" w:cs="Arial" w:eastAsia="Arial"/>
                <w:b w:val="0"/>
                <w:sz w:val="21"/>
                <w:rtl w:val="1"/>
                <w:szCs w:val="21.0"/>
              </w:rPr>
              <w:t>2. يعرض رسالة تطلب إكمال الحقل.</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الحادي عشر (11b):</w:t>
            </w:r>
          </w:p>
          <w:p>
            <w:pPr>
              <w:bidi w:val="1"/>
              <w:spacing w:after="20"/>
              <w:jc w:val="right"/>
            </w:pPr>
            <w:r>
              <w:rPr>
                <w:rFonts w:ascii="Arial" w:hAnsi="Arial" w:cs="Arial" w:eastAsia="Arial"/>
                <w:b w:val="0"/>
                <w:sz w:val="21"/>
                <w:rtl w:val="1"/>
                <w:szCs w:val="21.0"/>
              </w:rPr>
              <w:t>1. تاريخ النهاية يسبق تاريخ البداية:</w:t>
            </w:r>
          </w:p>
          <w:p>
            <w:pPr>
              <w:bidi w:val="1"/>
              <w:spacing w:after="20"/>
              <w:jc w:val="right"/>
            </w:pPr>
            <w:r>
              <w:rPr>
                <w:rFonts w:ascii="Arial" w:hAnsi="Arial" w:cs="Arial" w:eastAsia="Arial"/>
                <w:b w:val="0"/>
                <w:sz w:val="21"/>
                <w:rtl w:val="1"/>
                <w:szCs w:val="21.0"/>
              </w:rPr>
              <w:t>2. يعرض رسالة خطأ في حقول التاريخ.</w:t>
            </w:r>
          </w:p>
          <w:p>
            <w:pPr>
              <w:bidi w:val="1"/>
              <w:spacing w:after="20"/>
              <w:jc w:val="right"/>
            </w:pPr>
            <w:r>
              <w:rPr>
                <w:rFonts w:ascii="Arial" w:hAnsi="Arial" w:cs="Arial" w:eastAsia="Arial"/>
                <w:b/>
                <w:sz w:val="21"/>
                <w:rtl w:val="1"/>
                <w:szCs w:val="21.0"/>
                <w:bCs/>
              </w:rPr>
              <w:t>العودة للسطر 5.</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عشر (12a):</w:t>
            </w:r>
          </w:p>
          <w:p>
            <w:pPr>
              <w:bidi w:val="1"/>
              <w:spacing w:after="20"/>
              <w:jc w:val="right"/>
            </w:pPr>
            <w:r>
              <w:rPr>
                <w:rFonts w:ascii="Arial" w:hAnsi="Arial" w:cs="Arial" w:eastAsia="Arial"/>
                <w:b w:val="0"/>
                <w:sz w:val="21"/>
                <w:rtl w:val="1"/>
                <w:szCs w:val="21.0"/>
              </w:rPr>
              <w:t>1. فشل الحفظ (خطأ في الاتصال أو الخادم):</w:t>
            </w:r>
          </w:p>
          <w:p>
            <w:pPr>
              <w:bidi w:val="1"/>
              <w:spacing w:after="20"/>
              <w:jc w:val="right"/>
            </w:pPr>
            <w:r>
              <w:rPr>
                <w:rFonts w:ascii="Arial" w:hAnsi="Arial" w:cs="Arial" w:eastAsia="Arial"/>
                <w:b w:val="0"/>
                <w:sz w:val="21"/>
                <w:rtl w:val="1"/>
                <w:szCs w:val="21.0"/>
              </w:rPr>
              <w:t>2. يعرض رسالة خطأ ولا يحفظ التعديلات.</w:t>
            </w:r>
          </w:p>
          <w:p>
            <w:pPr>
              <w:bidi w:val="1"/>
              <w:spacing w:after="20"/>
              <w:jc w:val="right"/>
            </w:pPr>
            <w:r>
              <w:rPr>
                <w:rFonts w:ascii="Arial" w:hAnsi="Arial" w:cs="Arial" w:eastAsia="Arial"/>
                <w:b/>
                <w:sz w:val="21"/>
                <w:rtl w:val="1"/>
                <w:szCs w:val="21.0"/>
                <w:bCs/>
              </w:rPr>
              <w:t>العودة للسطر 10 عند إعادة المحاولة، أو 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في أي سطر (*a):</w:t>
            </w:r>
          </w:p>
          <w:p>
            <w:pPr>
              <w:bidi w:val="1"/>
              <w:spacing w:after="20"/>
              <w:jc w:val="right"/>
            </w:pPr>
            <w:r>
              <w:rPr>
                <w:rFonts w:ascii="Arial" w:hAnsi="Arial" w:cs="Arial" w:eastAsia="Arial"/>
                <w:b w:val="0"/>
                <w:sz w:val="21"/>
                <w:rtl w:val="1"/>
                <w:szCs w:val="21.0"/>
              </w:rPr>
              <w:t>1. يلغي المستخدم الموثّق التعديل بالرجوع (Back) قبل الحفظ:</w:t>
            </w:r>
          </w:p>
          <w:p>
            <w:pPr>
              <w:bidi w:val="1"/>
              <w:spacing w:after="20"/>
              <w:jc w:val="right"/>
            </w:pPr>
            <w:r>
              <w:rPr>
                <w:rFonts w:ascii="Arial" w:hAnsi="Arial" w:cs="Arial" w:eastAsia="Arial"/>
                <w:b w:val="0"/>
                <w:sz w:val="21"/>
                <w:rtl w:val="1"/>
                <w:szCs w:val="21.0"/>
              </w:rPr>
              <w:t>2. يتجاهل التعديلات غير المحفوظة. انتهاء الحالة.</w:t>
            </w:r>
          </w:p>
        </w:tc>
      </w:tr>
    </w:tbl>
    <w:p/>
    <w:p>
      <w:pPr>
        <w:pStyle w:val="Heading2"/>
        <w:bidi w:val="1"/>
        <w:jc w:val="right"/>
      </w:pPr>
      <w:r>
        <w:rPr>
          <w:rFonts w:ascii="Arial" w:hAnsi="Arial" w:cs="Arial" w:eastAsia="Arial"/>
          <w:b/>
          <w:color w:val="1F3864"/>
          <w:sz w:val="28"/>
          <w:rtl w:val="1"/>
          <w:szCs w:val="28"/>
          <w:bCs/>
        </w:rPr>
        <w:t>UC-VU04: حذف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فعالية (Delete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الموثّق</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الموثّق من حذف فعالية أنشأها.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الموثّق فعالية أنشأها، فتُزال من قائمة فعالياته ومن صفحة الفعاليات. يبدأ عندما: يضغط المستخدم الموثّق علامة الحذف الحمراء على بطاقة فعالية في شاشة My events.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w:t>
            </w:r>
          </w:p>
          <w:p>
            <w:pPr>
              <w:bidi w:val="1"/>
              <w:spacing w:after="20"/>
              <w:jc w:val="right"/>
            </w:pPr>
            <w:r>
              <w:rPr>
                <w:rFonts w:ascii="Arial" w:hAnsi="Arial" w:cs="Arial" w:eastAsia="Arial"/>
                <w:b w:val="0"/>
                <w:sz w:val="21"/>
                <w:rtl w:val="1"/>
                <w:szCs w:val="21.0"/>
              </w:rPr>
              <w:t>• لدى المستخدم شارة التوثيق (حساب موثّق) وحسابه غير محظور.</w:t>
            </w:r>
          </w:p>
          <w:p>
            <w:pPr>
              <w:bidi w:val="1"/>
              <w:spacing w:after="20"/>
              <w:jc w:val="right"/>
            </w:pPr>
            <w:r>
              <w:rPr>
                <w:rFonts w:ascii="Arial" w:hAnsi="Arial" w:cs="Arial" w:eastAsia="Arial"/>
                <w:b w:val="0"/>
                <w:sz w:val="21"/>
                <w:rtl w:val="1"/>
                <w:szCs w:val="21.0"/>
              </w:rPr>
              <w:t>• توجد فعالية واحدة على الأقل أنشأها المستخدم الموثّق.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تُحذف الفعالية ومنشوراتها من النظام ولا تظهر لأي ممثل.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نافذة تأكيد الحذف الموحّدة.</w:t>
            </w:r>
          </w:p>
          <w:p>
            <w:pPr>
              <w:bidi w:val="1"/>
              <w:spacing w:after="20"/>
              <w:jc w:val="right"/>
            </w:pPr>
            <w:r>
              <w:rPr>
                <w:rFonts w:ascii="Arial" w:hAnsi="Arial" w:cs="Arial" w:eastAsia="Arial"/>
                <w:b w:val="0"/>
                <w:sz w:val="21"/>
                <w:rtl w:val="1"/>
                <w:szCs w:val="21.0"/>
              </w:rPr>
              <w:t>• الحالات المرتبطة: «استعراض فعالياتي» (تمتد منها هذه الحالة extend)</w:t>
            </w:r>
          </w:p>
          <w:p>
            <w:pPr>
              <w:bidi w:val="1"/>
              <w:spacing w:after="20"/>
              <w:jc w:val="right"/>
            </w:pPr>
            <w:r>
              <w:rPr>
                <w:rFonts w:ascii="Arial" w:hAnsi="Arial" w:cs="Arial" w:eastAsia="Arial"/>
                <w:b w:val="0"/>
                <w:sz w:val="21"/>
                <w:rtl w:val="1"/>
                <w:szCs w:val="21.0"/>
              </w:rPr>
              <w:t>• الإشعارات: لا يوجد (لا يُرسل إشعار للمسؤول عند الحذف).</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من «استعراض فعالياتي» يضغط علامة الحذف الحمراء على بطاقة الفعالية.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نافذة تأكيد الحذف الموحّدة بزرّي الإلغاء (Cancel) والحذف (Delete).</w:t>
                  </w:r>
                </w:p>
              </w:tc>
            </w:tr>
            <w:tr>
              <w:tc>
                <w:tcPr>
                  <w:tcW w:type="dxa" w:w="3515"/>
                </w:tcPr>
                <w:p>
                  <w:pPr>
                    <w:bidi w:val="1"/>
                    <w:spacing w:after="20"/>
                    <w:jc w:val="right"/>
                  </w:pPr>
                  <w:r/>
                  <w:r>
                    <w:rPr>
                      <w:rFonts w:ascii="Arial" w:hAnsi="Arial" w:cs="Arial" w:eastAsia="Arial"/>
                      <w:b w:val="0"/>
                      <w:sz w:val="20"/>
                      <w:rtl w:val="1"/>
                      <w:szCs w:val="20"/>
                    </w:rPr>
                    <w:t>3. يؤكد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يحذف الفعالية ومنشوراتها.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يزيل الفعالية من «استعراض فعالياتي»، ومن «تصفّح الفعاليات» إن كانت منشورة، ومن «استعراض الفعاليات المقدّمة» لدى المسؤول إن كانت بانتظار الموافقة.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يعرض رسالة نجاح بحذف الفعالية.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لا يملك شارة التوثيق:</w:t>
            </w:r>
          </w:p>
          <w:p>
            <w:pPr>
              <w:bidi w:val="1"/>
              <w:spacing w:after="20"/>
              <w:jc w:val="right"/>
            </w:pPr>
            <w:r>
              <w:rPr>
                <w:rFonts w:ascii="Arial" w:hAnsi="Arial" w:cs="Arial" w:eastAsia="Arial"/>
                <w:b w:val="0"/>
                <w:sz w:val="21"/>
                <w:rtl w:val="1"/>
                <w:szCs w:val="21.0"/>
              </w:rPr>
              <w:t>2. يمنع الحذف ويعرض رسالة بأن الميزة للمستخدم الموثّق فقط.</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المستخدم الموثّق يلغي الحذف:</w:t>
            </w:r>
          </w:p>
          <w:p>
            <w:pPr>
              <w:bidi w:val="1"/>
              <w:spacing w:after="20"/>
              <w:jc w:val="right"/>
            </w:pPr>
            <w:r>
              <w:rPr>
                <w:rFonts w:ascii="Arial" w:hAnsi="Arial" w:cs="Arial" w:eastAsia="Arial"/>
                <w:b w:val="0"/>
                <w:sz w:val="21"/>
                <w:rtl w:val="1"/>
                <w:szCs w:val="21.0"/>
              </w:rPr>
              <w:t>2. يغلق رسالة التأكيد ولا يغيّر شيئاً. انتهاء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فشل الحذف (خطأ في الاتصال أو الخادم):</w:t>
            </w:r>
          </w:p>
          <w:p>
            <w:pPr>
              <w:bidi w:val="1"/>
              <w:spacing w:after="20"/>
              <w:jc w:val="right"/>
            </w:pPr>
            <w:r>
              <w:rPr>
                <w:rFonts w:ascii="Arial" w:hAnsi="Arial" w:cs="Arial" w:eastAsia="Arial"/>
                <w:b w:val="0"/>
                <w:sz w:val="21"/>
                <w:rtl w:val="1"/>
                <w:szCs w:val="21.0"/>
              </w:rPr>
              <w:t>2. يعرض رسالة خطأ وتبقى الفعالية كما هي.</w:t>
            </w:r>
          </w:p>
          <w:p>
            <w:pPr>
              <w:bidi w:val="1"/>
              <w:spacing w:after="20"/>
              <w:jc w:val="right"/>
            </w:pPr>
            <w:r>
              <w:rPr>
                <w:rFonts w:ascii="Arial" w:hAnsi="Arial" w:cs="Arial" w:eastAsia="Arial"/>
                <w:b/>
                <w:sz w:val="21"/>
                <w:rtl w:val="1"/>
                <w:szCs w:val="21.0"/>
                <w:bCs/>
              </w:rPr>
              <w:t>العودة للسطر 1 عند إعادة المحاولة، أو تنتهي الحالة.</w:t>
            </w:r>
          </w:p>
        </w:tc>
      </w:tr>
    </w:tbl>
    <w:p/>
    <w:p>
      <w:pPr>
        <w:pStyle w:val="Heading2"/>
        <w:bidi w:val="1"/>
        <w:jc w:val="right"/>
      </w:pPr>
      <w:r>
        <w:rPr>
          <w:rFonts w:ascii="Arial" w:hAnsi="Arial" w:cs="Arial" w:eastAsia="Arial"/>
          <w:b/>
          <w:color w:val="1F3864"/>
          <w:sz w:val="28"/>
          <w:rtl w:val="1"/>
          <w:szCs w:val="28"/>
          <w:bCs/>
        </w:rPr>
        <w:t>UC-VU05: حذف منشور من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منشور من فعالية (Delete Post from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المستخدم الموثّق</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المستخدم الموثّق من حذف منشور من فعاليته.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المستخدم الموثّق منشوراً من منشورات فعالية أنشأها. تُنفَّذ أيضاً كامتداد (extend) أثناء «تعديل فعالية». يبدأ عندما: يضغط المستخدم الموثّق زر حذف المنشور (Delete post) على منشور في شاشة تعديل الفعالية.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المستخدم مسجّل دخول.</w:t>
            </w:r>
          </w:p>
          <w:p>
            <w:pPr>
              <w:bidi w:val="1"/>
              <w:spacing w:after="20"/>
              <w:jc w:val="right"/>
            </w:pPr>
            <w:r>
              <w:rPr>
                <w:rFonts w:ascii="Arial" w:hAnsi="Arial" w:cs="Arial" w:eastAsia="Arial"/>
                <w:b w:val="0"/>
                <w:sz w:val="21"/>
                <w:rtl w:val="1"/>
                <w:szCs w:val="21.0"/>
              </w:rPr>
              <w:t>• لدى المستخدم شارة التوثيق (حساب موثّق) وحسابه غير محظور.</w:t>
            </w:r>
          </w:p>
          <w:p>
            <w:pPr>
              <w:bidi w:val="1"/>
              <w:spacing w:after="20"/>
              <w:jc w:val="right"/>
            </w:pPr>
            <w:r>
              <w:rPr>
                <w:rFonts w:ascii="Arial" w:hAnsi="Arial" w:cs="Arial" w:eastAsia="Arial"/>
                <w:b w:val="0"/>
                <w:sz w:val="21"/>
                <w:rtl w:val="1"/>
                <w:szCs w:val="21.0"/>
              </w:rPr>
              <w:t>• توجد فعالية أنشأها المستخدم الموثّق وفيها منشوران على الأقل (لا يُحذف آخر منشور).</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يُحذف المنشور من الفعالية ولا يظهر في «عرض تفاصيل فعالية».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يُحذف آخر منشور في الفعالية.</w:t>
            </w:r>
          </w:p>
          <w:p>
            <w:pPr>
              <w:bidi w:val="1"/>
              <w:spacing w:after="20"/>
              <w:jc w:val="right"/>
            </w:pPr>
            <w:r>
              <w:rPr>
                <w:rFonts w:ascii="Arial" w:hAnsi="Arial" w:cs="Arial" w:eastAsia="Arial"/>
                <w:b w:val="0"/>
                <w:sz w:val="21"/>
                <w:rtl w:val="1"/>
                <w:szCs w:val="21.0"/>
              </w:rPr>
              <w:t>• الحالات المرتبطة: «تعديل فعالية» (هذه الحالة تمتد منها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شاشة تعديل الفعالية؛ يتم الوصول إلى هذه الحالة من «تعديل فعالية»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منشورات الفعالية وعلى كل منشور زر حذف المنشور (Delete post).</w:t>
                  </w:r>
                </w:p>
              </w:tc>
            </w:tr>
            <w:tr>
              <w:tc>
                <w:tcPr>
                  <w:tcW w:type="dxa" w:w="3515"/>
                </w:tcPr>
                <w:p>
                  <w:pPr>
                    <w:bidi w:val="1"/>
                    <w:spacing w:after="20"/>
                    <w:jc w:val="right"/>
                  </w:pPr>
                  <w:r/>
                  <w:r>
                    <w:rPr>
                      <w:rFonts w:ascii="Arial" w:hAnsi="Arial" w:cs="Arial" w:eastAsia="Arial"/>
                      <w:b w:val="0"/>
                      <w:sz w:val="20"/>
                      <w:rtl w:val="1"/>
                      <w:szCs w:val="20"/>
                    </w:rPr>
                    <w:t>3. يضغط Delete post على المنشور المراد حذفه.</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تأكيد الحذف الموحّدة بزرّي الإلغاء (Cancel) والحذف (Delete).</w:t>
                  </w:r>
                </w:p>
              </w:tc>
            </w:tr>
            <w:tr>
              <w:tc>
                <w:tcPr>
                  <w:tcW w:type="dxa" w:w="3515"/>
                </w:tcPr>
                <w:p>
                  <w:pPr>
                    <w:bidi w:val="1"/>
                    <w:spacing w:after="20"/>
                    <w:jc w:val="right"/>
                  </w:pPr>
                  <w:r/>
                  <w:r>
                    <w:rPr>
                      <w:rFonts w:ascii="Arial" w:hAnsi="Arial" w:cs="Arial" w:eastAsia="Arial"/>
                      <w:b w:val="0"/>
                      <w:sz w:val="20"/>
                      <w:rtl w:val="1"/>
                      <w:szCs w:val="20"/>
                    </w:rPr>
                    <w:t>5. يؤكد الحذف.</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يحذف المنشور من الفعالية.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يعرض الفعالية بمنشوراتها المتبقية مع رسالة نجاح.</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الأول (1a):</w:t>
            </w:r>
          </w:p>
          <w:p>
            <w:pPr>
              <w:bidi w:val="1"/>
              <w:spacing w:after="20"/>
              <w:jc w:val="right"/>
            </w:pPr>
            <w:r>
              <w:rPr>
                <w:rFonts w:ascii="Arial" w:hAnsi="Arial" w:cs="Arial" w:eastAsia="Arial"/>
                <w:b w:val="0"/>
                <w:sz w:val="21"/>
                <w:rtl w:val="1"/>
                <w:szCs w:val="21.0"/>
              </w:rPr>
              <w:t>1. المستخدم لا يملك شارة التوثيق:</w:t>
            </w:r>
          </w:p>
          <w:p>
            <w:pPr>
              <w:bidi w:val="1"/>
              <w:spacing w:after="20"/>
              <w:jc w:val="right"/>
            </w:pPr>
            <w:r>
              <w:rPr>
                <w:rFonts w:ascii="Arial" w:hAnsi="Arial" w:cs="Arial" w:eastAsia="Arial"/>
                <w:b w:val="0"/>
                <w:sz w:val="21"/>
                <w:rtl w:val="1"/>
                <w:szCs w:val="21.0"/>
              </w:rPr>
              <w:t>2. يمنع الحذف ويعرض رسالة بأن الميزة للمستخدم الموثّق فقط.</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المنشور هو المنشور الوحيد في الفعالية:</w:t>
            </w:r>
          </w:p>
          <w:p>
            <w:pPr>
              <w:bidi w:val="1"/>
              <w:spacing w:after="20"/>
              <w:jc w:val="right"/>
            </w:pPr>
            <w:r>
              <w:rPr>
                <w:rFonts w:ascii="Arial" w:hAnsi="Arial" w:cs="Arial" w:eastAsia="Arial"/>
                <w:b w:val="0"/>
                <w:sz w:val="21"/>
                <w:rtl w:val="1"/>
                <w:szCs w:val="21.0"/>
              </w:rPr>
              <w:t>2. يرفض الحذف ويعرض رسالة بأن الفعالية يجب أن تحتوي منشوراً واحداً على الأقل.</w:t>
            </w:r>
          </w:p>
          <w:p>
            <w:pPr>
              <w:bidi w:val="1"/>
              <w:spacing w:after="20"/>
              <w:jc w:val="right"/>
            </w:pPr>
            <w:r>
              <w:rPr>
                <w:rFonts w:ascii="Arial" w:hAnsi="Arial" w:cs="Arial" w:eastAsia="Arial"/>
                <w:b/>
                <w:sz w:val="21"/>
                <w:rtl w:val="1"/>
                <w:szCs w:val="21.0"/>
                <w:bCs/>
              </w:rPr>
              <w:t>العودة للسطر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المستخدم الموثّق يضغط Cancel:</w:t>
            </w:r>
          </w:p>
          <w:p>
            <w:pPr>
              <w:bidi w:val="1"/>
              <w:spacing w:after="20"/>
              <w:jc w:val="right"/>
            </w:pPr>
            <w:r>
              <w:rPr>
                <w:rFonts w:ascii="Arial" w:hAnsi="Arial" w:cs="Arial" w:eastAsia="Arial"/>
                <w:b w:val="0"/>
                <w:sz w:val="21"/>
                <w:rtl w:val="1"/>
                <w:szCs w:val="21.0"/>
              </w:rPr>
              <w:t>2. يغلق نافذة التأكيد ويبقى المنشور. العودة للخطوة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السادس (6a):</w:t>
            </w:r>
          </w:p>
          <w:p>
            <w:pPr>
              <w:bidi w:val="1"/>
              <w:spacing w:after="20"/>
              <w:jc w:val="right"/>
            </w:pPr>
            <w:r>
              <w:rPr>
                <w:rFonts w:ascii="Arial" w:hAnsi="Arial" w:cs="Arial" w:eastAsia="Arial"/>
                <w:b w:val="0"/>
                <w:sz w:val="21"/>
                <w:rtl w:val="1"/>
                <w:szCs w:val="21.0"/>
              </w:rPr>
              <w:t>1. فشل الحذف (خطأ في الاتصال أو الخادم):</w:t>
            </w:r>
          </w:p>
          <w:p>
            <w:pPr>
              <w:bidi w:val="1"/>
              <w:spacing w:after="20"/>
              <w:jc w:val="right"/>
            </w:pPr>
            <w:r>
              <w:rPr>
                <w:rFonts w:ascii="Arial" w:hAnsi="Arial" w:cs="Arial" w:eastAsia="Arial"/>
                <w:b w:val="0"/>
                <w:sz w:val="21"/>
                <w:rtl w:val="1"/>
                <w:szCs w:val="21.0"/>
              </w:rPr>
              <w:t>2. يعرض رسالة خطأ ويبقى المنشور.</w:t>
            </w:r>
          </w:p>
          <w:p>
            <w:pPr>
              <w:bidi w:val="1"/>
              <w:spacing w:after="20"/>
              <w:jc w:val="right"/>
            </w:pPr>
            <w:r>
              <w:rPr>
                <w:rFonts w:ascii="Arial" w:hAnsi="Arial" w:cs="Arial" w:eastAsia="Arial"/>
                <w:b/>
                <w:sz w:val="21"/>
                <w:rtl w:val="1"/>
                <w:szCs w:val="21.0"/>
                <w:bCs/>
              </w:rPr>
              <w:t>العودة للسطر 3 عند إعادة المحاولة، أو تنتهي الحالة.</w:t>
            </w:r>
          </w:p>
        </w:tc>
      </w:tr>
    </w:tbl>
    <w:p/>
    <w:p>
      <w:r>
        <w:br w:type="page"/>
      </w:r>
    </w:p>
    <w:p>
      <w:pPr>
        <w:pStyle w:val="Heading1"/>
        <w:bidi w:val="1"/>
        <w:jc w:val="right"/>
      </w:pPr>
      <w:r>
        <w:rPr>
          <w:rFonts w:ascii="Arial" w:hAnsi="Arial" w:cs="Arial" w:eastAsia="Arial"/>
          <w:b/>
          <w:color w:val="1F3864"/>
          <w:sz w:val="36"/>
          <w:rtl w:val="1"/>
          <w:szCs w:val="36"/>
          <w:bCs/>
        </w:rPr>
        <w:t>حالات المسؤول (Admin)</w:t>
      </w:r>
    </w:p>
    <w:p>
      <w:pPr>
        <w:pStyle w:val="Heading2"/>
        <w:bidi w:val="1"/>
        <w:jc w:val="right"/>
      </w:pPr>
      <w:r>
        <w:rPr>
          <w:rFonts w:ascii="Arial" w:hAnsi="Arial" w:cs="Arial" w:eastAsia="Arial"/>
          <w:b/>
          <w:color w:val="1F3864"/>
          <w:sz w:val="28"/>
          <w:rtl w:val="1"/>
          <w:szCs w:val="28"/>
          <w:bCs/>
        </w:rPr>
        <w:t>UC-A01: تسجيل الدخول</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تسجيل الدخول (Admin Sign In)</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الدخول إلى لوحة الإدارة.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يدخل المسؤول إلى لوحة الإدارة باسم المستخدم أو البريد الإلكتروني وكلمة المرور. يبدأ عندما: يفتح المسؤول شاشة تسجيل الدخول (Sign in) نفسها التي يستخدمها المستخدمون.</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لدى المسؤول حساب بصلاحية مسؤول (Admin).</w:t>
            </w:r>
          </w:p>
          <w:p>
            <w:pPr>
              <w:bidi w:val="1"/>
              <w:spacing w:after="20"/>
              <w:jc w:val="right"/>
            </w:pPr>
            <w:r>
              <w:rPr>
                <w:rFonts w:ascii="Arial" w:hAnsi="Arial" w:cs="Arial" w:eastAsia="Arial"/>
                <w:b w:val="0"/>
                <w:sz w:val="21"/>
                <w:rtl w:val="1"/>
                <w:szCs w:val="21.0"/>
              </w:rPr>
              <w:t>• المسؤول غير مسجّل دخول.</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المسؤول مسجّل دخول، وتظهر له قائمة لوحة الإدارة.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شاشة Sign in نفسها للمستخدمين، والتوجيه حسب الصلاحية.</w:t>
            </w:r>
          </w:p>
          <w:p>
            <w:pPr>
              <w:bidi w:val="1"/>
              <w:spacing w:after="20"/>
              <w:jc w:val="right"/>
            </w:pPr>
            <w:r>
              <w:rPr>
                <w:rFonts w:ascii="Arial" w:hAnsi="Arial" w:cs="Arial" w:eastAsia="Arial"/>
                <w:b w:val="0"/>
                <w:sz w:val="21"/>
                <w:rtl w:val="1"/>
                <w:szCs w:val="21.0"/>
              </w:rPr>
              <w:t>• الحالات المرتبطة: «استعادة كلمة المرور» (extend)، «إرسال رابط استعادة كلمة المرور» (include، ضمن «استعادة كلمة المرور»)</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1. يعرض شاشة تسجيل الدخول (Sign in) المشتركة بحقلي اسم المستخدم أو البريد الإلكتروني (Username or email address) وكلمة المرور (Password)، ورابط Forgot password?.</w:t>
                  </w:r>
                </w:p>
              </w:tc>
            </w:tr>
            <w:tr>
              <w:tc>
                <w:tcPr>
                  <w:tcW w:type="dxa" w:w="3515"/>
                </w:tcPr>
                <w:p>
                  <w:pPr>
                    <w:bidi w:val="1"/>
                    <w:spacing w:after="20"/>
                    <w:jc w:val="right"/>
                  </w:pPr>
                  <w:r/>
                  <w:r>
                    <w:rPr>
                      <w:rFonts w:ascii="Arial" w:hAnsi="Arial" w:cs="Arial" w:eastAsia="Arial"/>
                      <w:b w:val="0"/>
                      <w:sz w:val="20"/>
                      <w:rtl w:val="1"/>
                      <w:szCs w:val="20"/>
                    </w:rPr>
                    <w:t>2. يدخل اسم المستخدم أو البريد الإلكتروني وكلمة المرور.</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3. يضغط زر الدخول (Sign in).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يتحقق من اكتمال الحقول ومن صحة بيانات الدخول.</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يتحقق من صلاحية الحساب فيجده مسؤولاً.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ينشئ جلسة دخول ويوجّه المسؤول إلى قائمة لوحة الإدارة (Grant Trust Mark، Ban or Unban accounts، Banned Accounts، Manage Events، Reports، Log out).</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نسي المسؤول كلمة المرور:</w:t>
            </w:r>
          </w:p>
          <w:p>
            <w:pPr>
              <w:bidi w:val="1"/>
              <w:spacing w:after="20"/>
              <w:jc w:val="right"/>
            </w:pPr>
            <w:r>
              <w:rPr>
                <w:rFonts w:ascii="Arial" w:hAnsi="Arial" w:cs="Arial" w:eastAsia="Arial"/>
                <w:b w:val="0"/>
                <w:sz w:val="21"/>
                <w:rtl w:val="1"/>
                <w:szCs w:val="21.0"/>
              </w:rPr>
              <w:t>2. المسؤول: يضغط Forgot password? فينفّذ «استعادة كلمة المرور» (extend) بالخطوات نفسها الموصوفة في UC-U02 (4a).</w:t>
            </w:r>
          </w:p>
          <w:p>
            <w:pPr>
              <w:bidi w:val="1"/>
              <w:spacing w:after="20"/>
              <w:jc w:val="right"/>
            </w:pPr>
            <w:r>
              <w:rPr>
                <w:rFonts w:ascii="Arial" w:hAnsi="Arial" w:cs="Arial" w:eastAsia="Arial"/>
                <w:b w:val="0"/>
                <w:sz w:val="21"/>
                <w:rtl w:val="1"/>
                <w:szCs w:val="21.0"/>
              </w:rPr>
              <w:t>3. يتم تنفيذ حالة «إرسال رابط استعادة كلمة المرور» (include)، ويعرض رسالة Check your email نفسها.</w:t>
            </w:r>
          </w:p>
          <w:p>
            <w:pPr>
              <w:bidi w:val="1"/>
              <w:spacing w:after="20"/>
              <w:jc w:val="right"/>
            </w:pPr>
            <w:r>
              <w:rPr>
                <w:rFonts w:ascii="Arial" w:hAnsi="Arial" w:cs="Arial" w:eastAsia="Arial"/>
                <w:b/>
                <w:sz w:val="21"/>
                <w:rtl w:val="1"/>
                <w:szCs w:val="21.0"/>
                <w:bCs/>
              </w:rPr>
              <w:t>العودة للسطر 1.</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أحد الحقول فارغ:</w:t>
            </w:r>
          </w:p>
          <w:p>
            <w:pPr>
              <w:bidi w:val="1"/>
              <w:spacing w:after="20"/>
              <w:jc w:val="right"/>
            </w:pPr>
            <w:r>
              <w:rPr>
                <w:rFonts w:ascii="Arial" w:hAnsi="Arial" w:cs="Arial" w:eastAsia="Arial"/>
                <w:b w:val="0"/>
                <w:sz w:val="21"/>
                <w:rtl w:val="1"/>
                <w:szCs w:val="21.0"/>
              </w:rPr>
              <w:t>2. يعرض رسالة بأن الحقل مطلوب.</w:t>
            </w:r>
          </w:p>
          <w:p>
            <w:pPr>
              <w:bidi w:val="1"/>
              <w:spacing w:after="20"/>
              <w:jc w:val="right"/>
            </w:pPr>
            <w:r>
              <w:rPr>
                <w:rFonts w:ascii="Arial" w:hAnsi="Arial" w:cs="Arial" w:eastAsia="Arial"/>
                <w:b/>
                <w:sz w:val="21"/>
                <w:rtl w:val="1"/>
                <w:szCs w:val="21.0"/>
                <w:bCs/>
              </w:rPr>
              <w:t>العودة للسطر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(4b):</w:t>
            </w:r>
          </w:p>
          <w:p>
            <w:pPr>
              <w:bidi w:val="1"/>
              <w:spacing w:after="20"/>
              <w:jc w:val="right"/>
            </w:pPr>
            <w:r>
              <w:rPr>
                <w:rFonts w:ascii="Arial" w:hAnsi="Arial" w:cs="Arial" w:eastAsia="Arial"/>
                <w:b w:val="0"/>
                <w:sz w:val="21"/>
                <w:rtl w:val="1"/>
                <w:szCs w:val="21.0"/>
              </w:rPr>
              <w:t>1. بيانات الدخول غير صحيحة:</w:t>
            </w:r>
          </w:p>
          <w:p>
            <w:pPr>
              <w:bidi w:val="1"/>
              <w:spacing w:after="20"/>
              <w:jc w:val="right"/>
            </w:pPr>
            <w:r>
              <w:rPr>
                <w:rFonts w:ascii="Arial" w:hAnsi="Arial" w:cs="Arial" w:eastAsia="Arial"/>
                <w:b w:val="0"/>
                <w:sz w:val="21"/>
                <w:rtl w:val="1"/>
                <w:szCs w:val="21.0"/>
              </w:rPr>
              <w:t>2. يعرض رسالة خطأ بأن البيانات غير صحيحة.</w:t>
            </w:r>
          </w:p>
          <w:p>
            <w:pPr>
              <w:bidi w:val="1"/>
              <w:spacing w:after="20"/>
              <w:jc w:val="right"/>
            </w:pPr>
            <w:r>
              <w:rPr>
                <w:rFonts w:ascii="Arial" w:hAnsi="Arial" w:cs="Arial" w:eastAsia="Arial"/>
                <w:b/>
                <w:sz w:val="21"/>
                <w:rtl w:val="1"/>
                <w:szCs w:val="21.0"/>
                <w:bCs/>
              </w:rPr>
              <w:t>العودة للسطر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الحساب ليس بصلاحية مسؤول:</w:t>
            </w:r>
          </w:p>
          <w:p>
            <w:pPr>
              <w:bidi w:val="1"/>
              <w:spacing w:after="20"/>
              <w:jc w:val="right"/>
            </w:pPr>
            <w:r>
              <w:rPr>
                <w:rFonts w:ascii="Arial" w:hAnsi="Arial" w:cs="Arial" w:eastAsia="Arial"/>
                <w:b w:val="0"/>
                <w:sz w:val="21"/>
                <w:rtl w:val="1"/>
                <w:szCs w:val="21.0"/>
              </w:rPr>
              <w:t>2. يوجّهه إلى الصفحة الرئيسية بصلاحيات المستخدم (UC-U02)، ولا يعرض لوحة الإدارة.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UC-A02: تسجيل الخروج</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تسجيل الخروج (Admin Sign Out)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إنهاء جلسته في لوحة الإدارة.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ينهي المسؤول جلسته في لوحة الإدارة. يبدأ عندما: يضغط المسؤول Log out في قائمة لوحة الإدارة.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جلسة المسؤول منتهية، ولا يمكن الوصول إلى لوحة الإدارة إلا بتسجيل دخول جديد.</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لا يوجد</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يضغط Log out في قائمة لوحة الإدارة.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ينهي جلسة الدخول مباشرة دون رسالة تأكيد.</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شاشة تسجيل الدخول (Sign in).</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الاتصال بالخادم:</w:t>
            </w:r>
          </w:p>
          <w:p>
            <w:pPr>
              <w:bidi w:val="1"/>
              <w:spacing w:after="20"/>
              <w:jc w:val="right"/>
            </w:pPr>
            <w:r>
              <w:rPr>
                <w:rFonts w:ascii="Arial" w:hAnsi="Arial" w:cs="Arial" w:eastAsia="Arial"/>
                <w:b w:val="0"/>
                <w:sz w:val="21"/>
                <w:rtl w:val="1"/>
                <w:szCs w:val="21.0"/>
              </w:rPr>
              <w:t>2. يعرض رسالة خطأ ويبقى المسؤول مسجّل دخول.</w:t>
            </w:r>
          </w:p>
          <w:p>
            <w:pPr>
              <w:bidi w:val="1"/>
              <w:spacing w:after="20"/>
              <w:jc w:val="right"/>
            </w:pPr>
            <w:r>
              <w:rPr>
                <w:rFonts w:ascii="Arial" w:hAnsi="Arial" w:cs="Arial" w:eastAsia="Arial"/>
                <w:b/>
                <w:sz w:val="21"/>
                <w:rtl w:val="1"/>
                <w:szCs w:val="21.0"/>
                <w:bCs/>
              </w:rPr>
              <w:t>العودة للسطر 1.</w:t>
            </w:r>
          </w:p>
        </w:tc>
      </w:tr>
    </w:tbl>
    <w:p/>
    <w:p>
      <w:pPr>
        <w:pStyle w:val="Heading2"/>
        <w:bidi w:val="1"/>
        <w:jc w:val="right"/>
      </w:pPr>
      <w:r>
        <w:rPr>
          <w:rFonts w:ascii="Arial" w:hAnsi="Arial" w:cs="Arial" w:eastAsia="Arial"/>
          <w:b/>
          <w:color w:val="1F3864"/>
          <w:sz w:val="28"/>
          <w:rtl w:val="1"/>
          <w:szCs w:val="28"/>
          <w:bCs/>
        </w:rPr>
        <w:t>UC-A03: البحث عن حساب</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البحث عن حساب (Search Account)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الوصول إلى حساب لإدارته.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يبحث المسؤول عن حساب مستخدم بالاسم أو اسم المستخدم من شاشة Ban or Unban accounts للوصول إليه وإدارته. يبدأ عندما: يختار المسؤول Ban or Unban accounts من قائمة لوحة الإدارة.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الحسابات المطابقة لبحثه.</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البحث بالاسم أو اسم المستخدم.</w:t>
            </w:r>
          </w:p>
          <w:p>
            <w:pPr>
              <w:bidi w:val="1"/>
              <w:spacing w:after="20"/>
              <w:jc w:val="right"/>
            </w:pPr>
            <w:r>
              <w:rPr>
                <w:rFonts w:ascii="Arial" w:hAnsi="Arial" w:cs="Arial" w:eastAsia="Arial"/>
                <w:b w:val="0"/>
                <w:sz w:val="21"/>
                <w:rtl w:val="1"/>
                <w:szCs w:val="21.0"/>
              </w:rPr>
              <w:t>• الحالات المرتبطة: «استعراض حساب»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Ban or Unban accounts من قائمة لوحة الإدارة (شاشة البحث الوحيدة عن الحسابات).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شريط بحث وقائمة بالحسابات.</w:t>
                  </w:r>
                </w:p>
              </w:tc>
            </w:tr>
            <w:tr>
              <w:tc>
                <w:tcPr>
                  <w:tcW w:type="dxa" w:w="3515"/>
                </w:tcPr>
                <w:p>
                  <w:pPr>
                    <w:bidi w:val="1"/>
                    <w:spacing w:after="20"/>
                    <w:jc w:val="right"/>
                  </w:pPr>
                  <w:r/>
                  <w:r>
                    <w:rPr>
                      <w:rFonts w:ascii="Arial" w:hAnsi="Arial" w:cs="Arial" w:eastAsia="Arial"/>
                      <w:b w:val="0"/>
                      <w:sz w:val="20"/>
                      <w:rtl w:val="1"/>
                      <w:szCs w:val="20"/>
                    </w:rPr>
                    <w:t>3. يكتب الاسم أو اسم المستخدم في شريط البحث.</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الحسابات المطابقة للاسم (الصورة والاسم).</w:t>
                  </w:r>
                </w:p>
              </w:tc>
            </w:tr>
            <w:tr>
              <w:tc>
                <w:tcPr>
                  <w:tcW w:type="dxa" w:w="3515"/>
                </w:tcPr>
                <w:p>
                  <w:pPr>
                    <w:bidi w:val="1"/>
                    <w:spacing w:after="20"/>
                    <w:jc w:val="right"/>
                  </w:pPr>
                  <w:r/>
                  <w:r>
                    <w:rPr>
                      <w:rFonts w:ascii="Arial" w:hAnsi="Arial" w:cs="Arial" w:eastAsia="Arial"/>
                      <w:b w:val="0"/>
                      <w:sz w:val="20"/>
                      <w:rtl w:val="1"/>
                      <w:szCs w:val="20"/>
                    </w:rPr>
                    <w:t>5. يمكنه تنفيذ «استعراض حساب» (extend) بالضغط على أحد الحسابات.</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لا توجد حسابات مطابقة:</w:t>
            </w:r>
          </w:p>
          <w:p>
            <w:pPr>
              <w:bidi w:val="1"/>
              <w:spacing w:after="20"/>
              <w:jc w:val="right"/>
            </w:pPr>
            <w:r>
              <w:rPr>
                <w:rFonts w:ascii="Arial" w:hAnsi="Arial" w:cs="Arial" w:eastAsia="Arial"/>
                <w:b w:val="0"/>
                <w:sz w:val="21"/>
                <w:rtl w:val="1"/>
                <w:szCs w:val="21.0"/>
              </w:rPr>
              <w:t>2. يعرض رسالة بعدم وجود نتائج.</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المسؤول لا يختار أي حساب:</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UC-A04: استعراض حساب</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حساب (View Account)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الاطلاع على حساب وأدوات إدارته.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المسؤول صفحة حساب مستخدم مع أدوات الإدارة الخاصة به. يبدأ عندما: يضغط المسؤول على حساب من نتائج البحث أو من قائمة الحسابات.</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الحساب موجود في النظام.</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بيانات الحساب وأدوات إدارته.</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يوجد زر لمنح الشارة؛ زر واحد ban أو unban حسب الحالة.</w:t>
            </w:r>
          </w:p>
          <w:p>
            <w:pPr>
              <w:bidi w:val="1"/>
              <w:spacing w:after="20"/>
              <w:jc w:val="right"/>
            </w:pPr>
            <w:r>
              <w:rPr>
                <w:rFonts w:ascii="Arial" w:hAnsi="Arial" w:cs="Arial" w:eastAsia="Arial"/>
                <w:b w:val="0"/>
                <w:sz w:val="21"/>
                <w:rtl w:val="1"/>
                <w:szCs w:val="21.0"/>
              </w:rPr>
              <w:t>• الحالات المرتبطة: «سحب شارة التوثيق» (extend)، «حظر حساب» (extend)، «إلغاء حظر حساب»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حساباً من القائمة.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صفحة الحساب: الغلاف، الصورة، الاسم، المسمى الوظيفي، المدينة، النبذة، الدراسة، الخبرة، روابط التواصل، والأقسام.</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أدوات الإدارة حسب حالة الحساب: زر سحب الشارة (remove trust mark) إن كان موثّقاً فقط، وزراً واحداً للحظر (ban) إن كان غير محظور أو لإلغاء الحظر (unban) إن كان محظوراً. لا يوجد زر لمنح الشارة.</w:t>
                  </w:r>
                </w:p>
              </w:tc>
            </w:tr>
            <w:tr>
              <w:tc>
                <w:tcPr>
                  <w:tcW w:type="dxa" w:w="3515"/>
                </w:tcPr>
                <w:p>
                  <w:pPr>
                    <w:bidi w:val="1"/>
                    <w:spacing w:after="20"/>
                    <w:jc w:val="right"/>
                  </w:pPr>
                  <w:r/>
                  <w:r>
                    <w:rPr>
                      <w:rFonts w:ascii="Arial" w:hAnsi="Arial" w:cs="Arial" w:eastAsia="Arial"/>
                      <w:b w:val="0"/>
                      <w:sz w:val="20"/>
                      <w:rtl w:val="1"/>
                      <w:szCs w:val="20"/>
                    </w:rPr>
                    <w:t>4. يمكنه تنفيذ «سحب شارة التوثيق» (extend) أو «حظر حساب» (extend) أو «إلغاء حظر حساب» (extend).</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تحميل الحساب (حُذف مثلاً):</w:t>
            </w:r>
          </w:p>
          <w:p>
            <w:pPr>
              <w:bidi w:val="1"/>
              <w:spacing w:after="20"/>
              <w:jc w:val="right"/>
            </w:pPr>
            <w:r>
              <w:rPr>
                <w:rFonts w:ascii="Arial" w:hAnsi="Arial" w:cs="Arial" w:eastAsia="Arial"/>
                <w:b w:val="0"/>
                <w:sz w:val="21"/>
                <w:rtl w:val="1"/>
                <w:szCs w:val="21.0"/>
              </w:rPr>
              <w:t>2. يعرض رسالة بأن الحساب غير متاح.</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المسؤول يعود دون أي إجراء:</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UC-A05: سحب شارة التوثيق</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سحب شارة التوثيق (Revoke Verification Badge)</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سحب شارة التوثيق من حساب.</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يسحب المسؤول شارة التوثيق من حساب موثّق، فيفقد صاحبه صلاحيات المستخدم الموثّق. يبدأ عندما: يضغط المسؤول زر سحب الشارة (remove trust mark) في صفحة الحساب.</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الحساب المعروض لديه شارة التوثيق.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الحساب بلا شارة توثيق، ولا يستطيع صاحبه إدارة الفعاليات.</w:t>
            </w:r>
          </w:p>
          <w:p>
            <w:pPr>
              <w:bidi w:val="1"/>
              <w:spacing w:after="20"/>
              <w:jc w:val="right"/>
            </w:pPr>
            <w:r>
              <w:rPr>
                <w:rFonts w:ascii="Arial" w:hAnsi="Arial" w:cs="Arial" w:eastAsia="Arial"/>
                <w:b w:val="0"/>
                <w:sz w:val="21"/>
                <w:rtl w:val="1"/>
                <w:szCs w:val="21.0"/>
              </w:rPr>
              <w:t>• تبقى فعالياته الموجودة كما هي (المنشورة تبقى منشورة)، ولا يستطيع إدارتها حتى يُوثَّق من جديد؛ ويمكن للمسؤول حذف المنشورة عبر «حذف فعالية منشورة».</w:t>
            </w:r>
          </w:p>
          <w:p>
            <w:pPr>
              <w:bidi w:val="1"/>
              <w:spacing w:after="20"/>
              <w:jc w:val="right"/>
            </w:pPr>
            <w:r>
              <w:rPr>
                <w:rFonts w:ascii="Arial" w:hAnsi="Arial" w:cs="Arial" w:eastAsia="Arial"/>
                <w:b w:val="0"/>
                <w:sz w:val="21"/>
                <w:rtl w:val="1"/>
                <w:szCs w:val="21.0"/>
              </w:rPr>
              <w:t>• وصل لصاحب الحساب إشعار بسحب الشارة.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«استعراض حساب» (extend: هذه الحالة تمتد منها)، «إرسال إشعار سحب الشارة» (include)</w:t>
            </w:r>
          </w:p>
          <w:p>
            <w:pPr>
              <w:bidi w:val="1"/>
              <w:spacing w:after="20"/>
              <w:jc w:val="right"/>
            </w:pPr>
            <w:r>
              <w:rPr>
                <w:rFonts w:ascii="Arial" w:hAnsi="Arial" w:cs="Arial" w:eastAsia="Arial"/>
                <w:b w:val="0"/>
                <w:sz w:val="21"/>
                <w:rtl w:val="1"/>
                <w:szCs w:val="21.0"/>
              </w:rPr>
              <w:t>• الإشعارات: «إرسال إشعار سحب الشارة»: إلى صاحب الحساب بعد سحب الشارة.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يعرض الحساب عبر «استعراض حساب».</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سحب الشارة (remove trust mark).</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نافذة التأكيد الموحّدة لسحب الشارة.</w:t>
                  </w:r>
                </w:p>
              </w:tc>
            </w:tr>
            <w:tr>
              <w:tc>
                <w:tcPr>
                  <w:tcW w:type="dxa" w:w="3515"/>
                </w:tcPr>
                <w:p>
                  <w:pPr>
                    <w:bidi w:val="1"/>
                    <w:spacing w:after="20"/>
                    <w:jc w:val="right"/>
                  </w:pPr>
                  <w:r/>
                  <w:r>
                    <w:rPr>
                      <w:rFonts w:ascii="Arial" w:hAnsi="Arial" w:cs="Arial" w:eastAsia="Arial"/>
                      <w:b w:val="0"/>
                      <w:sz w:val="20"/>
                      <w:rtl w:val="1"/>
                      <w:szCs w:val="20"/>
                    </w:rPr>
                    <w:t>4. يؤكد.</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يزيل شارة التوثيق من الحساب، فيعود صاحبه مستخدماً عادياً.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يتم تنفيذ حالة «إرسال إشعار سحب الشارة» (include) إلى صاحب الحساب.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يحدّث صفحة الحساب ويعرض رسالة نجاح.</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المسؤول يلغي التأكيد:</w:t>
            </w:r>
          </w:p>
          <w:p>
            <w:pPr>
              <w:bidi w:val="1"/>
              <w:spacing w:after="20"/>
              <w:jc w:val="right"/>
            </w:pPr>
            <w:r>
              <w:rPr>
                <w:rFonts w:ascii="Arial" w:hAnsi="Arial" w:cs="Arial" w:eastAsia="Arial"/>
                <w:b w:val="0"/>
                <w:sz w:val="21"/>
                <w:rtl w:val="1"/>
                <w:szCs w:val="21.0"/>
              </w:rPr>
              <w:t>2. لا يغيّر شيئاً.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UC-A06: حظر حساب</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حظر حساب (Ban Account)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منع حساب مخالف من استخدام النظام.</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يحظر المسؤول حساب مستخدم مخالف فيُمنع من استخدام النظام. يبدأ عندما: يضغط المسؤول زر الحظر (ban) في صفحة الحساب.</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الحساب المعروض غير محظور.</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الحساب محظور ويظهر في قائمة الحسابات المحظورة.</w:t>
            </w:r>
          </w:p>
          <w:p>
            <w:pPr>
              <w:bidi w:val="1"/>
              <w:spacing w:after="20"/>
              <w:jc w:val="right"/>
            </w:pPr>
            <w:r>
              <w:rPr>
                <w:rFonts w:ascii="Arial" w:hAnsi="Arial" w:cs="Arial" w:eastAsia="Arial"/>
                <w:b w:val="0"/>
                <w:sz w:val="21"/>
                <w:rtl w:val="1"/>
                <w:szCs w:val="21.0"/>
              </w:rPr>
              <w:t>• لا يستطيع صاحب الحساب تسجيل الدخول، وتُخفى صفحته وفعالياته عن الآخرين حتى إلغاء الحظر.</w:t>
            </w:r>
          </w:p>
          <w:p>
            <w:pPr>
              <w:bidi w:val="1"/>
              <w:spacing w:after="20"/>
              <w:jc w:val="right"/>
            </w:pPr>
            <w:r>
              <w:rPr>
                <w:rFonts w:ascii="Arial" w:hAnsi="Arial" w:cs="Arial" w:eastAsia="Arial"/>
                <w:b w:val="0"/>
                <w:sz w:val="21"/>
                <w:rtl w:val="1"/>
                <w:szCs w:val="21.0"/>
              </w:rPr>
              <w:t>• حُفظ لصاحب الحساب إشعار داخلي بالحظر.</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سبب ولا مدة للحظر.</w:t>
            </w:r>
          </w:p>
          <w:p>
            <w:pPr>
              <w:bidi w:val="1"/>
              <w:spacing w:after="20"/>
              <w:jc w:val="right"/>
            </w:pPr>
            <w:r>
              <w:rPr>
                <w:rFonts w:ascii="Arial" w:hAnsi="Arial" w:cs="Arial" w:eastAsia="Arial"/>
                <w:b w:val="0"/>
                <w:sz w:val="21"/>
                <w:rtl w:val="1"/>
                <w:szCs w:val="21.0"/>
              </w:rPr>
              <w:t>• الحالات المرتبطة: «استعراض حساب» (extend: هذه الحالة تمتد منها)، «إرسال إشعار حظر الحساب» (include)</w:t>
            </w:r>
          </w:p>
          <w:p>
            <w:pPr>
              <w:bidi w:val="1"/>
              <w:spacing w:after="20"/>
              <w:jc w:val="right"/>
            </w:pPr>
            <w:r>
              <w:rPr>
                <w:rFonts w:ascii="Arial" w:hAnsi="Arial" w:cs="Arial" w:eastAsia="Arial"/>
                <w:b w:val="0"/>
                <w:sz w:val="21"/>
                <w:rtl w:val="1"/>
                <w:szCs w:val="21.0"/>
              </w:rPr>
              <w:t>• الإشعارات: «إرسال إشعار حظر الحساب»: إشعار داخلي إلى صاحب الحساب يراه بعد إلغاء الحظر؛ وعند محاولة الدخول تظهر له رسالة الحظر (UC-U02 6c). لا يوجد إرسال عبر Email.</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يعرض الحساب عبر «استعراض حساب».</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الحظر (ban).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نافذة التأكيد الموحّدة للحظر (دون سبب أو مدة).</w:t>
                  </w:r>
                </w:p>
              </w:tc>
            </w:tr>
            <w:tr>
              <w:tc>
                <w:tcPr>
                  <w:tcW w:type="dxa" w:w="3515"/>
                </w:tcPr>
                <w:p>
                  <w:pPr>
                    <w:bidi w:val="1"/>
                    <w:spacing w:after="20"/>
                    <w:jc w:val="right"/>
                  </w:pPr>
                  <w:r/>
                  <w:r>
                    <w:rPr>
                      <w:rFonts w:ascii="Arial" w:hAnsi="Arial" w:cs="Arial" w:eastAsia="Arial"/>
                      <w:b w:val="0"/>
                      <w:sz w:val="20"/>
                      <w:rtl w:val="1"/>
                      <w:szCs w:val="20"/>
                    </w:rPr>
                    <w:t>4. يؤكد.</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يغيّر حالة الحساب إلى محظور ويضيفه إلى قائمة الحسابات المحظورة.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يتم تنفيذ حالة «إرسال إشعار حظر الحساب» (include) إلى صاحب الحساب.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يحدّث صفحة الحساب فيظهر زر إلغاء الحظر (unban)، ويعرض رسالة نجاح.</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المسؤول يلغي التأكيد:</w:t>
            </w:r>
          </w:p>
          <w:p>
            <w:pPr>
              <w:bidi w:val="1"/>
              <w:spacing w:after="20"/>
              <w:jc w:val="right"/>
            </w:pPr>
            <w:r>
              <w:rPr>
                <w:rFonts w:ascii="Arial" w:hAnsi="Arial" w:cs="Arial" w:eastAsia="Arial"/>
                <w:b w:val="0"/>
                <w:sz w:val="21"/>
                <w:rtl w:val="1"/>
                <w:szCs w:val="21.0"/>
              </w:rPr>
              <w:t>2. لا يغيّر شيئاً.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UC-A07: إلغاء حظر حساب</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إلغاء حظر حساب (Unban Account)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إعادة حساب محظور إلى النشاط.</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يلغي المسؤول حظر حساب محظور فيعود صاحبه لاستخدام النظام. يبدأ عندما: يضغط المسؤول زر إلغاء الحظر (unban) في صفحة الحساب، أو زر إلغاء الحظر بجانب الحساب في قائمة الحسابات المحظورة (Banned Accounts).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الحساب محظور.</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الحساب نشط ولم يعد في قائمة الحسابات المحظورة، وتظهر صفحته وفعالياته مجدداً.</w:t>
            </w:r>
          </w:p>
          <w:p>
            <w:pPr>
              <w:bidi w:val="1"/>
              <w:spacing w:after="20"/>
              <w:jc w:val="right"/>
            </w:pPr>
            <w:r>
              <w:rPr>
                <w:rFonts w:ascii="Arial" w:hAnsi="Arial" w:cs="Arial" w:eastAsia="Arial"/>
                <w:b w:val="0"/>
                <w:sz w:val="21"/>
                <w:rtl w:val="1"/>
                <w:szCs w:val="21.0"/>
              </w:rPr>
              <w:t>• وصل لصاحب الحساب إشعار بإلغاء الحظر.</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«استعراض حساب» (extend: هذه الحالة تمتد منها)، «استعراض الحسابات المحظورة» (extend: هذه الحالة تمتد منها)، «إرسال إشعار إلغاء الحظر» (include)</w:t>
            </w:r>
          </w:p>
          <w:p>
            <w:pPr>
              <w:bidi w:val="1"/>
              <w:spacing w:after="20"/>
              <w:jc w:val="right"/>
            </w:pPr>
            <w:r>
              <w:rPr>
                <w:rFonts w:ascii="Arial" w:hAnsi="Arial" w:cs="Arial" w:eastAsia="Arial"/>
                <w:b w:val="0"/>
                <w:sz w:val="21"/>
                <w:rtl w:val="1"/>
                <w:szCs w:val="21.0"/>
              </w:rPr>
              <w:t>• الإشعارات: «إرسال إشعار إلغاء الحظر»: إلى صاحب الحساب بعد إلغاء الحظر.</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يصل إلى الحساب المحظور عبر «استعراض حساب» أو «استعراض الحسابات المحظورة».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2. يضغط زر إلغاء الحظر (unban).</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نافذة التأكيد الموحّدة لإلغاء الحظر.</w:t>
                  </w:r>
                </w:p>
              </w:tc>
            </w:tr>
            <w:tr>
              <w:tc>
                <w:tcPr>
                  <w:tcW w:type="dxa" w:w="3515"/>
                </w:tcPr>
                <w:p>
                  <w:pPr>
                    <w:bidi w:val="1"/>
                    <w:spacing w:after="20"/>
                    <w:jc w:val="right"/>
                  </w:pPr>
                  <w:r/>
                  <w:r>
                    <w:rPr>
                      <w:rFonts w:ascii="Arial" w:hAnsi="Arial" w:cs="Arial" w:eastAsia="Arial"/>
                      <w:b w:val="0"/>
                      <w:sz w:val="20"/>
                      <w:rtl w:val="1"/>
                      <w:szCs w:val="20"/>
                    </w:rPr>
                    <w:t>4. يؤكد.</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يغيّر حالة الحساب إلى نشط ويزيله من قائمة الحسابات المحظورة.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يتم تنفيذ حالة «إرسال إشعار إلغاء الحظر» (include) إلى صاحب الحساب.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يحدّث الشاشة ويعرض رسالة نجاح.</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الرابع (4a):</w:t>
            </w:r>
          </w:p>
          <w:p>
            <w:pPr>
              <w:bidi w:val="1"/>
              <w:spacing w:after="20"/>
              <w:jc w:val="right"/>
            </w:pPr>
            <w:r>
              <w:rPr>
                <w:rFonts w:ascii="Arial" w:hAnsi="Arial" w:cs="Arial" w:eastAsia="Arial"/>
                <w:b w:val="0"/>
                <w:sz w:val="21"/>
                <w:rtl w:val="1"/>
                <w:szCs w:val="21.0"/>
              </w:rPr>
              <w:t>1. المسؤول يلغي التأكيد:</w:t>
            </w:r>
          </w:p>
          <w:p>
            <w:pPr>
              <w:bidi w:val="1"/>
              <w:spacing w:after="20"/>
              <w:jc w:val="right"/>
            </w:pPr>
            <w:r>
              <w:rPr>
                <w:rFonts w:ascii="Arial" w:hAnsi="Arial" w:cs="Arial" w:eastAsia="Arial"/>
                <w:b w:val="0"/>
                <w:sz w:val="21"/>
                <w:rtl w:val="1"/>
                <w:szCs w:val="21.0"/>
              </w:rPr>
              <w:t>2. لا يغيّر شيئاً.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UC-A08: استعراض الحسابات المحظورة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الحسابات المحظورة (View Banned Accounts)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استعراض كل الحسابات المحظورة.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المسؤول قائمة كل الحسابات المحظورة. يبدأ عندما: يختار المسؤول Banned Accounts من قائمة لوحة الإدارة.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قائمة الحسابات المحظورة.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«إلغاء حظر حساب»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Banned Accounts من قائمة لوحة الإدارة.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الحسابات المحظورة (الصورة، الاسم، المسمى) وبجانب كل حساب زر إلغاء الحظر.</w:t>
                  </w:r>
                </w:p>
              </w:tc>
            </w:tr>
            <w:tr>
              <w:tc>
                <w:tcPr>
                  <w:tcW w:type="dxa" w:w="3515"/>
                </w:tcPr>
                <w:p>
                  <w:pPr>
                    <w:bidi w:val="1"/>
                    <w:spacing w:after="20"/>
                    <w:jc w:val="right"/>
                  </w:pPr>
                  <w:r/>
                  <w:r>
                    <w:rPr>
                      <w:rFonts w:ascii="Arial" w:hAnsi="Arial" w:cs="Arial" w:eastAsia="Arial"/>
                      <w:b w:val="0"/>
                      <w:sz w:val="20"/>
                      <w:rtl w:val="1"/>
                      <w:szCs w:val="20"/>
                    </w:rPr>
                    <w:t>3. يمكنه تنفيذ «إلغاء حظر حساب» (extend) لأي حساب في القائمة.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حسابات محظورة:</w:t>
            </w:r>
          </w:p>
          <w:p>
            <w:pPr>
              <w:bidi w:val="1"/>
              <w:spacing w:after="20"/>
              <w:jc w:val="right"/>
            </w:pPr>
            <w:r>
              <w:rPr>
                <w:rFonts w:ascii="Arial" w:hAnsi="Arial" w:cs="Arial" w:eastAsia="Arial"/>
                <w:b w:val="0"/>
                <w:sz w:val="21"/>
                <w:rtl w:val="1"/>
                <w:szCs w:val="21.0"/>
              </w:rPr>
              <w:t>2. يعرض رسالة بأن القائمة فارغة.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UC-A09: استعراض طلبات التوثيق</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طلبات التوثيق (View Verification Requests)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استعراض طلبات التوثيق المعلّقة.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المسؤول طلبات شارة التوثيق التي أرسلها المستخدمون ولم يُبت فيها. يبدأ عندما: يختار المسؤول Grant Trust Mark من قائمة لوحة الإدارة (وهي شاشة طلبات التوثيق).</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طلبات التوثيق المعلّقة.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«قبول طلب التوثيق» (extend)، «رفض طلب التوثيق»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Grant Trust Mark من قائمة لوحة الإدارة.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طلبات التوثيق المعلّقة، كل طلب بصيغة "[الاسم] Requested a trust mark".</w:t>
                  </w:r>
                </w:p>
              </w:tc>
            </w:tr>
            <w:tr>
              <w:tc>
                <w:tcPr>
                  <w:tcW w:type="dxa" w:w="3515"/>
                </w:tcPr>
                <w:p>
                  <w:pPr>
                    <w:bidi w:val="1"/>
                    <w:spacing w:after="20"/>
                    <w:jc w:val="right"/>
                  </w:pPr>
                  <w:r/>
                  <w:r>
                    <w:rPr>
                      <w:rFonts w:ascii="Arial" w:hAnsi="Arial" w:cs="Arial" w:eastAsia="Arial"/>
                      <w:b w:val="0"/>
                      <w:sz w:val="20"/>
                      <w:rtl w:val="1"/>
                      <w:szCs w:val="20"/>
                    </w:rPr>
                    <w:t>3. يختار طلباً.</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شاشة الطلب باسم صاحبه وصورة الهوية (تُجلب مع الطلب) مع زري الرفض (Reject) والقبول (Accept).</w:t>
                  </w:r>
                </w:p>
              </w:tc>
            </w:tr>
            <w:tr>
              <w:tc>
                <w:tcPr>
                  <w:tcW w:type="dxa" w:w="3515"/>
                </w:tcPr>
                <w:p>
                  <w:pPr>
                    <w:bidi w:val="1"/>
                    <w:spacing w:after="20"/>
                    <w:jc w:val="right"/>
                  </w:pPr>
                  <w:r/>
                  <w:r>
                    <w:rPr>
                      <w:rFonts w:ascii="Arial" w:hAnsi="Arial" w:cs="Arial" w:eastAsia="Arial"/>
                      <w:b w:val="0"/>
                      <w:sz w:val="20"/>
                      <w:rtl w:val="1"/>
                      <w:szCs w:val="20"/>
                    </w:rPr>
                    <w:t>5. يمكنه تنفيذ «قبول طلب التوثيق» (extend) أو «رفض طلب التوثيق» (extend).</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طلبات معلّقة:</w:t>
            </w:r>
          </w:p>
          <w:p>
            <w:pPr>
              <w:bidi w:val="1"/>
              <w:spacing w:after="20"/>
              <w:jc w:val="right"/>
            </w:pPr>
            <w:r>
              <w:rPr>
                <w:rFonts w:ascii="Arial" w:hAnsi="Arial" w:cs="Arial" w:eastAsia="Arial"/>
                <w:b w:val="0"/>
                <w:sz w:val="21"/>
                <w:rtl w:val="1"/>
                <w:szCs w:val="21.0"/>
              </w:rPr>
              <w:t>2. يعرض رسالة بعدم وجود طلبات.</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يبقى الطلب معلّقاً في القائمة.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UC-A10: قبول طلب التوثيق</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قبول طلب التوثيق (Accept Verification Request)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منح شارة التوثيق بعد مراجعة الهوية.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يقبل المسؤول طلب توثيق بعد مراجعة صورة الهوية، فيحصل صاحب الطلب على شارة التوثيق. يبدأ عندما: يفتح المسؤول طلب توثيق من «استعراض طلبات التوثيق».</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يوجد طلب توثيق معلّق.</w:t>
            </w:r>
          </w:p>
          <w:p>
            <w:pPr>
              <w:bidi w:val="1"/>
              <w:spacing w:after="20"/>
              <w:jc w:val="right"/>
            </w:pPr>
            <w:r>
              <w:rPr>
                <w:rFonts w:ascii="Arial" w:hAnsi="Arial" w:cs="Arial" w:eastAsia="Arial"/>
                <w:b w:val="0"/>
                <w:sz w:val="21"/>
                <w:rtl w:val="1"/>
                <w:szCs w:val="21.0"/>
              </w:rPr>
              <w:t>• صاحب الطلب ليس لديه شارة التوثيق.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صاحب الطلب لديه شارة التوثيق ويصبح مستخدماً موثّقاً يستطيع إدارة الفعاليات.</w:t>
            </w:r>
          </w:p>
          <w:p>
            <w:pPr>
              <w:bidi w:val="1"/>
              <w:spacing w:after="20"/>
              <w:jc w:val="right"/>
            </w:pPr>
            <w:r>
              <w:rPr>
                <w:rFonts w:ascii="Arial" w:hAnsi="Arial" w:cs="Arial" w:eastAsia="Arial"/>
                <w:b w:val="0"/>
                <w:sz w:val="21"/>
                <w:rtl w:val="1"/>
                <w:szCs w:val="21.0"/>
              </w:rPr>
              <w:t>• الطلب مقبول ولم يعد في القائمة المعلّقة.</w:t>
            </w:r>
          </w:p>
          <w:p>
            <w:pPr>
              <w:bidi w:val="1"/>
              <w:spacing w:after="20"/>
              <w:jc w:val="right"/>
            </w:pPr>
            <w:r>
              <w:rPr>
                <w:rFonts w:ascii="Arial" w:hAnsi="Arial" w:cs="Arial" w:eastAsia="Arial"/>
                <w:b w:val="0"/>
                <w:sz w:val="21"/>
                <w:rtl w:val="1"/>
                <w:szCs w:val="21.0"/>
              </w:rPr>
              <w:t>• وصل لصاحب الطلب إشعار بالقبول.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«استعراض طلبات التوثيق» (extend: هذه الحالة تمتد منها)، «عرض صورة الهوية» (include)، «منح شارة التوثيق» (include)، «إرسال إشعار قبول التوثيق» (include)</w:t>
            </w:r>
          </w:p>
          <w:p>
            <w:pPr>
              <w:bidi w:val="1"/>
              <w:spacing w:after="20"/>
              <w:jc w:val="right"/>
            </w:pPr>
            <w:r>
              <w:rPr>
                <w:rFonts w:ascii="Arial" w:hAnsi="Arial" w:cs="Arial" w:eastAsia="Arial"/>
                <w:b w:val="0"/>
                <w:sz w:val="21"/>
                <w:rtl w:val="1"/>
                <w:szCs w:val="21.0"/>
              </w:rPr>
              <w:t>• الإشعارات: «إرسال إشعار قبول التوثيق»: إلى صاحب الطلب بعد قبول طلبه ومنحه الشارة.</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الطلب من قائمة طلبات التوثيق.</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صورة الهوية» (include) التي أرفقها صاحب الطلب.</w:t>
                  </w:r>
                </w:p>
              </w:tc>
            </w:tr>
            <w:tr>
              <w:tc>
                <w:tcPr>
                  <w:tcW w:type="dxa" w:w="3515"/>
                </w:tcPr>
                <w:p>
                  <w:pPr>
                    <w:bidi w:val="1"/>
                    <w:spacing w:after="20"/>
                    <w:jc w:val="right"/>
                  </w:pPr>
                  <w:r/>
                  <w:r>
                    <w:rPr>
                      <w:rFonts w:ascii="Arial" w:hAnsi="Arial" w:cs="Arial" w:eastAsia="Arial"/>
                      <w:b w:val="0"/>
                      <w:sz w:val="20"/>
                      <w:rtl w:val="1"/>
                      <w:szCs w:val="20"/>
                    </w:rPr>
                    <w:t>3. يراجع صورة الهوية ويضغط زر القبول (Accept).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يتم تنفيذ حالة «منح شارة التوثيق» (include)، فيصبح صاحب الطلب مستخدماً موثّقاً.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يغيّر حالة الطلب إلى مقبول ويزيله من قائمة الطلبات المعلّقة.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يتم تنفيذ حالة «إرسال إشعار قبول التوثيق» (include) إلى صاحب الطلب.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يعرض رسالة نجاح ويعود إلى قائمة الطلبات.</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عرض صورة الهوية (لا يوجد طلب بلا صورة لأنها إلزامية في «طلب شارة التوثيق»):</w:t>
            </w:r>
          </w:p>
          <w:p>
            <w:pPr>
              <w:bidi w:val="1"/>
              <w:spacing w:after="20"/>
              <w:jc w:val="right"/>
            </w:pPr>
            <w:r>
              <w:rPr>
                <w:rFonts w:ascii="Arial" w:hAnsi="Arial" w:cs="Arial" w:eastAsia="Arial"/>
                <w:b w:val="0"/>
                <w:sz w:val="21"/>
                <w:rtl w:val="1"/>
                <w:szCs w:val="21.0"/>
              </w:rPr>
              <w:t>2. يعرض مكان الصورة فارغاً.</w:t>
            </w:r>
          </w:p>
          <w:p>
            <w:pPr>
              <w:bidi w:val="1"/>
              <w:spacing w:after="20"/>
              <w:jc w:val="right"/>
            </w:pPr>
            <w:r>
              <w:rPr>
                <w:rFonts w:ascii="Arial" w:hAnsi="Arial" w:cs="Arial" w:eastAsia="Arial"/>
                <w:b w:val="0"/>
                <w:sz w:val="21"/>
                <w:rtl w:val="1"/>
                <w:szCs w:val="21.0"/>
              </w:rPr>
              <w:t>3. المسؤول: يمكنه تنفيذ «رفض طلب التوثيق» بدلاً من القبول.</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يبقى الطلب معلّقاً.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UC-A11: رفض طلب التوثيق</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رفض طلب التوثيق (Reject Verification Request)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رفض طلب توثيق.</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يرفض المسؤول طلب توثيق بعد مراجعة صورة الهوية. يبدأ عندما: يفتح المسؤول طلب توثيق من «استعراض طلبات التوثيق».</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يوجد طلب توثيق معلّق.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الطلب مرفوض، وصاحبه بلا شارة توثيق.</w:t>
            </w:r>
          </w:p>
          <w:p>
            <w:pPr>
              <w:bidi w:val="1"/>
              <w:spacing w:after="20"/>
              <w:jc w:val="right"/>
            </w:pPr>
            <w:r>
              <w:rPr>
                <w:rFonts w:ascii="Arial" w:hAnsi="Arial" w:cs="Arial" w:eastAsia="Arial"/>
                <w:b w:val="0"/>
                <w:sz w:val="21"/>
                <w:rtl w:val="1"/>
                <w:szCs w:val="21.0"/>
              </w:rPr>
              <w:t>• وصل لصاحب الطلب إشعار بالرفض.</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يُكتب سبب للرفض.</w:t>
            </w:r>
          </w:p>
          <w:p>
            <w:pPr>
              <w:bidi w:val="1"/>
              <w:spacing w:after="20"/>
              <w:jc w:val="right"/>
            </w:pPr>
            <w:r>
              <w:rPr>
                <w:rFonts w:ascii="Arial" w:hAnsi="Arial" w:cs="Arial" w:eastAsia="Arial"/>
                <w:b w:val="0"/>
                <w:sz w:val="21"/>
                <w:rtl w:val="1"/>
                <w:szCs w:val="21.0"/>
              </w:rPr>
              <w:t>• الحالات المرتبطة: «استعراض طلبات التوثيق» (extend: هذه الحالة تمتد منها)، «عرض صورة الهوية» (include)، «إرسال إشعار رفض التوثيق» (include)</w:t>
            </w:r>
          </w:p>
          <w:p>
            <w:pPr>
              <w:bidi w:val="1"/>
              <w:spacing w:after="20"/>
              <w:jc w:val="right"/>
            </w:pPr>
            <w:r>
              <w:rPr>
                <w:rFonts w:ascii="Arial" w:hAnsi="Arial" w:cs="Arial" w:eastAsia="Arial"/>
                <w:b w:val="0"/>
                <w:sz w:val="21"/>
                <w:rtl w:val="1"/>
                <w:szCs w:val="21.0"/>
              </w:rPr>
              <w:t>• الإشعارات: «إرسال إشعار رفض التوثيق»: إلى صاحب الطلب بعد رفض طلبه.</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الطلب من قائمة طلبات التوثيق.</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صورة الهوية» (include) التي أرفقها صاحب الطلب.</w:t>
                  </w:r>
                </w:p>
              </w:tc>
            </w:tr>
            <w:tr>
              <w:tc>
                <w:tcPr>
                  <w:tcW w:type="dxa" w:w="3515"/>
                </w:tcPr>
                <w:p>
                  <w:pPr>
                    <w:bidi w:val="1"/>
                    <w:spacing w:after="20"/>
                    <w:jc w:val="right"/>
                  </w:pPr>
                  <w:r/>
                  <w:r>
                    <w:rPr>
                      <w:rFonts w:ascii="Arial" w:hAnsi="Arial" w:cs="Arial" w:eastAsia="Arial"/>
                      <w:b w:val="0"/>
                      <w:sz w:val="20"/>
                      <w:rtl w:val="1"/>
                      <w:szCs w:val="20"/>
                    </w:rPr>
                    <w:t>3. يراجع صورة الهوية ويضغط زر الرفض (Reject) دون كتابة سبب.</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يغيّر حالة الطلب إلى مرفوض ويزيله من قائمة الطلبات المعلّقة.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رفض التوثيق» (include) إلى صاحب الطلب.</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يعرض رسالة نجاح ويعود إلى قائمة الطلبات.</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تعذّر عرض صورة الهوية:</w:t>
            </w:r>
          </w:p>
          <w:p>
            <w:pPr>
              <w:bidi w:val="1"/>
              <w:spacing w:after="20"/>
              <w:jc w:val="right"/>
            </w:pPr>
            <w:r>
              <w:rPr>
                <w:rFonts w:ascii="Arial" w:hAnsi="Arial" w:cs="Arial" w:eastAsia="Arial"/>
                <w:b w:val="0"/>
                <w:sz w:val="21"/>
                <w:rtl w:val="1"/>
                <w:szCs w:val="21.0"/>
              </w:rPr>
              <w:t>2. يعرض مكان الصورة فارغاً.</w:t>
            </w:r>
          </w:p>
          <w:p>
            <w:pPr>
              <w:bidi w:val="1"/>
              <w:spacing w:after="20"/>
              <w:jc w:val="right"/>
            </w:pPr>
            <w:r>
              <w:rPr>
                <w:rFonts w:ascii="Arial" w:hAnsi="Arial" w:cs="Arial" w:eastAsia="Arial"/>
                <w:b/>
                <w:sz w:val="21"/>
                <w:rtl w:val="1"/>
                <w:szCs w:val="21.0"/>
                <w:bCs/>
              </w:rPr>
              <w:t>العودة للسطر 3.</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يبقى الطلب معلّقاً.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UC-A12: استعراض الفعاليات المقدّمة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الفعاليات المقدّمة (View Submitted Events)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مراجعة الفعاليات بانتظار الموافقة.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المسؤول في تبويب Submitted من شاشة إدارة الفعاليات الفعاليات التي أنشأها المستخدمون الموثّقون وهي بحالة "بانتظار الموافقة". يبدأ عندما: يختار المسؤول Manage Events من قائمة لوحة الإدارة.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الفعاليات بانتظار الموافقة.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«البحث عن فعالية» (extend)، «قبول فعالية» (extend)، «رفض فعالية»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Manage Events من قائمة لوحة الإدارة.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شاشة إدارة الفعاليات بشريط بحث فوق تبويبين: Submitted وPublished، ويفتح تبويب Submitted.</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بطاقات الفعاليات بحالة "بانتظار الموافقة" فقط (الصورة، اسم الفعالية، الوصف، المدينة).</w:t>
                  </w:r>
                </w:p>
              </w:tc>
            </w:tr>
            <w:tr>
              <w:tc>
                <w:tcPr>
                  <w:tcW w:type="dxa" w:w="3515"/>
                </w:tcPr>
                <w:p>
                  <w:pPr>
                    <w:bidi w:val="1"/>
                    <w:spacing w:after="20"/>
                    <w:jc w:val="right"/>
                  </w:pPr>
                  <w:r/>
                  <w:r>
                    <w:rPr>
                      <w:rFonts w:ascii="Arial" w:hAnsi="Arial" w:cs="Arial" w:eastAsia="Arial"/>
                      <w:b w:val="0"/>
                      <w:sz w:val="20"/>
                      <w:rtl w:val="1"/>
                      <w:szCs w:val="20"/>
                    </w:rPr>
                    <w:t>4. يمكنه تنفيذ «البحث عن فعالية» (extend) بالاسم.</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يختار فعالية.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يعرض تفاصيل الفعالية: الصورة، صاحبها، المدينة، تاريخ البداية والنهاية، الوصف، المنشورات، مع زري الرفض (Reject) والقبول (Accept).</w:t>
                  </w:r>
                </w:p>
              </w:tc>
            </w:tr>
            <w:tr>
              <w:tc>
                <w:tcPr>
                  <w:tcW w:type="dxa" w:w="3515"/>
                </w:tcPr>
                <w:p>
                  <w:pPr>
                    <w:bidi w:val="1"/>
                    <w:spacing w:after="20"/>
                    <w:jc w:val="right"/>
                  </w:pPr>
                  <w:r/>
                  <w:r>
                    <w:rPr>
                      <w:rFonts w:ascii="Arial" w:hAnsi="Arial" w:cs="Arial" w:eastAsia="Arial"/>
                      <w:b w:val="0"/>
                      <w:sz w:val="20"/>
                      <w:rtl w:val="1"/>
                      <w:szCs w:val="20"/>
                    </w:rPr>
                    <w:t>7. يمكنه تنفيذ «قبول فعالية» (extend) أو «رفض فعالية»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8. يمكنه الضغط على تبويب Published لبدء حالة «استعراض الفعاليات المنشورة».</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لا توجد فعاليات بانتظار الموافقة:</w:t>
            </w:r>
          </w:p>
          <w:p>
            <w:pPr>
              <w:bidi w:val="1"/>
              <w:spacing w:after="20"/>
              <w:jc w:val="right"/>
            </w:pPr>
            <w:r>
              <w:rPr>
                <w:rFonts w:ascii="Arial" w:hAnsi="Arial" w:cs="Arial" w:eastAsia="Arial"/>
                <w:b w:val="0"/>
                <w:sz w:val="21"/>
                <w:rtl w:val="1"/>
                <w:szCs w:val="21.0"/>
              </w:rPr>
              <w:t>2. يعرض رسالة بعدم وجود فعاليات، ويتابع السيناريو من السطر 8.</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السابع (7a):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تبقى الفعالية بانتظار الموافقة.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UC-A13: البحث عن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البحث عن فعالية (Search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إيجاد فعالية باسمها.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يبحث المسؤول عن فعالية باسمها في التبويب المفتوح من شاشة إدارة الفعاليات (Submitted أو Published). يبدأ عندما: يكتب المسؤول في شريط البحث فوق تبويبي Submitted وPublished.</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المسؤول في شاشة إدارة الفعاليات (Manage Events).</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الفعاليات المطابقة لبحثه.</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البحث بالاسم في التبويب المفتوح فقط.</w:t>
            </w:r>
          </w:p>
          <w:p>
            <w:pPr>
              <w:bidi w:val="1"/>
              <w:spacing w:after="20"/>
              <w:jc w:val="right"/>
            </w:pPr>
            <w:r>
              <w:rPr>
                <w:rFonts w:ascii="Arial" w:hAnsi="Arial" w:cs="Arial" w:eastAsia="Arial"/>
                <w:b w:val="0"/>
                <w:sz w:val="21"/>
                <w:rtl w:val="1"/>
                <w:szCs w:val="21.0"/>
              </w:rPr>
              <w:t>• الحالات المرتبطة: «استعراض الفعاليات المقدّمة» (extend: هذه الحالة تمتد منها)، «استعراض الفعاليات المنشورة» (extend: هذه الحالة تمتد منها)</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يكتب اسم الفعالية في شريط البحث.</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الفعاليات المطابقة في التبويب المفتوح فقط.</w:t>
                  </w:r>
                </w:p>
              </w:tc>
            </w:tr>
            <w:tr>
              <w:tc>
                <w:tcPr>
                  <w:tcW w:type="dxa" w:w="3515"/>
                </w:tcPr>
                <w:p>
                  <w:pPr>
                    <w:bidi w:val="1"/>
                    <w:spacing w:after="20"/>
                    <w:jc w:val="right"/>
                  </w:pPr>
                  <w:r/>
                  <w:r>
                    <w:rPr>
                      <w:rFonts w:ascii="Arial" w:hAnsi="Arial" w:cs="Arial" w:eastAsia="Arial"/>
                      <w:b w:val="0"/>
                      <w:sz w:val="20"/>
                      <w:rtl w:val="1"/>
                      <w:szCs w:val="20"/>
                    </w:rPr>
                    <w:t>3. يختار فعالية من النتائج لعرض تفاصيلها.</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فعاليات مطابقة:</w:t>
            </w:r>
          </w:p>
          <w:p>
            <w:pPr>
              <w:bidi w:val="1"/>
              <w:spacing w:after="20"/>
              <w:jc w:val="right"/>
            </w:pPr>
            <w:r>
              <w:rPr>
                <w:rFonts w:ascii="Arial" w:hAnsi="Arial" w:cs="Arial" w:eastAsia="Arial"/>
                <w:b w:val="0"/>
                <w:sz w:val="21"/>
                <w:rtl w:val="1"/>
                <w:szCs w:val="21.0"/>
              </w:rPr>
              <w:t>2. يعرض رسالة بعدم وجود نتائج.</w:t>
            </w:r>
          </w:p>
          <w:p>
            <w:pPr>
              <w:bidi w:val="1"/>
              <w:spacing w:after="20"/>
              <w:jc w:val="right"/>
            </w:pPr>
            <w:r>
              <w:rPr>
                <w:rFonts w:ascii="Arial" w:hAnsi="Arial" w:cs="Arial" w:eastAsia="Arial"/>
                <w:b/>
                <w:sz w:val="21"/>
                <w:rtl w:val="1"/>
                <w:szCs w:val="21.0"/>
                <w:bCs/>
              </w:rPr>
              <w:t>العودة للسطر 1.</w:t>
            </w:r>
          </w:p>
        </w:tc>
      </w:tr>
    </w:tbl>
    <w:p/>
    <w:p>
      <w:pPr>
        <w:pStyle w:val="Heading2"/>
        <w:bidi w:val="1"/>
        <w:jc w:val="right"/>
      </w:pPr>
      <w:r>
        <w:rPr>
          <w:rFonts w:ascii="Arial" w:hAnsi="Arial" w:cs="Arial" w:eastAsia="Arial"/>
          <w:b/>
          <w:color w:val="1F3864"/>
          <w:sz w:val="28"/>
          <w:rtl w:val="1"/>
          <w:szCs w:val="28"/>
          <w:bCs/>
        </w:rPr>
        <w:t>UC-A14: قبول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قبول فعالية (Accept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اعتماد فعالية ونشرها.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يعتمد المسؤول فعالية مقدّمة فتُنشر وتظهر لمستخدمي النظام. يبدأ عندما: يفتح المسؤول فعالية من «استعراض الفعاليات المقدّمة».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الفعالية بحالة "بانتظار الموافقة".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الفعالية مقبولة ومنشورة، وتظهر لصاحبها في «استعراض فعالياتي» بحالة مقبولة.</w:t>
            </w:r>
          </w:p>
          <w:p>
            <w:pPr>
              <w:bidi w:val="1"/>
              <w:spacing w:after="20"/>
              <w:jc w:val="right"/>
            </w:pPr>
            <w:r>
              <w:rPr>
                <w:rFonts w:ascii="Arial" w:hAnsi="Arial" w:cs="Arial" w:eastAsia="Arial"/>
                <w:b w:val="0"/>
                <w:sz w:val="21"/>
                <w:rtl w:val="1"/>
                <w:szCs w:val="21.0"/>
              </w:rPr>
              <w:t>• وصل لصاحب الفعالية إشعار بالقبول.</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«استعراض الفعاليات المقدّمة» (extend: هذه الحالة تمتد منها)، «عرض تفاصيل الفعالية» (include)، «إرسال إشعار قبول الفعالية» (include)</w:t>
            </w:r>
          </w:p>
          <w:p>
            <w:pPr>
              <w:bidi w:val="1"/>
              <w:spacing w:after="20"/>
              <w:jc w:val="right"/>
            </w:pPr>
            <w:r>
              <w:rPr>
                <w:rFonts w:ascii="Arial" w:hAnsi="Arial" w:cs="Arial" w:eastAsia="Arial"/>
                <w:b w:val="0"/>
                <w:sz w:val="21"/>
                <w:rtl w:val="1"/>
                <w:szCs w:val="21.0"/>
              </w:rPr>
              <w:t>• الإشعارات: «إرسال إشعار قبول الفعالية»: إلى صاحب الفعالية (المستخدم الموثّق) بعد قبولها.</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الفعالية من قائمة الفعاليات المقدّمة.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تفاصيل الفعالية» (include).</w:t>
                  </w:r>
                </w:p>
              </w:tc>
            </w:tr>
            <w:tr>
              <w:tc>
                <w:tcPr>
                  <w:tcW w:type="dxa" w:w="3515"/>
                </w:tcPr>
                <w:p>
                  <w:pPr>
                    <w:bidi w:val="1"/>
                    <w:spacing w:after="20"/>
                    <w:jc w:val="right"/>
                  </w:pPr>
                  <w:r/>
                  <w:r>
                    <w:rPr>
                      <w:rFonts w:ascii="Arial" w:hAnsi="Arial" w:cs="Arial" w:eastAsia="Arial"/>
                      <w:b w:val="0"/>
                      <w:sz w:val="20"/>
                      <w:rtl w:val="1"/>
                      <w:szCs w:val="20"/>
                    </w:rPr>
                    <w:t>3. يراجع التفاصيل ويضغط زر القبول (Accept).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يغيّر حالة الفعالية إلى مقبولة وينشرها في قائمة الفعاليات.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قبول الفعالية» (include) إلى صاحب الفعالية.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يعرض رسالة نجاح ويعود إلى قائمة الفعاليات المقدّمة.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تبقى الفعالية بانتظار الموافقة.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UC-A15: رفض فعالية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رفض فعالية (Reject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رفض فعالية مقدّمة.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يرفض المسؤول فعالية مقدّمة فلا تُنشر. يبدأ عندما: يفتح المسؤول فعالية من «استعراض الفعاليات المقدّمة».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الفعالية بحالة "بانتظار الموافقة".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الفعالية مرفوضة وغير منشورة، وتظهر لصاحبها في «استعراض فعالياتي» بحالة مرفوضة.</w:t>
            </w:r>
          </w:p>
          <w:p>
            <w:pPr>
              <w:bidi w:val="1"/>
              <w:spacing w:after="20"/>
              <w:jc w:val="right"/>
            </w:pPr>
            <w:r>
              <w:rPr>
                <w:rFonts w:ascii="Arial" w:hAnsi="Arial" w:cs="Arial" w:eastAsia="Arial"/>
                <w:b w:val="0"/>
                <w:sz w:val="21"/>
                <w:rtl w:val="1"/>
                <w:szCs w:val="21.0"/>
              </w:rPr>
              <w:t>• وصل لصاحب الفعالية إشعار بالرفض.</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لا يُكتب سبب للرفض.</w:t>
            </w:r>
          </w:p>
          <w:p>
            <w:pPr>
              <w:bidi w:val="1"/>
              <w:spacing w:after="20"/>
              <w:jc w:val="right"/>
            </w:pPr>
            <w:r>
              <w:rPr>
                <w:rFonts w:ascii="Arial" w:hAnsi="Arial" w:cs="Arial" w:eastAsia="Arial"/>
                <w:b w:val="0"/>
                <w:sz w:val="21"/>
                <w:rtl w:val="1"/>
                <w:szCs w:val="21.0"/>
              </w:rPr>
              <w:t>• الحالات المرتبطة: «استعراض الفعاليات المقدّمة» (extend: هذه الحالة تمتد منها)، «عرض تفاصيل الفعالية» (include)، «إرسال إشعار رفض الفعالية» (include)</w:t>
            </w:r>
          </w:p>
          <w:p>
            <w:pPr>
              <w:bidi w:val="1"/>
              <w:spacing w:after="20"/>
              <w:jc w:val="right"/>
            </w:pPr>
            <w:r>
              <w:rPr>
                <w:rFonts w:ascii="Arial" w:hAnsi="Arial" w:cs="Arial" w:eastAsia="Arial"/>
                <w:b w:val="0"/>
                <w:sz w:val="21"/>
                <w:rtl w:val="1"/>
                <w:szCs w:val="21.0"/>
              </w:rPr>
              <w:t>• الإشعارات: «إرسال إشعار رفض الفعالية»: إلى صاحب الفعالية (المستخدم الموثّق) بعد رفضها.</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يفتح الفعالية من قائمة الفعاليات المقدّمة.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تفاصيل الفعالية» (include).</w:t>
                  </w:r>
                </w:p>
              </w:tc>
            </w:tr>
            <w:tr>
              <w:tc>
                <w:tcPr>
                  <w:tcW w:type="dxa" w:w="3515"/>
                </w:tcPr>
                <w:p>
                  <w:pPr>
                    <w:bidi w:val="1"/>
                    <w:spacing w:after="20"/>
                    <w:jc w:val="right"/>
                  </w:pPr>
                  <w:r/>
                  <w:r>
                    <w:rPr>
                      <w:rFonts w:ascii="Arial" w:hAnsi="Arial" w:cs="Arial" w:eastAsia="Arial"/>
                      <w:b w:val="0"/>
                      <w:sz w:val="20"/>
                      <w:rtl w:val="1"/>
                      <w:szCs w:val="20"/>
                    </w:rPr>
                    <w:t>3. يراجع التفاصيل ويضغط زر الرفض (Reject) دون كتابة سبب.</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يغيّر حالة الفعالية إلى مرفوضة ولا ينشرها.</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رفض الفعالية» (include) إلى صاحب الفعالية.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يعرض رسالة نجاح ويعود إلى قائمة الفعاليات المقدّمة.</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تبقى الفعالية بانتظار الموافقة.</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UC-A16: حذف فعالية منشورة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فعالية منشورة (Delete Published Event)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حذف فعالية منشورة.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المسؤول فعالية سبق قبولها ونشرها. يبدأ عندما: يضغط المسؤول زر حذف الفعالية (Delete event) في تفاصيل فعالية منشورة من تبويب Published.</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الفعالية بحالة مقبولة ومنشورة.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الفعالية محذوفة ولا تظهر لمستخدمي النظام.</w:t>
            </w:r>
          </w:p>
          <w:p>
            <w:pPr>
              <w:bidi w:val="1"/>
              <w:spacing w:after="20"/>
              <w:jc w:val="right"/>
            </w:pPr>
            <w:r>
              <w:rPr>
                <w:rFonts w:ascii="Arial" w:hAnsi="Arial" w:cs="Arial" w:eastAsia="Arial"/>
                <w:b w:val="0"/>
                <w:sz w:val="21"/>
                <w:rtl w:val="1"/>
                <w:szCs w:val="21.0"/>
              </w:rPr>
              <w:t>• وصل لصاحب الفعالية إشعار بالحذف.</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نافذة التأكيد الموحّدة، دون سبب.</w:t>
            </w:r>
          </w:p>
          <w:p>
            <w:pPr>
              <w:bidi w:val="1"/>
              <w:spacing w:after="20"/>
              <w:jc w:val="right"/>
            </w:pPr>
            <w:r>
              <w:rPr>
                <w:rFonts w:ascii="Arial" w:hAnsi="Arial" w:cs="Arial" w:eastAsia="Arial"/>
                <w:b w:val="0"/>
                <w:sz w:val="21"/>
                <w:rtl w:val="1"/>
                <w:szCs w:val="21.0"/>
              </w:rPr>
              <w:t>• الحالات المرتبطة: «استعراض الفعاليات المنشورة» (extend: هذه الحالة تمتد منها)، «عرض تفاصيل الفعالية» (include)، «إرسال إشعار حذف الفعالية» (include)</w:t>
            </w:r>
          </w:p>
          <w:p>
            <w:pPr>
              <w:bidi w:val="1"/>
              <w:spacing w:after="20"/>
              <w:jc w:val="right"/>
            </w:pPr>
            <w:r>
              <w:rPr>
                <w:rFonts w:ascii="Arial" w:hAnsi="Arial" w:cs="Arial" w:eastAsia="Arial"/>
                <w:b w:val="0"/>
                <w:sz w:val="21"/>
                <w:rtl w:val="1"/>
                <w:szCs w:val="21.0"/>
              </w:rPr>
              <w:t>• الإشعارات: «إرسال إشعار حذف الفعالية»: إلى صاحب الفعالية (المستخدم الموثّق) بعد حذفها.</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فعالية منشورة من تبويب Published؛ يتم الوصول إلى هذه الحالة من «استعراض الفعاليات المنشورة» (extend).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تفاصيل الفعالية» (include): الصورة، المدينة، التواريخ، الوصف، مع زر حذف الفعالية (Delete event).</w:t>
                  </w:r>
                </w:p>
              </w:tc>
            </w:tr>
            <w:tr>
              <w:tc>
                <w:tcPr>
                  <w:tcW w:type="dxa" w:w="3515"/>
                </w:tcPr>
                <w:p>
                  <w:pPr>
                    <w:bidi w:val="1"/>
                    <w:spacing w:after="20"/>
                    <w:jc w:val="right"/>
                  </w:pPr>
                  <w:r/>
                  <w:r>
                    <w:rPr>
                      <w:rFonts w:ascii="Arial" w:hAnsi="Arial" w:cs="Arial" w:eastAsia="Arial"/>
                      <w:b w:val="0"/>
                      <w:sz w:val="20"/>
                      <w:rtl w:val="1"/>
                      <w:szCs w:val="20"/>
                    </w:rPr>
                    <w:t>3. يضغط Delete event.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التأكيد الموحّدة.</w:t>
                  </w:r>
                </w:p>
              </w:tc>
            </w:tr>
            <w:tr>
              <w:tc>
                <w:tcPr>
                  <w:tcW w:type="dxa" w:w="3515"/>
                </w:tcPr>
                <w:p>
                  <w:pPr>
                    <w:bidi w:val="1"/>
                    <w:spacing w:after="20"/>
                    <w:jc w:val="right"/>
                  </w:pPr>
                  <w:r/>
                  <w:r>
                    <w:rPr>
                      <w:rFonts w:ascii="Arial" w:hAnsi="Arial" w:cs="Arial" w:eastAsia="Arial"/>
                      <w:b w:val="0"/>
                      <w:sz w:val="20"/>
                      <w:rtl w:val="1"/>
                      <w:szCs w:val="20"/>
                    </w:rPr>
                    <w:t>5. يؤكد (دون كتابة سبب).</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يحذف الفعالية ومنشوراتها فلا تظهر في قائمة الفعاليات.</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يتم تنفيذ حالة «إرسال إشعار حذف الفعالية» (include) إلى صاحب الفعالية.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يعرض رسالة نجاح ويعود إلى تبويب Published.</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المسؤول يضغط Cancel:</w:t>
            </w:r>
          </w:p>
          <w:p>
            <w:pPr>
              <w:bidi w:val="1"/>
              <w:spacing w:after="20"/>
              <w:jc w:val="right"/>
            </w:pPr>
            <w:r>
              <w:rPr>
                <w:rFonts w:ascii="Arial" w:hAnsi="Arial" w:cs="Arial" w:eastAsia="Arial"/>
                <w:b w:val="0"/>
                <w:sz w:val="21"/>
                <w:rtl w:val="1"/>
                <w:szCs w:val="21.0"/>
              </w:rPr>
              <w:t>2. لا يغيّر شيئاً.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UC-A17: استعراض البلاغات</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البلاغات (View Reports)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مراجعة البلاغات المعلّقة.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المسؤول البلاغات التي أرسلها المستخدمون عن صفحات أو فعاليات أو منشورات. يبدأ عندما: يختار المسؤول Reports من قائمة لوحة الإدارة.</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البلاغات المعلّقة.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قائمة واحدة بشارة النوع؛ التبويبات تصفية في الواجهة فقط.</w:t>
            </w:r>
          </w:p>
          <w:p>
            <w:pPr>
              <w:bidi w:val="1"/>
              <w:spacing w:after="20"/>
              <w:jc w:val="right"/>
            </w:pPr>
            <w:r>
              <w:rPr>
                <w:rFonts w:ascii="Arial" w:hAnsi="Arial" w:cs="Arial" w:eastAsia="Arial"/>
                <w:b w:val="0"/>
                <w:sz w:val="21"/>
                <w:rtl w:val="1"/>
                <w:szCs w:val="21.0"/>
              </w:rPr>
              <w:t>• الحالات المرتبطة: «حذف محتوى مخالف» (extend)، «تجاهل بلاغ»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Reports من قائمة لوحة الإدارة.</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يعرض قائمة واحدة بالبلاغات المعلّقة، كل بلاغ بصيغة "[الاسم] reported a page / an event / a post" مع أيقونة نوع المحتوى؛ أي تبويبات للتصفية تعمل في الواجهة فقط.</w:t>
                  </w:r>
                </w:p>
              </w:tc>
            </w:tr>
            <w:tr>
              <w:tc>
                <w:tcPr>
                  <w:tcW w:type="dxa" w:w="3515"/>
                </w:tcPr>
                <w:p>
                  <w:pPr>
                    <w:bidi w:val="1"/>
                    <w:spacing w:after="20"/>
                    <w:jc w:val="right"/>
                  </w:pPr>
                  <w:r/>
                  <w:r>
                    <w:rPr>
                      <w:rFonts w:ascii="Arial" w:hAnsi="Arial" w:cs="Arial" w:eastAsia="Arial"/>
                      <w:b w:val="0"/>
                      <w:sz w:val="20"/>
                      <w:rtl w:val="1"/>
                      <w:szCs w:val="20"/>
                    </w:rPr>
                    <w:t>3. يختار بلاغاً.</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تفاصيل البلاغ: المبلِّغ، والمحتوى المبلَّغ عنه، والسبب، وزرّي التجاهل (Dismiss) والحذف (Delete).</w:t>
                  </w:r>
                </w:p>
              </w:tc>
            </w:tr>
            <w:tr>
              <w:tc>
                <w:tcPr>
                  <w:tcW w:type="dxa" w:w="3515"/>
                </w:tcPr>
                <w:p>
                  <w:pPr>
                    <w:bidi w:val="1"/>
                    <w:spacing w:after="20"/>
                    <w:jc w:val="right"/>
                  </w:pPr>
                  <w:r/>
                  <w:r>
                    <w:rPr>
                      <w:rFonts w:ascii="Arial" w:hAnsi="Arial" w:cs="Arial" w:eastAsia="Arial"/>
                      <w:b w:val="0"/>
                      <w:sz w:val="20"/>
                      <w:rtl w:val="1"/>
                      <w:szCs w:val="20"/>
                    </w:rPr>
                    <w:t>5. يمكنه تنفيذ «حذف محتوى مخالف» (extend) أو «تجاهل بلاغ» (extend).</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بلاغات معلّقة:</w:t>
            </w:r>
          </w:p>
          <w:p>
            <w:pPr>
              <w:bidi w:val="1"/>
              <w:spacing w:after="20"/>
              <w:jc w:val="right"/>
            </w:pPr>
            <w:r>
              <w:rPr>
                <w:rFonts w:ascii="Arial" w:hAnsi="Arial" w:cs="Arial" w:eastAsia="Arial"/>
                <w:b w:val="0"/>
                <w:sz w:val="21"/>
                <w:rtl w:val="1"/>
                <w:szCs w:val="21.0"/>
              </w:rPr>
              <w:t>2. يعرض رسالة بعدم وجود بلاغات.</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يبقى البلاغ معلّقاً.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UC-A18: حذف محتوى مخالف</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حذف محتوى مخالف (Delete Violating Content)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حذف محتوى ثبتت مخالفته.</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يحذف المسؤول المحتوى المبلَّغ عنه بعد التأكد من مخالفته. يبدأ عندما: يختار المسؤول بلاغاً من «استعراض البلاغات».</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يوجد بلاغ معلّق.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المحتوى المخالف محذوف، والبلاغ مُعالَج ولم يعد في القائمة المعلّقة.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بلاغ عن صفحة: حذف الصفحة والحساب المرتبط بها.</w:t>
            </w:r>
          </w:p>
          <w:p>
            <w:pPr>
              <w:bidi w:val="1"/>
              <w:spacing w:after="20"/>
              <w:jc w:val="right"/>
            </w:pPr>
            <w:r>
              <w:rPr>
                <w:rFonts w:ascii="Arial" w:hAnsi="Arial" w:cs="Arial" w:eastAsia="Arial"/>
                <w:b w:val="0"/>
                <w:sz w:val="21"/>
                <w:rtl w:val="1"/>
                <w:szCs w:val="21.0"/>
              </w:rPr>
              <w:t>• الحالات المرتبطة: «استعراض البلاغات» (extend: هذه الحالة تمتد منها)، «عرض تفاصيل البلاغ» (include)، «إرسال إشعار حذف المحتوى» (include)</w:t>
            </w:r>
          </w:p>
          <w:p>
            <w:pPr>
              <w:bidi w:val="1"/>
              <w:spacing w:after="20"/>
              <w:jc w:val="right"/>
            </w:pPr>
            <w:r>
              <w:rPr>
                <w:rFonts w:ascii="Arial" w:hAnsi="Arial" w:cs="Arial" w:eastAsia="Arial"/>
                <w:b w:val="0"/>
                <w:sz w:val="21"/>
                <w:rtl w:val="1"/>
                <w:szCs w:val="21.0"/>
              </w:rPr>
              <w:t>• الإشعارات: «إرسال إشعار حذف المحتوى»: إلى صاحب المحتوى المحذوف فقط بعد الحذف؛ المبلِّغ لا يصله إشعار عند الحذف.</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البلاغ من قائمة البلاغات.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تفاصيل البلاغ» (include): المحتوى المبلَّغ عنه، وسبب البلاغ، والمبلِّغ.</w:t>
                  </w:r>
                </w:p>
              </w:tc>
            </w:tr>
            <w:tr>
              <w:tc>
                <w:tcPr>
                  <w:tcW w:type="dxa" w:w="3515"/>
                </w:tcPr>
                <w:p>
                  <w:pPr>
                    <w:bidi w:val="1"/>
                    <w:spacing w:after="20"/>
                    <w:jc w:val="right"/>
                  </w:pPr>
                  <w:r/>
                  <w:r>
                    <w:rPr>
                      <w:rFonts w:ascii="Arial" w:hAnsi="Arial" w:cs="Arial" w:eastAsia="Arial"/>
                      <w:b w:val="0"/>
                      <w:sz w:val="20"/>
                      <w:rtl w:val="1"/>
                      <w:szCs w:val="20"/>
                    </w:rPr>
                    <w:t>3. يقرر أن المحتوى مخالف ويضغط الحذف (Delete).</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يعرض نافذة التأكيد الموحّدة.</w:t>
                  </w:r>
                </w:p>
              </w:tc>
            </w:tr>
            <w:tr>
              <w:tc>
                <w:tcPr>
                  <w:tcW w:type="dxa" w:w="3515"/>
                </w:tcPr>
                <w:p>
                  <w:pPr>
                    <w:bidi w:val="1"/>
                    <w:spacing w:after="20"/>
                    <w:jc w:val="right"/>
                  </w:pPr>
                  <w:r/>
                  <w:r>
                    <w:rPr>
                      <w:rFonts w:ascii="Arial" w:hAnsi="Arial" w:cs="Arial" w:eastAsia="Arial"/>
                      <w:b w:val="0"/>
                      <w:sz w:val="20"/>
                      <w:rtl w:val="1"/>
                      <w:szCs w:val="20"/>
                    </w:rPr>
                    <w:t>5. يؤكد.</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يحذف المحتوى المبلَّغ عنه (المنشور، أو الفعالية مع منشوراتها، أو الصفحة؛ والصفحة مرتبطة بالحساب فتُحذف بالحذف المتتالي نفسه في «حذف الحساب») ويغيّر حالة البلاغ إلى مُعالَج.</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7. يتم تنفيذ حالة «إرسال إشعار حذف المحتوى» (include) إلى صاحب المحتوى.</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8. يعرض رسالة نجاح ويعود إلى قائمة البلاغات.</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المحتوى المبلَّغ عنه لم يعد موجوداً (حذفه صاحبه):</w:t>
            </w:r>
          </w:p>
          <w:p>
            <w:pPr>
              <w:bidi w:val="1"/>
              <w:spacing w:after="20"/>
              <w:jc w:val="right"/>
            </w:pPr>
            <w:r>
              <w:rPr>
                <w:rFonts w:ascii="Arial" w:hAnsi="Arial" w:cs="Arial" w:eastAsia="Arial"/>
                <w:b w:val="0"/>
                <w:sz w:val="21"/>
                <w:rtl w:val="1"/>
                <w:szCs w:val="21.0"/>
              </w:rPr>
              <w:t>2. يعرض رسالة بأن المحتوى غير موجود.</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المسؤول يلغي التأكيد:</w:t>
            </w:r>
          </w:p>
          <w:p>
            <w:pPr>
              <w:bidi w:val="1"/>
              <w:spacing w:after="20"/>
              <w:jc w:val="right"/>
            </w:pPr>
            <w:r>
              <w:rPr>
                <w:rFonts w:ascii="Arial" w:hAnsi="Arial" w:cs="Arial" w:eastAsia="Arial"/>
                <w:b w:val="0"/>
                <w:sz w:val="21"/>
                <w:rtl w:val="1"/>
                <w:szCs w:val="21.0"/>
              </w:rPr>
              <w:t>2. يبقى البلاغ معلّقاً.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UC-A19: تجاهل بلاغ</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تجاهل بلاغ (Dismiss Report)</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رفض بلاغ لا يحتوي مخالفة.</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يتجاهل المسؤول بلاغاً لا يحتوي على مخالفة، فيبقى المحتوى كما هو. يبدأ عندما: يختار المسؤول بلاغاً من «استعراض البلاغات».</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 المسؤول مسجّل دخول إلى لوحة الإدارة.</w:t>
            </w:r>
          </w:p>
          <w:p>
            <w:pPr>
              <w:bidi w:val="1"/>
              <w:spacing w:after="20"/>
              <w:jc w:val="right"/>
            </w:pPr>
            <w:r>
              <w:rPr>
                <w:rFonts w:ascii="Arial" w:hAnsi="Arial" w:cs="Arial" w:eastAsia="Arial"/>
                <w:b w:val="0"/>
                <w:sz w:val="21"/>
                <w:rtl w:val="1"/>
                <w:szCs w:val="21.0"/>
              </w:rPr>
              <w:t>• يوجد بلاغ معلّق.</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 البلاغ مرفوض ولم يعد في القائمة المعلّقة، والمحتوى باقٍ كما هو.</w:t>
            </w:r>
          </w:p>
          <w:p>
            <w:pPr>
              <w:bidi w:val="1"/>
              <w:spacing w:after="20"/>
              <w:jc w:val="right"/>
            </w:pPr>
            <w:r>
              <w:rPr>
                <w:rFonts w:ascii="Arial" w:hAnsi="Arial" w:cs="Arial" w:eastAsia="Arial"/>
                <w:b w:val="0"/>
                <w:sz w:val="21"/>
                <w:rtl w:val="1"/>
                <w:szCs w:val="21.0"/>
              </w:rPr>
              <w:t>• وصل للمبلِّغ إشعار برفض بلاغه.</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 الحالات المرتبطة: «استعراض البلاغات» (extend: هذه الحالة تمتد منها)، «عرض تفاصيل البلاغ» (include)، «إرسال إشعار رفض البلاغ» (include)</w:t>
            </w:r>
          </w:p>
          <w:p>
            <w:pPr>
              <w:bidi w:val="1"/>
              <w:spacing w:after="20"/>
              <w:jc w:val="right"/>
            </w:pPr>
            <w:r>
              <w:rPr>
                <w:rFonts w:ascii="Arial" w:hAnsi="Arial" w:cs="Arial" w:eastAsia="Arial"/>
                <w:b w:val="0"/>
                <w:sz w:val="21"/>
                <w:rtl w:val="1"/>
                <w:szCs w:val="21.0"/>
              </w:rPr>
              <w:t>• الإشعارات: «إرسال إشعار رفض البلاغ»: إلى المستخدم الذي أرسل البلاغ بعد تجاهله.</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البلاغ من قائمة البلاغات.</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يتم تنفيذ حالة «عرض تفاصيل البلاغ» (include): المحتوى المبلَّغ عنه، وسبب البلاغ، والمبلِّغ.</w:t>
                  </w:r>
                </w:p>
              </w:tc>
            </w:tr>
            <w:tr>
              <w:tc>
                <w:tcPr>
                  <w:tcW w:type="dxa" w:w="3515"/>
                </w:tcPr>
                <w:p>
                  <w:pPr>
                    <w:bidi w:val="1"/>
                    <w:spacing w:after="20"/>
                    <w:jc w:val="right"/>
                  </w:pPr>
                  <w:r/>
                  <w:r>
                    <w:rPr>
                      <w:rFonts w:ascii="Arial" w:hAnsi="Arial" w:cs="Arial" w:eastAsia="Arial"/>
                      <w:b w:val="0"/>
                      <w:sz w:val="20"/>
                      <w:rtl w:val="1"/>
                      <w:szCs w:val="20"/>
                    </w:rPr>
                    <w:t>3. يقرر أن المحتوى غير مخالف ويضغط التجاهل (Dismiss).</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4. يغيّر حالة البلاغ إلى مرفوض ويزيله من قائمة البلاغات المعلّقة، دون تغيير المحتوى.</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5. يتم تنفيذ حالة «إرسال إشعار رفض البلاغ» (include) إلى المبلِّغ.</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6. يعرض رسالة نجاح ويعود إلى قائمة البلاغات.</w:t>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الثالث (3a):</w:t>
            </w:r>
          </w:p>
          <w:p>
            <w:pPr>
              <w:bidi w:val="1"/>
              <w:spacing w:after="20"/>
              <w:jc w:val="right"/>
            </w:pPr>
            <w:r>
              <w:rPr>
                <w:rFonts w:ascii="Arial" w:hAnsi="Arial" w:cs="Arial" w:eastAsia="Arial"/>
                <w:b w:val="0"/>
                <w:sz w:val="21"/>
                <w:rtl w:val="1"/>
                <w:szCs w:val="21.0"/>
              </w:rPr>
              <w:t>1. المسؤول يعود دون قرار:</w:t>
            </w:r>
          </w:p>
          <w:p>
            <w:pPr>
              <w:bidi w:val="1"/>
              <w:spacing w:after="20"/>
              <w:jc w:val="right"/>
            </w:pPr>
            <w:r>
              <w:rPr>
                <w:rFonts w:ascii="Arial" w:hAnsi="Arial" w:cs="Arial" w:eastAsia="Arial"/>
                <w:b w:val="0"/>
                <w:sz w:val="21"/>
                <w:rtl w:val="1"/>
                <w:szCs w:val="21.0"/>
              </w:rPr>
              <w:t>2. يبقى البلاغ معلّقاً.</w:t>
            </w:r>
          </w:p>
          <w:p>
            <w:pPr>
              <w:bidi w:val="1"/>
              <w:spacing w:after="20"/>
              <w:jc w:val="right"/>
            </w:pPr>
            <w:r>
              <w:rPr>
                <w:rFonts w:ascii="Arial" w:hAnsi="Arial" w:cs="Arial" w:eastAsia="Arial"/>
                <w:b/>
                <w:sz w:val="21"/>
                <w:rtl w:val="1"/>
                <w:szCs w:val="21.0"/>
                <w:bCs/>
              </w:rPr>
              <w:t>تنتهي الحالة.</w:t>
            </w:r>
          </w:p>
        </w:tc>
      </w:tr>
    </w:tbl>
    <w:p/>
    <w:p>
      <w:pPr>
        <w:pStyle w:val="Heading2"/>
        <w:bidi w:val="1"/>
        <w:jc w:val="right"/>
      </w:pPr>
      <w:r>
        <w:rPr>
          <w:rFonts w:ascii="Arial" w:hAnsi="Arial" w:cs="Arial" w:eastAsia="Arial"/>
          <w:b/>
          <w:color w:val="1F3864"/>
          <w:sz w:val="28"/>
          <w:rtl w:val="1"/>
          <w:szCs w:val="28"/>
          <w:bCs/>
        </w:rPr>
        <w:t>UC-A20: استعراض الفعاليات المنشورة</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vAlign w:val="center"/>
          </w:tcPr>
          <w:p>
            <w:pPr>
              <w:jc w:val="center"/>
            </w:pPr>
            <w:r/>
            <w:r>
              <w:rPr>
                <w:rFonts w:ascii="Arial" w:hAnsi="Arial"/>
                <w:b/>
                <w:sz w:val="22"/>
              </w:rPr>
              <w:t>Use Case Name:</w:t>
            </w:r>
          </w:p>
        </w:tc>
        <w:tc>
          <w:tcPr>
            <w:tcW w:type="dxa" w:w="7257"/>
          </w:tcPr>
          <w:p>
            <w:pPr>
              <w:spacing w:after="20"/>
              <w:jc w:val="center"/>
            </w:pPr>
            <w:r/>
            <w:r>
              <w:rPr>
                <w:rFonts w:ascii="Arial" w:hAnsi="Arial" w:cs="Arial" w:eastAsia="Arial"/>
                <w:b/>
                <w:sz w:val="21"/>
                <w:rtl w:val="1"/>
                <w:szCs w:val="21.0"/>
                <w:bCs/>
              </w:rPr>
              <w:t>استعراض الفعاليات المنشورة (View Published Events)</w:t>
            </w:r>
          </w:p>
        </w:tc>
      </w:tr>
      <w:tr>
        <w:tc>
          <w:tcPr>
            <w:tcW w:type="dxa" w:w="2381"/>
            <w:shd w:val="clear" w:color="auto" w:fill="D9E2F3"/>
            <w:vAlign w:val="center"/>
          </w:tcPr>
          <w:p>
            <w:pPr>
              <w:jc w:val="center"/>
            </w:pPr>
            <w:r/>
            <w:r>
              <w:rPr>
                <w:rFonts w:ascii="Arial" w:hAnsi="Arial"/>
                <w:b/>
                <w:sz w:val="22"/>
              </w:rPr>
              <w:t>Actors</w:t>
            </w:r>
          </w:p>
        </w:tc>
        <w:tc>
          <w:tcPr>
            <w:tcW w:type="dxa" w:w="7257"/>
          </w:tcPr>
          <w:p>
            <w:pPr>
              <w:spacing w:after="20"/>
              <w:jc w:val="center"/>
            </w:pPr>
            <w:r/>
            <w:r>
              <w:rPr>
                <w:rFonts w:ascii="Arial" w:hAnsi="Arial" w:cs="Arial" w:eastAsia="Arial"/>
                <w:b/>
                <w:sz w:val="21"/>
                <w:rtl w:val="1"/>
                <w:szCs w:val="21.0"/>
                <w:bCs/>
              </w:rPr>
              <w:t>المسؤول</w:t>
            </w:r>
          </w:p>
        </w:tc>
      </w:tr>
      <w:tr>
        <w:tc>
          <w:tcPr>
            <w:tcW w:type="dxa" w:w="2381"/>
            <w:shd w:val="clear" w:color="auto" w:fill="D9E2F3"/>
            <w:vAlign w:val="center"/>
          </w:tcPr>
          <w:p>
            <w:pPr>
              <w:jc w:val="center"/>
            </w:pPr>
            <w:r/>
            <w:r>
              <w:rPr>
                <w:rFonts w:ascii="Arial" w:hAnsi="Arial"/>
                <w:b/>
                <w:sz w:val="22"/>
              </w:rPr>
              <w:t>Purpose</w:t>
            </w:r>
          </w:p>
        </w:tc>
        <w:tc>
          <w:tcPr>
            <w:tcW w:type="dxa" w:w="7257"/>
          </w:tcPr>
          <w:p>
            <w:pPr>
              <w:bidi w:val="1"/>
              <w:spacing w:after="20"/>
              <w:jc w:val="right"/>
            </w:pPr>
            <w:r/>
            <w:r>
              <w:rPr>
                <w:rFonts w:ascii="Arial" w:hAnsi="Arial" w:cs="Arial" w:eastAsia="Arial"/>
                <w:b w:val="0"/>
                <w:sz w:val="21"/>
                <w:rtl w:val="1"/>
                <w:szCs w:val="21.0"/>
              </w:rPr>
              <w:t>تمكين المسؤول من استعراض الفعاليات المنشورة وإدارتها.</w:t>
            </w:r>
          </w:p>
        </w:tc>
      </w:tr>
      <w:tr>
        <w:tc>
          <w:tcPr>
            <w:tcW w:type="dxa" w:w="2381"/>
            <w:shd w:val="clear" w:color="auto" w:fill="D9E2F3"/>
            <w:vAlign w:val="center"/>
          </w:tcPr>
          <w:p>
            <w:pPr>
              <w:jc w:val="center"/>
            </w:pPr>
            <w:r/>
            <w:r>
              <w:rPr>
                <w:rFonts w:ascii="Arial" w:hAnsi="Arial"/>
                <w:b/>
                <w:sz w:val="22"/>
              </w:rPr>
              <w:t>Overview</w:t>
            </w:r>
          </w:p>
        </w:tc>
        <w:tc>
          <w:tcPr>
            <w:tcW w:type="dxa" w:w="7257"/>
          </w:tcPr>
          <w:p>
            <w:pPr>
              <w:bidi w:val="1"/>
              <w:spacing w:after="20"/>
              <w:jc w:val="right"/>
            </w:pPr>
            <w:r/>
            <w:r>
              <w:rPr>
                <w:rFonts w:ascii="Arial" w:hAnsi="Arial" w:cs="Arial" w:eastAsia="Arial"/>
                <w:b w:val="0"/>
                <w:sz w:val="21"/>
                <w:rtl w:val="1"/>
                <w:szCs w:val="21.0"/>
              </w:rPr>
              <w:t>يعرض المسؤول في تبويب Published من شاشة إدارة الفعاليات الفعاليات المقبولة والمنشورة، ومنها يبحث عن فعالية أو يحذف فعالية منشورة. يبدأ عندما: يضغط المسؤول تبويب Published في شاشة إدارة الفعاليات (Manage Events).</w:t>
            </w:r>
          </w:p>
        </w:tc>
      </w:tr>
      <w:tr>
        <w:tc>
          <w:tcPr>
            <w:tcW w:type="dxa" w:w="2381"/>
            <w:shd w:val="clear" w:color="auto" w:fill="D9E2F3"/>
            <w:vAlign w:val="center"/>
          </w:tcPr>
          <w:p>
            <w:pPr>
              <w:jc w:val="center"/>
            </w:pPr>
            <w:r/>
            <w:r>
              <w:rPr>
                <w:rFonts w:ascii="Arial" w:hAnsi="Arial"/>
                <w:b/>
                <w:sz w:val="22"/>
              </w:rPr>
              <w:t>Type</w:t>
            </w:r>
          </w:p>
        </w:tc>
        <w:tc>
          <w:tcPr>
            <w:tcW w:type="dxa" w:w="7257"/>
          </w:tcPr>
          <w:p>
            <w:pPr>
              <w:spacing w:after="20"/>
              <w:jc w:val="center"/>
            </w:pPr>
            <w:r/>
            <w:r>
              <w:rPr>
                <w:rFonts w:ascii="Arial" w:hAnsi="Arial" w:cs="Arial" w:eastAsia="Arial"/>
                <w:b/>
                <w:sz w:val="21"/>
                <w:rtl w:val="1"/>
                <w:szCs w:val="21.0"/>
                <w:bCs/>
              </w:rPr>
              <w:t>Essential</w:t>
            </w:r>
          </w:p>
        </w:tc>
      </w:tr>
      <w:tr>
        <w:tc>
          <w:tcPr>
            <w:tcW w:type="dxa" w:w="2381"/>
            <w:shd w:val="clear" w:color="auto" w:fill="D9E2F3"/>
            <w:vAlign w:val="center"/>
          </w:tcPr>
          <w:p>
            <w:pPr>
              <w:jc w:val="center"/>
            </w:pPr>
            <w:r/>
            <w:r>
              <w:rPr>
                <w:rFonts w:ascii="Arial" w:hAnsi="Arial"/>
                <w:b/>
                <w:sz w:val="22"/>
              </w:rPr>
              <w:t>Preconditions</w:t>
            </w:r>
          </w:p>
        </w:tc>
        <w:tc>
          <w:tcPr>
            <w:tcW w:type="dxa" w:w="7257"/>
          </w:tcPr>
          <w:p>
            <w:pPr>
              <w:bidi w:val="1"/>
              <w:spacing w:after="20"/>
              <w:jc w:val="right"/>
            </w:pPr>
            <w:r/>
            <w:r>
              <w:rPr>
                <w:rFonts w:ascii="Arial" w:hAnsi="Arial" w:cs="Arial" w:eastAsia="Arial"/>
                <w:b w:val="0"/>
                <w:sz w:val="21"/>
                <w:rtl w:val="1"/>
                <w:szCs w:val="21.0"/>
              </w:rPr>
              <w:t>المسؤول مسجّل دخول إلى لوحة الإدارة.</w:t>
            </w:r>
          </w:p>
        </w:tc>
      </w:tr>
      <w:tr>
        <w:tc>
          <w:tcPr>
            <w:tcW w:type="dxa" w:w="2381"/>
            <w:shd w:val="clear" w:color="auto" w:fill="D9E2F3"/>
            <w:vAlign w:val="center"/>
          </w:tcPr>
          <w:p>
            <w:pPr>
              <w:jc w:val="center"/>
            </w:pPr>
            <w:r/>
            <w:r>
              <w:rPr>
                <w:rFonts w:ascii="Arial" w:hAnsi="Arial"/>
                <w:b/>
                <w:sz w:val="22"/>
              </w:rPr>
              <w:t>Postconditions</w:t>
            </w:r>
          </w:p>
        </w:tc>
        <w:tc>
          <w:tcPr>
            <w:tcW w:type="dxa" w:w="7257"/>
          </w:tcPr>
          <w:p>
            <w:pPr>
              <w:bidi w:val="1"/>
              <w:spacing w:after="20"/>
              <w:jc w:val="right"/>
            </w:pPr>
            <w:r/>
            <w:r>
              <w:rPr>
                <w:rFonts w:ascii="Arial" w:hAnsi="Arial" w:cs="Arial" w:eastAsia="Arial"/>
                <w:b w:val="0"/>
                <w:sz w:val="21"/>
                <w:rtl w:val="1"/>
                <w:szCs w:val="21.0"/>
              </w:rPr>
              <w:t>تظهر للمسؤول الفعاليات المنشورة، ولا تتغير أي بيانات ما لم ينفّذ «حذف فعالية منشورة».</w:t>
            </w:r>
          </w:p>
        </w:tc>
      </w:tr>
      <w:tr>
        <w:tc>
          <w:tcPr>
            <w:tcW w:type="dxa" w:w="2381"/>
            <w:shd w:val="clear" w:color="auto" w:fill="D9E2F3"/>
            <w:vAlign w:val="center"/>
          </w:tcPr>
          <w:p>
            <w:pPr>
              <w:jc w:val="center"/>
            </w:pPr>
            <w:r/>
            <w:r>
              <w:rPr>
                <w:rFonts w:ascii="Arial" w:hAnsi="Arial"/>
                <w:b/>
                <w:sz w:val="22"/>
              </w:rPr>
              <w:t>Special Requirements</w:t>
            </w:r>
          </w:p>
        </w:tc>
        <w:tc>
          <w:tcPr>
            <w:tcW w:type="dxa" w:w="7257"/>
          </w:tcPr>
          <w:p>
            <w:pPr>
              <w:bidi w:val="1"/>
              <w:spacing w:after="20"/>
              <w:jc w:val="right"/>
            </w:pPr>
            <w:r/>
            <w:r>
              <w:rPr>
                <w:rFonts w:ascii="Arial" w:hAnsi="Arial" w:cs="Arial" w:eastAsia="Arial"/>
                <w:b w:val="0"/>
                <w:sz w:val="21"/>
                <w:rtl w:val="1"/>
                <w:szCs w:val="21.0"/>
              </w:rPr>
              <w:t>الحالات المرتبطة: «البحث عن فعالية» (extend)، «حذف فعالية منشورة» (extend)</w:t>
            </w:r>
          </w:p>
        </w:tc>
      </w:tr>
      <w:tr>
        <w:tc>
          <w:tcPr>
            <w:tcW w:type="dxa" w:w="2381"/>
            <w:shd w:val="clear" w:color="auto" w:fill="D9E2F3"/>
            <w:vAlign w:val="center"/>
          </w:tcPr>
          <w:p>
            <w:pPr>
              <w:jc w:val="center"/>
            </w:pPr>
            <w:r/>
            <w:r>
              <w:rPr>
                <w:rFonts w:ascii="Arial" w:hAnsi="Arial"/>
                <w:b/>
                <w:sz w:val="22"/>
              </w:rPr>
              <w:t>Flow of Events</w:t>
            </w:r>
          </w:p>
        </w:tc>
        <w:tc>
          <w:tcPr>
            <w:tcW w:type="dxa" w:w="7257"/>
          </w:tcPr>
          <w:p>
            <w:r/>
          </w:p>
          <w:tbl>
            <w:tblPr>
              <w:tblStyle w:val="TableGrid"/>
              <w:tblW w:type="auto" w:w="0"/>
              <w:jc w:val="center"/>
              <w:tblLayout w:type="fixed"/>
              <w:tblLook w:firstColumn="1" w:firstRow="1" w:lastColumn="0" w:lastRow="0" w:noHBand="0" w:noVBand="1" w:val="04A0"/>
            </w:tblPr>
            <w:tblGrid>
              <w:gridCol w:w="3515"/>
              <w:gridCol w:w="3515"/>
            </w:tblGrid>
            <w:tr>
              <w:tc>
                <w:tcPr>
                  <w:tcW w:type="dxa" w:w="3515"/>
                  <w:shd w:val="clear" w:color="auto" w:fill="D9E2F3"/>
                  <w:vAlign w:val="center"/>
                </w:tcPr>
                <w:p>
                  <w:pPr>
                    <w:jc w:val="center"/>
                  </w:pPr>
                  <w:r/>
                  <w:r>
                    <w:rPr>
                      <w:rFonts w:ascii="Arial" w:hAnsi="Arial"/>
                      <w:b/>
                      <w:sz w:val="22"/>
                    </w:rPr>
                    <w:t>Actor Action</w:t>
                  </w:r>
                </w:p>
              </w:tc>
              <w:tc>
                <w:tcPr>
                  <w:tcW w:type="dxa" w:w="3515"/>
                  <w:shd w:val="clear" w:color="auto" w:fill="D9E2F3"/>
                  <w:vAlign w:val="center"/>
                </w:tcPr>
                <w:p>
                  <w:pPr>
                    <w:jc w:val="center"/>
                  </w:pPr>
                  <w:r/>
                  <w:r>
                    <w:rPr>
                      <w:rFonts w:ascii="Arial" w:hAnsi="Arial"/>
                      <w:b/>
                      <w:sz w:val="22"/>
                    </w:rPr>
                    <w:t>System Response</w:t>
                  </w:r>
                </w:p>
              </w:tc>
            </w:tr>
            <w:tr>
              <w:tc>
                <w:tcPr>
                  <w:tcW w:type="dxa" w:w="3515"/>
                </w:tcPr>
                <w:p>
                  <w:pPr>
                    <w:bidi w:val="1"/>
                    <w:spacing w:after="20"/>
                    <w:jc w:val="right"/>
                  </w:pPr>
                  <w:r/>
                  <w:r>
                    <w:rPr>
                      <w:rFonts w:ascii="Arial" w:hAnsi="Arial" w:cs="Arial" w:eastAsia="Arial"/>
                      <w:b w:val="0"/>
                      <w:sz w:val="20"/>
                      <w:rtl w:val="1"/>
                      <w:szCs w:val="20"/>
                    </w:rPr>
                    <w:t>1. يختار Manage Events من قائمة لوحة الإدارة ثم يضغط تبويب Published.</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2. يجلب الفعاليات بحالة مقبولة (منشورة).</w:t>
                  </w:r>
                </w:p>
              </w:tc>
            </w:tr>
            <w:tr>
              <w:tc>
                <w:tcPr>
                  <w:tcW w:type="dxa" w:w="3515"/>
                </w:tcPr>
                <w:p>
                  <w:pPr>
                    <w:bidi w:val="1"/>
                    <w:spacing w:after="20"/>
                    <w:jc w:val="right"/>
                  </w:pPr>
                  <w:r/>
                  <w:r>
                    <w:rPr>
                      <w:rFonts w:ascii="Arial" w:hAnsi="Arial" w:cs="Arial" w:eastAsia="Arial"/>
                      <w:b w:val="0"/>
                      <w:sz w:val="20"/>
                      <w:rtl w:val="1"/>
                      <w:szCs w:val="20"/>
                    </w:rPr>
                  </w:r>
                </w:p>
              </w:tc>
              <w:tc>
                <w:tcPr>
                  <w:tcW w:type="dxa" w:w="3515"/>
                </w:tcPr>
                <w:p>
                  <w:pPr>
                    <w:bidi w:val="1"/>
                    <w:spacing w:after="20"/>
                    <w:jc w:val="right"/>
                  </w:pPr>
                  <w:r/>
                  <w:r>
                    <w:rPr>
                      <w:rFonts w:ascii="Arial" w:hAnsi="Arial" w:cs="Arial" w:eastAsia="Arial"/>
                      <w:b w:val="0"/>
                      <w:sz w:val="20"/>
                      <w:rtl w:val="1"/>
                      <w:szCs w:val="20"/>
                    </w:rPr>
                    <w:t>3. يعرض بطاقات الفعاليات المنشورة (الصورة، اسم الفعالية، الوصف، المدينة)، وشريط البحث فوق التبويبين.</w:t>
                  </w:r>
                </w:p>
              </w:tc>
            </w:tr>
            <w:tr>
              <w:tc>
                <w:tcPr>
                  <w:tcW w:type="dxa" w:w="3515"/>
                </w:tcPr>
                <w:p>
                  <w:pPr>
                    <w:bidi w:val="1"/>
                    <w:spacing w:after="20"/>
                    <w:jc w:val="right"/>
                  </w:pPr>
                  <w:r/>
                  <w:r>
                    <w:rPr>
                      <w:rFonts w:ascii="Arial" w:hAnsi="Arial" w:cs="Arial" w:eastAsia="Arial"/>
                      <w:b w:val="0"/>
                      <w:sz w:val="20"/>
                      <w:rtl w:val="1"/>
                      <w:szCs w:val="20"/>
                    </w:rPr>
                    <w:t>4. يمكنه تنفيذ «البحث عن فعالية» (extend) بالكتابة في شريط البحث.</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5. يختار فعالية فيعرض النظام تفاصيلها مع زر حذف الفعالية (Delete event).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6. يمكنه تنفيذ «حذف فعالية منشورة» (extend) بالضغط على Delete event.</w:t>
                  </w:r>
                </w:p>
              </w:tc>
              <w:tc>
                <w:tcPr>
                  <w:tcW w:type="dxa" w:w="3515"/>
                </w:tcPr>
                <w:p>
                  <w:pPr>
                    <w:bidi w:val="1"/>
                    <w:spacing w:after="20"/>
                    <w:jc w:val="right"/>
                  </w:pPr>
                  <w:r/>
                  <w:r>
                    <w:rPr>
                      <w:rFonts w:ascii="Arial" w:hAnsi="Arial" w:cs="Arial" w:eastAsia="Arial"/>
                      <w:b w:val="0"/>
                      <w:sz w:val="20"/>
                      <w:rtl w:val="1"/>
                      <w:szCs w:val="20"/>
                    </w:rPr>
                  </w:r>
                </w:p>
              </w:tc>
            </w:tr>
            <w:tr>
              <w:tc>
                <w:tcPr>
                  <w:tcW w:type="dxa" w:w="3515"/>
                </w:tcPr>
                <w:p>
                  <w:pPr>
                    <w:bidi w:val="1"/>
                    <w:spacing w:after="20"/>
                    <w:jc w:val="right"/>
                  </w:pPr>
                  <w:r/>
                  <w:r>
                    <w:rPr>
                      <w:rFonts w:ascii="Arial" w:hAnsi="Arial" w:cs="Arial" w:eastAsia="Arial"/>
                      <w:b w:val="0"/>
                      <w:sz w:val="20"/>
                      <w:rtl w:val="1"/>
                      <w:szCs w:val="20"/>
                    </w:rPr>
                    <w:t>7. يعود إلى القائمة أو إلى تبويب Submitted.</w:t>
                  </w:r>
                </w:p>
              </w:tc>
              <w:tc>
                <w:tcPr>
                  <w:tcW w:type="dxa" w:w="3515"/>
                </w:tcPr>
                <w:p>
                  <w:pPr>
                    <w:bidi w:val="1"/>
                    <w:spacing w:after="20"/>
                    <w:jc w:val="right"/>
                  </w:pPr>
                  <w:r/>
                  <w:r>
                    <w:rPr>
                      <w:rFonts w:ascii="Arial" w:hAnsi="Arial" w:cs="Arial" w:eastAsia="Arial"/>
                      <w:b w:val="0"/>
                      <w:sz w:val="20"/>
                      <w:rtl w:val="1"/>
                      <w:szCs w:val="20"/>
                    </w:rPr>
                  </w:r>
                </w:p>
              </w:tc>
            </w:tr>
          </w:tbl>
          <w:p/>
        </w:tc>
      </w:tr>
      <w:tr>
        <w:tc>
          <w:tcPr>
            <w:tcW w:type="dxa" w:w="2381"/>
            <w:shd w:val="clear" w:color="auto" w:fill="D9E2F3"/>
            <w:vAlign w:val="center"/>
          </w:tcPr>
          <w:p>
            <w:pPr>
              <w:jc w:val="center"/>
            </w:pPr>
            <w:r/>
            <w:r>
              <w:rPr>
                <w:rFonts w:ascii="Arial" w:hAnsi="Arial"/>
                <w:b/>
                <w:sz w:val="22"/>
              </w:rPr>
              <w:t>Alternative Flow of Events</w:t>
            </w:r>
          </w:p>
        </w:tc>
        <w:tc>
          <w:tcPr>
            <w:tcW w:type="dxa" w:w="7257"/>
          </w:tcPr>
          <w:p>
            <w:pPr>
              <w:bidi w:val="1"/>
              <w:spacing w:after="20"/>
              <w:jc w:val="right"/>
            </w:pPr>
            <w:r/>
            <w:r>
              <w:rPr>
                <w:rFonts w:ascii="Arial" w:hAnsi="Arial" w:cs="Arial" w:eastAsia="Arial"/>
                <w:b/>
                <w:sz w:val="21"/>
                <w:rtl w:val="1"/>
                <w:szCs w:val="21.0"/>
                <w:bCs/>
              </w:rPr>
              <w:t>السطر الثاني (2a):</w:t>
            </w:r>
          </w:p>
          <w:p>
            <w:pPr>
              <w:bidi w:val="1"/>
              <w:spacing w:after="20"/>
              <w:jc w:val="right"/>
            </w:pPr>
            <w:r>
              <w:rPr>
                <w:rFonts w:ascii="Arial" w:hAnsi="Arial" w:cs="Arial" w:eastAsia="Arial"/>
                <w:b w:val="0"/>
                <w:sz w:val="21"/>
                <w:rtl w:val="1"/>
                <w:szCs w:val="21.0"/>
              </w:rPr>
              <w:t>1. لا توجد فعاليات منشورة:</w:t>
            </w:r>
          </w:p>
          <w:p>
            <w:pPr>
              <w:bidi w:val="1"/>
              <w:spacing w:after="20"/>
              <w:jc w:val="right"/>
            </w:pPr>
            <w:r>
              <w:rPr>
                <w:rFonts w:ascii="Arial" w:hAnsi="Arial" w:cs="Arial" w:eastAsia="Arial"/>
                <w:b w:val="0"/>
                <w:sz w:val="21"/>
                <w:rtl w:val="1"/>
                <w:szCs w:val="21.0"/>
              </w:rPr>
              <w:t>2. يعرض رسالة بعدم وجود فعاليات منشورة.</w:t>
            </w:r>
          </w:p>
          <w:p>
            <w:pPr>
              <w:bidi w:val="1"/>
              <w:spacing w:after="20"/>
              <w:jc w:val="right"/>
            </w:pPr>
            <w:r>
              <w:rPr>
                <w:rFonts w:ascii="Arial" w:hAnsi="Arial" w:cs="Arial" w:eastAsia="Arial"/>
                <w:b/>
                <w:sz w:val="21"/>
                <w:rtl w:val="1"/>
                <w:szCs w:val="21.0"/>
                <w:bCs/>
              </w:rPr>
              <w:t>تنتهي الحالة.</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الثاني (2b):</w:t>
            </w:r>
          </w:p>
          <w:p>
            <w:pPr>
              <w:bidi w:val="1"/>
              <w:spacing w:after="20"/>
              <w:jc w:val="right"/>
            </w:pPr>
            <w:r>
              <w:rPr>
                <w:rFonts w:ascii="Arial" w:hAnsi="Arial" w:cs="Arial" w:eastAsia="Arial"/>
                <w:b w:val="0"/>
                <w:sz w:val="21"/>
                <w:rtl w:val="1"/>
                <w:szCs w:val="21.0"/>
              </w:rPr>
              <w:t>1. تعذّر جلب البيانات (خطأ في الاتصال أو الخادم):</w:t>
            </w:r>
          </w:p>
          <w:p>
            <w:pPr>
              <w:bidi w:val="1"/>
              <w:spacing w:after="20"/>
              <w:jc w:val="right"/>
            </w:pPr>
            <w:r>
              <w:rPr>
                <w:rFonts w:ascii="Arial" w:hAnsi="Arial" w:cs="Arial" w:eastAsia="Arial"/>
                <w:b w:val="0"/>
                <w:sz w:val="21"/>
                <w:rtl w:val="1"/>
                <w:szCs w:val="21.0"/>
              </w:rPr>
              <w:t>2. يعرض رسالة خطأ مع إمكانية إعادة المحاولة.</w:t>
            </w:r>
          </w:p>
          <w:p>
            <w:pPr>
              <w:bidi w:val="1"/>
              <w:spacing w:after="20"/>
              <w:jc w:val="right"/>
            </w:pPr>
            <w:r>
              <w:rPr>
                <w:rFonts w:ascii="Arial" w:hAnsi="Arial" w:cs="Arial" w:eastAsia="Arial"/>
                <w:b/>
                <w:sz w:val="21"/>
                <w:rtl w:val="1"/>
                <w:szCs w:val="21.0"/>
                <w:bCs/>
              </w:rPr>
              <w:t>العودة للسطر 2.</w:t>
            </w:r>
          </w:p>
          <w:p>
            <w:pPr>
              <w:bidi w:val="1"/>
              <w:spacing w:after="20"/>
              <w:jc w:val="right"/>
            </w:pPr>
            <w:r>
              <w:rPr>
                <w:rFonts w:ascii="Arial" w:hAnsi="Arial" w:cs="Arial" w:eastAsia="Arial"/>
                <w:b w:val="0"/>
                <w:sz w:val="21"/>
                <w:rtl w:val="1"/>
                <w:szCs w:val="21.0"/>
              </w:rPr>
            </w:r>
          </w:p>
          <w:p>
            <w:pPr>
              <w:bidi w:val="1"/>
              <w:spacing w:after="20"/>
              <w:jc w:val="right"/>
            </w:pPr>
            <w:r>
              <w:rPr>
                <w:rFonts w:ascii="Arial" w:hAnsi="Arial" w:cs="Arial" w:eastAsia="Arial"/>
                <w:b/>
                <w:sz w:val="21"/>
                <w:rtl w:val="1"/>
                <w:szCs w:val="21.0"/>
                <w:bCs/>
              </w:rPr>
              <w:t>السطر الخامس (5a):</w:t>
            </w:r>
          </w:p>
          <w:p>
            <w:pPr>
              <w:bidi w:val="1"/>
              <w:spacing w:after="20"/>
              <w:jc w:val="right"/>
            </w:pPr>
            <w:r>
              <w:rPr>
                <w:rFonts w:ascii="Arial" w:hAnsi="Arial" w:cs="Arial" w:eastAsia="Arial"/>
                <w:b w:val="0"/>
                <w:sz w:val="21"/>
                <w:rtl w:val="1"/>
                <w:szCs w:val="21.0"/>
              </w:rPr>
              <w:t>1. المسؤول يعود دون أي إجراء:</w:t>
            </w:r>
          </w:p>
          <w:p>
            <w:pPr>
              <w:bidi w:val="1"/>
              <w:spacing w:after="20"/>
              <w:jc w:val="right"/>
            </w:pPr>
            <w:r>
              <w:rPr>
                <w:rFonts w:ascii="Arial" w:hAnsi="Arial" w:cs="Arial" w:eastAsia="Arial"/>
                <w:b w:val="0"/>
                <w:sz w:val="21"/>
                <w:rtl w:val="1"/>
                <w:szCs w:val="21.0"/>
              </w:rPr>
              <w:t>2. تبقى الفعالية منشورة.</w:t>
            </w:r>
          </w:p>
          <w:p>
            <w:pPr>
              <w:bidi w:val="1"/>
              <w:spacing w:after="20"/>
              <w:jc w:val="right"/>
            </w:pPr>
            <w:r>
              <w:rPr>
                <w:rFonts w:ascii="Arial" w:hAnsi="Arial" w:cs="Arial" w:eastAsia="Arial"/>
                <w:b/>
                <w:sz w:val="21"/>
                <w:rtl w:val="1"/>
                <w:szCs w:val="21.0"/>
                <w:bCs/>
              </w:rPr>
              <w:t>تنتهي الحالة.</w:t>
            </w:r>
          </w:p>
        </w:tc>
      </w:tr>
    </w:tbl>
    <w:p/>
    <w:p>
      <w:r>
        <w:br w:type="page"/>
      </w:r>
    </w:p>
    <w:p>
      <w:pPr>
        <w:pStyle w:val="Heading1"/>
        <w:bidi w:val="1"/>
        <w:jc w:val="right"/>
      </w:pPr>
      <w:r>
        <w:rPr>
          <w:rFonts w:ascii="Arial" w:hAnsi="Arial" w:cs="Arial" w:eastAsia="Arial"/>
          <w:b/>
          <w:color w:val="1F3864"/>
          <w:sz w:val="36"/>
          <w:rtl w:val="1"/>
          <w:szCs w:val="36"/>
          <w:bCs/>
        </w:rPr>
        <w:t>قائمة الأسئلة المفتوحة (0)</w:t>
      </w:r>
    </w:p>
    <w:p>
      <w:pPr>
        <w:bidi w:val="1"/>
        <w:jc w:val="right"/>
      </w:pPr>
      <w:r>
        <w:rPr>
          <w:rFonts w:ascii="Arial" w:hAnsi="Arial" w:cs="Arial" w:eastAsia="Arial"/>
          <w:b w:val="0"/>
          <w:sz w:val="21"/>
          <w:rtl w:val="1"/>
          <w:szCs w:val="21.0"/>
        </w:rPr>
        <w:t>لا توجد أسئلة مفتوحة: حُسمت كلها بالواجهات الجديدة أو بقرار وفق قاعدة «الخيار الأقل عرضة للأخطاء البرمجية».</w:t>
      </w:r>
    </w:p>
    <w:p>
      <w:pPr>
        <w:pStyle w:val="Heading2"/>
        <w:bidi w:val="1"/>
        <w:jc w:val="right"/>
      </w:pPr>
      <w:r>
        <w:rPr>
          <w:rFonts w:ascii="Arial" w:hAnsi="Arial" w:cs="Arial" w:eastAsia="Arial"/>
          <w:b/>
          <w:color w:val="1F3864"/>
          <w:sz w:val="28"/>
          <w:rtl w:val="1"/>
          <w:szCs w:val="28"/>
          <w:bCs/>
        </w:rPr>
        <w:t>ملاحظات للواجهات (2)</w:t>
      </w:r>
    </w:p>
    <w:tbl>
      <w:tblPr>
        <w:tblStyle w:val="TableGrid"/>
        <w:tblW w:type="auto" w:w="0"/>
        <w:tblLayout w:type="fixed"/>
        <w:tblLook w:firstColumn="1" w:firstRow="1" w:lastColumn="0" w:lastRow="0" w:noHBand="0" w:noVBand="1" w:val="04A0"/>
        <w:bidiVisual w:val="1"/>
      </w:tblPr>
      <w:tblGrid>
        <w:gridCol w:w="567"/>
        <w:gridCol w:w="1701"/>
        <w:gridCol w:w="7370"/>
      </w:tblGrid>
      <w:tr>
        <w:tc>
          <w:tcPr>
            <w:tcW w:type="dxa" w:w="567"/>
            <w:shd w:val="clear" w:color="auto" w:fill="D9E2F3"/>
          </w:tcPr>
          <w:p>
            <w:pPr>
              <w:bidi w:val="1"/>
              <w:spacing w:after="20"/>
              <w:jc w:val="right"/>
            </w:pPr>
            <w:r/>
            <w:r>
              <w:rPr>
                <w:rFonts w:ascii="Arial" w:hAnsi="Arial" w:cs="Arial" w:eastAsia="Arial"/>
                <w:b/>
                <w:sz w:val="21"/>
                <w:rtl w:val="1"/>
                <w:szCs w:val="21.0"/>
                <w:bCs/>
              </w:rPr>
              <w:t>#</w:t>
            </w:r>
          </w:p>
        </w:tc>
        <w:tc>
          <w:tcPr>
            <w:tcW w:type="dxa" w:w="1701"/>
            <w:shd w:val="clear" w:color="auto" w:fill="D9E2F3"/>
          </w:tcPr>
          <w:p>
            <w:pPr>
              <w:bidi w:val="1"/>
              <w:spacing w:after="20"/>
              <w:jc w:val="right"/>
            </w:pPr>
            <w:r/>
            <w:r>
              <w:rPr>
                <w:rFonts w:ascii="Arial" w:hAnsi="Arial" w:cs="Arial" w:eastAsia="Arial"/>
                <w:b/>
                <w:sz w:val="21"/>
                <w:rtl w:val="1"/>
                <w:szCs w:val="21.0"/>
                <w:bCs/>
              </w:rPr>
              <w:t>الحالة</w:t>
            </w:r>
          </w:p>
        </w:tc>
        <w:tc>
          <w:tcPr>
            <w:tcW w:type="dxa" w:w="7370"/>
            <w:shd w:val="clear" w:color="auto" w:fill="D9E2F3"/>
          </w:tcPr>
          <w:p>
            <w:pPr>
              <w:bidi w:val="1"/>
              <w:spacing w:after="20"/>
              <w:jc w:val="right"/>
            </w:pPr>
            <w:r/>
            <w:r>
              <w:rPr>
                <w:rFonts w:ascii="Arial" w:hAnsi="Arial" w:cs="Arial" w:eastAsia="Arial"/>
                <w:b/>
                <w:sz w:val="21"/>
                <w:rtl w:val="1"/>
                <w:szCs w:val="21.0"/>
                <w:bCs/>
              </w:rPr>
              <w:t>المطلوب</w:t>
            </w:r>
          </w:p>
        </w:tc>
      </w:tr>
      <w:tr>
        <w:tc>
          <w:tcPr>
            <w:tcW w:type="dxa" w:w="567"/>
          </w:tcPr>
          <w:p>
            <w:pPr>
              <w:bidi w:val="1"/>
              <w:spacing w:after="20"/>
              <w:jc w:val="right"/>
            </w:pPr>
            <w:r/>
            <w:r>
              <w:rPr>
                <w:rFonts w:ascii="Arial" w:hAnsi="Arial" w:cs="Arial" w:eastAsia="Arial"/>
                <w:b w:val="0"/>
                <w:sz w:val="20"/>
                <w:rtl w:val="1"/>
                <w:szCs w:val="20"/>
              </w:rPr>
              <w:t>1</w:t>
            </w:r>
          </w:p>
        </w:tc>
        <w:tc>
          <w:tcPr>
            <w:tcW w:type="dxa" w:w="1701"/>
          </w:tcPr>
          <w:p>
            <w:pPr>
              <w:bidi w:val="1"/>
              <w:spacing w:after="20"/>
              <w:jc w:val="right"/>
            </w:pPr>
            <w:r/>
            <w:r>
              <w:rPr>
                <w:rFonts w:ascii="Arial" w:hAnsi="Arial" w:cs="Arial" w:eastAsia="Arial"/>
                <w:b w:val="0"/>
                <w:sz w:val="20"/>
                <w:rtl w:val="1"/>
                <w:szCs w:val="20"/>
              </w:rPr>
              <w:t>UC-U01</w:t>
            </w:r>
          </w:p>
        </w:tc>
        <w:tc>
          <w:tcPr>
            <w:tcW w:type="dxa" w:w="7370"/>
          </w:tcPr>
          <w:p>
            <w:pPr>
              <w:bidi w:val="1"/>
              <w:spacing w:after="20"/>
              <w:jc w:val="right"/>
            </w:pPr>
            <w:r/>
            <w:r>
              <w:rPr>
                <w:rFonts w:ascii="Arial" w:hAnsi="Arial" w:cs="Arial" w:eastAsia="Arial"/>
                <w:b w:val="0"/>
                <w:sz w:val="20"/>
                <w:rtl w:val="1"/>
                <w:szCs w:val="20"/>
              </w:rPr>
              <w:t>شاشة Sign up: يُسمّى الحقل الأول Email بدل Username or email address، وتُضاف قائمة City إلى شاشة إكمال التسجيل (34/35)، ويُحذف حقل الاسم المكرر منها.</w:t>
            </w:r>
          </w:p>
        </w:tc>
      </w:tr>
      <w:tr>
        <w:tc>
          <w:tcPr>
            <w:tcW w:type="dxa" w:w="567"/>
          </w:tcPr>
          <w:p>
            <w:pPr>
              <w:bidi w:val="1"/>
              <w:spacing w:after="20"/>
              <w:jc w:val="right"/>
            </w:pPr>
            <w:r/>
            <w:r>
              <w:rPr>
                <w:rFonts w:ascii="Arial" w:hAnsi="Arial" w:cs="Arial" w:eastAsia="Arial"/>
                <w:b w:val="0"/>
                <w:sz w:val="20"/>
                <w:rtl w:val="1"/>
                <w:szCs w:val="20"/>
              </w:rPr>
              <w:t>2</w:t>
            </w:r>
          </w:p>
        </w:tc>
        <w:tc>
          <w:tcPr>
            <w:tcW w:type="dxa" w:w="1701"/>
          </w:tcPr>
          <w:p>
            <w:pPr>
              <w:bidi w:val="1"/>
              <w:spacing w:after="20"/>
              <w:jc w:val="right"/>
            </w:pPr>
            <w:r/>
            <w:r>
              <w:rPr>
                <w:rFonts w:ascii="Arial" w:hAnsi="Arial" w:cs="Arial" w:eastAsia="Arial"/>
                <w:b w:val="0"/>
                <w:sz w:val="20"/>
                <w:rtl w:val="1"/>
                <w:szCs w:val="20"/>
              </w:rPr>
              <w:t>UC-U02 / UC-A01</w:t>
            </w:r>
          </w:p>
        </w:tc>
        <w:tc>
          <w:tcPr>
            <w:tcW w:type="dxa" w:w="7370"/>
          </w:tcPr>
          <w:p>
            <w:pPr>
              <w:bidi w:val="1"/>
              <w:spacing w:after="20"/>
              <w:jc w:val="right"/>
            </w:pPr>
            <w:r/>
            <w:r>
              <w:rPr>
                <w:rFonts w:ascii="Arial" w:hAnsi="Arial" w:cs="Arial" w:eastAsia="Arial"/>
                <w:b w:val="0"/>
                <w:sz w:val="20"/>
                <w:rtl w:val="1"/>
                <w:szCs w:val="20"/>
              </w:rPr>
              <w:t>لا توجد شاشة لإدخال كلمة المرور الجديدة بعد فتح رابط الاستعادة (الخطوة 4a6).</w:t>
            </w:r>
          </w:p>
        </w:tc>
      </w:tr>
    </w:tbl>
    <w:p/>
    <w:p>
      <w:pPr>
        <w:pStyle w:val="Heading1"/>
        <w:bidi w:val="1"/>
        <w:jc w:val="right"/>
      </w:pPr>
      <w:r>
        <w:rPr>
          <w:rFonts w:ascii="Arial" w:hAnsi="Arial" w:cs="Arial" w:eastAsia="Arial"/>
          <w:b/>
          <w:color w:val="1F3864"/>
          <w:sz w:val="36"/>
          <w:rtl w:val="1"/>
          <w:szCs w:val="36"/>
          <w:bCs/>
        </w:rPr>
        <w:t>الأسئلة المحسومة (78)</w:t>
      </w:r>
    </w:p>
    <w:p>
      <w:pPr>
        <w:bidi w:val="1"/>
        <w:jc w:val="right"/>
      </w:pPr>
      <w:r>
        <w:rPr>
          <w:rFonts w:ascii="Arial" w:hAnsi="Arial" w:cs="Arial" w:eastAsia="Arial"/>
          <w:b w:val="0"/>
          <w:sz w:val="21"/>
          <w:rtl w:val="1"/>
          <w:szCs w:val="21.0"/>
        </w:rPr>
        <w:t>أسئلة نسخة 2026-10-21 بأرقامها الأصلية مع القرار وأساسه (الشاشة Sxx، أو رقم القرار في README الواجهات، أو المخطط الجديد، أو «قرار» = الخيار الأقل عرضة للأخطاء البرمجية حسب قاعدة Syrien).</w:t>
      </w:r>
    </w:p>
    <w:tbl>
      <w:tblPr>
        <w:tblStyle w:val="TableGrid"/>
        <w:tblW w:type="auto" w:w="0"/>
        <w:tblLayout w:type="fixed"/>
        <w:tblLook w:firstColumn="1" w:firstRow="1" w:lastColumn="0" w:lastRow="0" w:noHBand="0" w:noVBand="1" w:val="04A0"/>
        <w:bidiVisual w:val="1"/>
      </w:tblPr>
      <w:tblGrid>
        <w:gridCol w:w="510"/>
        <w:gridCol w:w="1077"/>
        <w:gridCol w:w="3175"/>
        <w:gridCol w:w="3402"/>
        <w:gridCol w:w="1474"/>
      </w:tblGrid>
      <w:tr>
        <w:tc>
          <w:tcPr>
            <w:tcW w:type="dxa" w:w="510"/>
            <w:shd w:val="clear" w:color="auto" w:fill="D9E2F3"/>
          </w:tcPr>
          <w:p>
            <w:pPr>
              <w:bidi w:val="1"/>
              <w:spacing w:after="20"/>
              <w:jc w:val="right"/>
            </w:pPr>
            <w:r/>
            <w:r>
              <w:rPr>
                <w:rFonts w:ascii="Arial" w:hAnsi="Arial" w:cs="Arial" w:eastAsia="Arial"/>
                <w:b/>
                <w:sz w:val="21"/>
                <w:rtl w:val="1"/>
                <w:szCs w:val="21.0"/>
                <w:bCs/>
              </w:rPr>
              <w:t>#</w:t>
            </w:r>
          </w:p>
        </w:tc>
        <w:tc>
          <w:tcPr>
            <w:tcW w:type="dxa" w:w="1077"/>
            <w:shd w:val="clear" w:color="auto" w:fill="D9E2F3"/>
          </w:tcPr>
          <w:p>
            <w:pPr>
              <w:bidi w:val="1"/>
              <w:spacing w:after="20"/>
              <w:jc w:val="right"/>
            </w:pPr>
            <w:r/>
            <w:r>
              <w:rPr>
                <w:rFonts w:ascii="Arial" w:hAnsi="Arial" w:cs="Arial" w:eastAsia="Arial"/>
                <w:b/>
                <w:sz w:val="21"/>
                <w:rtl w:val="1"/>
                <w:szCs w:val="21.0"/>
                <w:bCs/>
              </w:rPr>
              <w:t>الحالة</w:t>
            </w:r>
          </w:p>
        </w:tc>
        <w:tc>
          <w:tcPr>
            <w:tcW w:type="dxa" w:w="3175"/>
            <w:shd w:val="clear" w:color="auto" w:fill="D9E2F3"/>
          </w:tcPr>
          <w:p>
            <w:pPr>
              <w:bidi w:val="1"/>
              <w:spacing w:after="20"/>
              <w:jc w:val="right"/>
            </w:pPr>
            <w:r/>
            <w:r>
              <w:rPr>
                <w:rFonts w:ascii="Arial" w:hAnsi="Arial" w:cs="Arial" w:eastAsia="Arial"/>
                <w:b/>
                <w:sz w:val="21"/>
                <w:rtl w:val="1"/>
                <w:szCs w:val="21.0"/>
                <w:bCs/>
              </w:rPr>
              <w:t>السؤال</w:t>
            </w:r>
          </w:p>
        </w:tc>
        <w:tc>
          <w:tcPr>
            <w:tcW w:type="dxa" w:w="3402"/>
            <w:shd w:val="clear" w:color="auto" w:fill="D9E2F3"/>
          </w:tcPr>
          <w:p>
            <w:pPr>
              <w:bidi w:val="1"/>
              <w:spacing w:after="20"/>
              <w:jc w:val="right"/>
            </w:pPr>
            <w:r/>
            <w:r>
              <w:rPr>
                <w:rFonts w:ascii="Arial" w:hAnsi="Arial" w:cs="Arial" w:eastAsia="Arial"/>
                <w:b/>
                <w:sz w:val="21"/>
                <w:rtl w:val="1"/>
                <w:szCs w:val="21.0"/>
                <w:bCs/>
              </w:rPr>
              <w:t>القرار</w:t>
            </w:r>
          </w:p>
        </w:tc>
        <w:tc>
          <w:tcPr>
            <w:tcW w:type="dxa" w:w="1474"/>
            <w:shd w:val="clear" w:color="auto" w:fill="D9E2F3"/>
          </w:tcPr>
          <w:p>
            <w:pPr>
              <w:bidi w:val="1"/>
              <w:spacing w:after="20"/>
              <w:jc w:val="right"/>
            </w:pPr>
            <w:r/>
            <w:r>
              <w:rPr>
                <w:rFonts w:ascii="Arial" w:hAnsi="Arial" w:cs="Arial" w:eastAsia="Arial"/>
                <w:b/>
                <w:sz w:val="21"/>
                <w:rtl w:val="1"/>
                <w:szCs w:val="21.0"/>
                <w:bCs/>
              </w:rPr>
              <w:t>الأساس</w:t>
            </w:r>
          </w:p>
        </w:tc>
      </w:tr>
      <w:tr>
        <w:tc>
          <w:tcPr>
            <w:tcW w:type="dxa" w:w="510"/>
          </w:tcPr>
          <w:p>
            <w:pPr>
              <w:bidi w:val="1"/>
              <w:spacing w:after="20"/>
              <w:jc w:val="right"/>
            </w:pPr>
            <w:r/>
            <w:r>
              <w:rPr>
                <w:rFonts w:ascii="Arial" w:hAnsi="Arial" w:cs="Arial" w:eastAsia="Arial"/>
                <w:b w:val="0"/>
                <w:sz w:val="20"/>
                <w:rtl w:val="1"/>
                <w:szCs w:val="20"/>
              </w:rPr>
              <w:t>1</w:t>
            </w:r>
          </w:p>
        </w:tc>
        <w:tc>
          <w:tcPr>
            <w:tcW w:type="dxa" w:w="1077"/>
          </w:tcPr>
          <w:p>
            <w:pPr>
              <w:bidi w:val="1"/>
              <w:spacing w:after="20"/>
              <w:jc w:val="right"/>
            </w:pPr>
            <w:r/>
            <w:r>
              <w:rPr>
                <w:rFonts w:ascii="Arial" w:hAnsi="Arial" w:cs="Arial" w:eastAsia="Arial"/>
                <w:b w:val="0"/>
                <w:sz w:val="20"/>
                <w:rtl w:val="1"/>
                <w:szCs w:val="20"/>
              </w:rPr>
              <w:t>UC-V01</w:t>
            </w:r>
          </w:p>
        </w:tc>
        <w:tc>
          <w:tcPr>
            <w:tcW w:type="dxa" w:w="3175"/>
          </w:tcPr>
          <w:p>
            <w:pPr>
              <w:bidi w:val="1"/>
              <w:spacing w:after="20"/>
              <w:jc w:val="right"/>
            </w:pPr>
            <w:r/>
            <w:r>
              <w:rPr>
                <w:rFonts w:ascii="Arial" w:hAnsi="Arial" w:cs="Arial" w:eastAsia="Arial"/>
                <w:b w:val="0"/>
                <w:sz w:val="20"/>
                <w:rtl w:val="1"/>
                <w:szCs w:val="20"/>
              </w:rPr>
              <w:t>الشريط السفلي في الرئيسية فيه Events / Home / Profile فقط. من أين يصل الزائر إلى الخريطة التفاعلية والمساعد الذكي (AI)؟ لا يوجد زر لهما في أي شاشة.</w:t>
            </w:r>
          </w:p>
        </w:tc>
        <w:tc>
          <w:tcPr>
            <w:tcW w:type="dxa" w:w="3402"/>
          </w:tcPr>
          <w:p>
            <w:pPr>
              <w:bidi w:val="1"/>
              <w:spacing w:after="20"/>
              <w:jc w:val="right"/>
            </w:pPr>
            <w:r/>
            <w:r>
              <w:rPr>
                <w:rFonts w:ascii="Arial" w:hAnsi="Arial" w:cs="Arial" w:eastAsia="Arial"/>
                <w:b w:val="0"/>
                <w:sz w:val="20"/>
                <w:rtl w:val="1"/>
                <w:szCs w:val="20"/>
              </w:rPr>
              <w:t>الشريط السفلي Events / Home / Chats / Profile مع زرّين دائريين للخريطة وAI في الرئيسية.</w:t>
            </w:r>
          </w:p>
        </w:tc>
        <w:tc>
          <w:tcPr>
            <w:tcW w:type="dxa" w:w="1474"/>
          </w:tcPr>
          <w:p>
            <w:pPr>
              <w:bidi w:val="1"/>
              <w:spacing w:after="20"/>
              <w:jc w:val="right"/>
            </w:pPr>
            <w:r/>
            <w:r>
              <w:rPr>
                <w:rFonts w:ascii="Arial" w:hAnsi="Arial" w:cs="Arial" w:eastAsia="Arial"/>
                <w:b w:val="0"/>
                <w:sz w:val="20"/>
                <w:rtl w:val="1"/>
                <w:szCs w:val="20"/>
              </w:rPr>
              <w:t>الواجهة S04</w:t>
            </w:r>
          </w:p>
        </w:tc>
      </w:tr>
      <w:tr>
        <w:tc>
          <w:tcPr>
            <w:tcW w:type="dxa" w:w="510"/>
          </w:tcPr>
          <w:p>
            <w:pPr>
              <w:bidi w:val="1"/>
              <w:spacing w:after="20"/>
              <w:jc w:val="right"/>
            </w:pPr>
            <w:r/>
            <w:r>
              <w:rPr>
                <w:rFonts w:ascii="Arial" w:hAnsi="Arial" w:cs="Arial" w:eastAsia="Arial"/>
                <w:b w:val="0"/>
                <w:sz w:val="20"/>
                <w:rtl w:val="1"/>
                <w:szCs w:val="20"/>
              </w:rPr>
              <w:t>2</w:t>
            </w:r>
          </w:p>
        </w:tc>
        <w:tc>
          <w:tcPr>
            <w:tcW w:type="dxa" w:w="1077"/>
          </w:tcPr>
          <w:p>
            <w:pPr>
              <w:bidi w:val="1"/>
              <w:spacing w:after="20"/>
              <w:jc w:val="right"/>
            </w:pPr>
            <w:r/>
            <w:r>
              <w:rPr>
                <w:rFonts w:ascii="Arial" w:hAnsi="Arial" w:cs="Arial" w:eastAsia="Arial"/>
                <w:b w:val="0"/>
                <w:sz w:val="20"/>
                <w:rtl w:val="1"/>
                <w:szCs w:val="20"/>
              </w:rPr>
              <w:t>UC-V01</w:t>
            </w:r>
          </w:p>
        </w:tc>
        <w:tc>
          <w:tcPr>
            <w:tcW w:type="dxa" w:w="3175"/>
          </w:tcPr>
          <w:p>
            <w:pPr>
              <w:bidi w:val="1"/>
              <w:spacing w:after="20"/>
              <w:jc w:val="right"/>
            </w:pPr>
            <w:r/>
            <w:r>
              <w:rPr>
                <w:rFonts w:ascii="Arial" w:hAnsi="Arial" w:cs="Arial" w:eastAsia="Arial"/>
                <w:b w:val="0"/>
                <w:sz w:val="20"/>
                <w:rtl w:val="1"/>
                <w:szCs w:val="20"/>
              </w:rPr>
              <w:t>بأي ترتيب تُعرض الصفحات في الرئيسية (الأعلى تقييماً، الأقرب، الأحدث)؟ وهل التقييم الظاهر على البطاقة (5/5) هو متوسط التقييمات الموثّقة؟</w:t>
            </w:r>
          </w:p>
        </w:tc>
        <w:tc>
          <w:tcPr>
            <w:tcW w:type="dxa" w:w="3402"/>
          </w:tcPr>
          <w:p>
            <w:pPr>
              <w:bidi w:val="1"/>
              <w:spacing w:after="20"/>
              <w:jc w:val="right"/>
            </w:pPr>
            <w:r/>
            <w:r>
              <w:rPr>
                <w:rFonts w:ascii="Arial" w:hAnsi="Arial" w:cs="Arial" w:eastAsia="Arial"/>
                <w:b w:val="0"/>
                <w:sz w:val="20"/>
                <w:rtl w:val="1"/>
                <w:szCs w:val="20"/>
              </w:rPr>
              <w:t>ترتيب حسب متوسط التقييمات الموثّقة تنازلياً ثم الأحدث؛ الرقم على البطاقة هو هذا المتوسط، والصفحة بلا تقييمات تعرض (-) وتأتي بعد المقيّمة.</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3</w:t>
            </w:r>
          </w:p>
        </w:tc>
        <w:tc>
          <w:tcPr>
            <w:tcW w:type="dxa" w:w="1077"/>
          </w:tcPr>
          <w:p>
            <w:pPr>
              <w:bidi w:val="1"/>
              <w:spacing w:after="20"/>
              <w:jc w:val="right"/>
            </w:pPr>
            <w:r/>
            <w:r>
              <w:rPr>
                <w:rFonts w:ascii="Arial" w:hAnsi="Arial" w:cs="Arial" w:eastAsia="Arial"/>
                <w:b w:val="0"/>
                <w:sz w:val="20"/>
                <w:rtl w:val="1"/>
                <w:szCs w:val="20"/>
              </w:rPr>
              <w:t>UC-V02</w:t>
            </w:r>
          </w:p>
        </w:tc>
        <w:tc>
          <w:tcPr>
            <w:tcW w:type="dxa" w:w="3175"/>
          </w:tcPr>
          <w:p>
            <w:pPr>
              <w:bidi w:val="1"/>
              <w:spacing w:after="20"/>
              <w:jc w:val="right"/>
            </w:pPr>
            <w:r/>
            <w:r>
              <w:rPr>
                <w:rFonts w:ascii="Arial" w:hAnsi="Arial" w:cs="Arial" w:eastAsia="Arial"/>
                <w:b w:val="0"/>
                <w:sz w:val="20"/>
                <w:rtl w:val="1"/>
                <w:szCs w:val="20"/>
              </w:rPr>
              <w:t>البحث النصي في شريط البحث يبحث في ماذا: الاسم فقط، أم الاسم والمهنة والمسمى؟</w:t>
            </w:r>
          </w:p>
        </w:tc>
        <w:tc>
          <w:tcPr>
            <w:tcW w:type="dxa" w:w="3402"/>
          </w:tcPr>
          <w:p>
            <w:pPr>
              <w:bidi w:val="1"/>
              <w:spacing w:after="20"/>
              <w:jc w:val="right"/>
            </w:pPr>
            <w:r/>
            <w:r>
              <w:rPr>
                <w:rFonts w:ascii="Arial" w:hAnsi="Arial" w:cs="Arial" w:eastAsia="Arial"/>
                <w:b w:val="0"/>
                <w:sz w:val="20"/>
                <w:rtl w:val="1"/>
                <w:szCs w:val="20"/>
              </w:rPr>
              <w:t>البحث النصي في الاسم والمسمى الوظيفي.</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4</w:t>
            </w:r>
          </w:p>
        </w:tc>
        <w:tc>
          <w:tcPr>
            <w:tcW w:type="dxa" w:w="1077"/>
          </w:tcPr>
          <w:p>
            <w:pPr>
              <w:bidi w:val="1"/>
              <w:spacing w:after="20"/>
              <w:jc w:val="right"/>
            </w:pPr>
            <w:r/>
            <w:r>
              <w:rPr>
                <w:rFonts w:ascii="Arial" w:hAnsi="Arial" w:cs="Arial" w:eastAsia="Arial"/>
                <w:b w:val="0"/>
                <w:sz w:val="20"/>
                <w:rtl w:val="1"/>
                <w:szCs w:val="20"/>
              </w:rPr>
              <w:t>UC-V02</w:t>
            </w:r>
          </w:p>
        </w:tc>
        <w:tc>
          <w:tcPr>
            <w:tcW w:type="dxa" w:w="3175"/>
          </w:tcPr>
          <w:p>
            <w:pPr>
              <w:bidi w:val="1"/>
              <w:spacing w:after="20"/>
              <w:jc w:val="right"/>
            </w:pPr>
            <w:r/>
            <w:r>
              <w:rPr>
                <w:rFonts w:ascii="Arial" w:hAnsi="Arial" w:cs="Arial" w:eastAsia="Arial"/>
                <w:b w:val="0"/>
                <w:sz w:val="20"/>
                <w:rtl w:val="1"/>
                <w:szCs w:val="20"/>
              </w:rPr>
              <w:t>في نافذة التصفية هل يمكن اختيار أكثر من مدينة أو أكثر من مهنة معاً، أم خيار واحد فقط لكل منهما؟</w:t>
            </w:r>
          </w:p>
        </w:tc>
        <w:tc>
          <w:tcPr>
            <w:tcW w:type="dxa" w:w="3402"/>
          </w:tcPr>
          <w:p>
            <w:pPr>
              <w:bidi w:val="1"/>
              <w:spacing w:after="20"/>
              <w:jc w:val="right"/>
            </w:pPr>
            <w:r/>
            <w:r>
              <w:rPr>
                <w:rFonts w:ascii="Arial" w:hAnsi="Arial" w:cs="Arial" w:eastAsia="Arial"/>
                <w:b w:val="0"/>
                <w:sz w:val="20"/>
                <w:rtl w:val="1"/>
                <w:szCs w:val="20"/>
              </w:rPr>
              <w:t>يُسمح باختيار أكثر من مدينة وأكثر من مهنة كما في الـ Narrative والـ SSD المعتمدين filterPages(query, cities, jobs)، فلا يتغير شيء.</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w:t>
            </w:r>
          </w:p>
        </w:tc>
        <w:tc>
          <w:tcPr>
            <w:tcW w:type="dxa" w:w="1077"/>
          </w:tcPr>
          <w:p>
            <w:pPr>
              <w:bidi w:val="1"/>
              <w:spacing w:after="20"/>
              <w:jc w:val="right"/>
            </w:pPr>
            <w:r/>
            <w:r>
              <w:rPr>
                <w:rFonts w:ascii="Arial" w:hAnsi="Arial" w:cs="Arial" w:eastAsia="Arial"/>
                <w:b w:val="0"/>
                <w:sz w:val="20"/>
                <w:rtl w:val="1"/>
                <w:szCs w:val="20"/>
              </w:rPr>
              <w:t>UC-V03</w:t>
            </w:r>
          </w:p>
        </w:tc>
        <w:tc>
          <w:tcPr>
            <w:tcW w:type="dxa" w:w="3175"/>
          </w:tcPr>
          <w:p>
            <w:pPr>
              <w:bidi w:val="1"/>
              <w:spacing w:after="20"/>
              <w:jc w:val="right"/>
            </w:pPr>
            <w:r/>
            <w:r>
              <w:rPr>
                <w:rFonts w:ascii="Arial" w:hAnsi="Arial" w:cs="Arial" w:eastAsia="Arial"/>
                <w:b w:val="0"/>
                <w:sz w:val="20"/>
                <w:rtl w:val="1"/>
                <w:szCs w:val="20"/>
              </w:rPr>
              <w:t>ماذا يرى الزائر غير المسجّل بدل أزرار الحفظ (الدبوس) والرسالة والتبليغ في الصفحة: هل تُخفى، أم تظهر وتنقله إلى تسجيل الدخول عند الضغط؟</w:t>
            </w:r>
          </w:p>
        </w:tc>
        <w:tc>
          <w:tcPr>
            <w:tcW w:type="dxa" w:w="3402"/>
          </w:tcPr>
          <w:p>
            <w:pPr>
              <w:bidi w:val="1"/>
              <w:spacing w:after="20"/>
              <w:jc w:val="right"/>
            </w:pPr>
            <w:r/>
            <w:r>
              <w:rPr>
                <w:rFonts w:ascii="Arial" w:hAnsi="Arial" w:cs="Arial" w:eastAsia="Arial"/>
                <w:b w:val="0"/>
                <w:sz w:val="20"/>
                <w:rtl w:val="1"/>
                <w:szCs w:val="20"/>
              </w:rPr>
              <w:t>الأزرار ظاهرة للزائر وتفتح نافذة Sign in required، والخادم يرفض بلا جلسة.</w:t>
            </w:r>
          </w:p>
        </w:tc>
        <w:tc>
          <w:tcPr>
            <w:tcW w:type="dxa" w:w="1474"/>
          </w:tcPr>
          <w:p>
            <w:pPr>
              <w:bidi w:val="1"/>
              <w:spacing w:after="20"/>
              <w:jc w:val="right"/>
            </w:pPr>
            <w:r/>
            <w:r>
              <w:rPr>
                <w:rFonts w:ascii="Arial" w:hAnsi="Arial" w:cs="Arial" w:eastAsia="Arial"/>
                <w:b w:val="0"/>
                <w:sz w:val="20"/>
                <w:rtl w:val="1"/>
                <w:szCs w:val="20"/>
              </w:rPr>
              <w:t>الواجهة S05 / قرار 3</w:t>
            </w:r>
          </w:p>
        </w:tc>
      </w:tr>
      <w:tr>
        <w:tc>
          <w:tcPr>
            <w:tcW w:type="dxa" w:w="510"/>
          </w:tcPr>
          <w:p>
            <w:pPr>
              <w:bidi w:val="1"/>
              <w:spacing w:after="20"/>
              <w:jc w:val="right"/>
            </w:pPr>
            <w:r/>
            <w:r>
              <w:rPr>
                <w:rFonts w:ascii="Arial" w:hAnsi="Arial" w:cs="Arial" w:eastAsia="Arial"/>
                <w:b w:val="0"/>
                <w:sz w:val="20"/>
                <w:rtl w:val="1"/>
                <w:szCs w:val="20"/>
              </w:rPr>
              <w:t>6</w:t>
            </w:r>
          </w:p>
        </w:tc>
        <w:tc>
          <w:tcPr>
            <w:tcW w:type="dxa" w:w="1077"/>
          </w:tcPr>
          <w:p>
            <w:pPr>
              <w:bidi w:val="1"/>
              <w:spacing w:after="20"/>
              <w:jc w:val="right"/>
            </w:pPr>
            <w:r/>
            <w:r>
              <w:rPr>
                <w:rFonts w:ascii="Arial" w:hAnsi="Arial" w:cs="Arial" w:eastAsia="Arial"/>
                <w:b w:val="0"/>
                <w:sz w:val="20"/>
                <w:rtl w:val="1"/>
                <w:szCs w:val="20"/>
              </w:rPr>
              <w:t>UC-V03</w:t>
            </w:r>
          </w:p>
        </w:tc>
        <w:tc>
          <w:tcPr>
            <w:tcW w:type="dxa" w:w="3175"/>
          </w:tcPr>
          <w:p>
            <w:pPr>
              <w:bidi w:val="1"/>
              <w:spacing w:after="20"/>
              <w:jc w:val="right"/>
            </w:pPr>
            <w:r/>
            <w:r>
              <w:rPr>
                <w:rFonts w:ascii="Arial" w:hAnsi="Arial" w:cs="Arial" w:eastAsia="Arial"/>
                <w:b w:val="0"/>
                <w:sz w:val="20"/>
                <w:rtl w:val="1"/>
                <w:szCs w:val="20"/>
              </w:rPr>
              <w:t>هل تظهر معلومات قسم المعلومات (رقم الهاتف والبريد) للزائر غير المسجّل، أم للمسجّلين فقط؟</w:t>
            </w:r>
          </w:p>
        </w:tc>
        <w:tc>
          <w:tcPr>
            <w:tcW w:type="dxa" w:w="3402"/>
          </w:tcPr>
          <w:p>
            <w:pPr>
              <w:bidi w:val="1"/>
              <w:spacing w:after="20"/>
              <w:jc w:val="right"/>
            </w:pPr>
            <w:r/>
            <w:r>
              <w:rPr>
                <w:rFonts w:ascii="Arial" w:hAnsi="Arial" w:cs="Arial" w:eastAsia="Arial"/>
                <w:b w:val="0"/>
                <w:sz w:val="20"/>
                <w:rtl w:val="1"/>
                <w:szCs w:val="20"/>
              </w:rPr>
              <w:t>يظهر قسم المعلومات (الهاتف والبريد) للجميع بلا شرط.</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7</w:t>
            </w:r>
          </w:p>
        </w:tc>
        <w:tc>
          <w:tcPr>
            <w:tcW w:type="dxa" w:w="1077"/>
          </w:tcPr>
          <w:p>
            <w:pPr>
              <w:bidi w:val="1"/>
              <w:spacing w:after="20"/>
              <w:jc w:val="right"/>
            </w:pPr>
            <w:r/>
            <w:r>
              <w:rPr>
                <w:rFonts w:ascii="Arial" w:hAnsi="Arial" w:cs="Arial" w:eastAsia="Arial"/>
                <w:b w:val="0"/>
                <w:sz w:val="20"/>
                <w:rtl w:val="1"/>
                <w:szCs w:val="20"/>
              </w:rPr>
              <w:t>UC-V06</w:t>
            </w:r>
          </w:p>
        </w:tc>
        <w:tc>
          <w:tcPr>
            <w:tcW w:type="dxa" w:w="3175"/>
          </w:tcPr>
          <w:p>
            <w:pPr>
              <w:bidi w:val="1"/>
              <w:spacing w:after="20"/>
              <w:jc w:val="right"/>
            </w:pPr>
            <w:r/>
            <w:r>
              <w:rPr>
                <w:rFonts w:ascii="Arial" w:hAnsi="Arial" w:cs="Arial" w:eastAsia="Arial"/>
                <w:b w:val="0"/>
                <w:sz w:val="20"/>
                <w:rtl w:val="1"/>
                <w:szCs w:val="20"/>
              </w:rPr>
              <w:t>هل تُعرض الخريطة كل الصفحات دفعة واحدة، أم الصفحات القريبة فقط من موقع الزائر؟ وهل توجد تصفية على الخريطة؟</w:t>
            </w:r>
          </w:p>
        </w:tc>
        <w:tc>
          <w:tcPr>
            <w:tcW w:type="dxa" w:w="3402"/>
          </w:tcPr>
          <w:p>
            <w:pPr>
              <w:bidi w:val="1"/>
              <w:spacing w:after="20"/>
              <w:jc w:val="right"/>
            </w:pPr>
            <w:r/>
            <w:r>
              <w:rPr>
                <w:rFonts w:ascii="Arial" w:hAnsi="Arial" w:cs="Arial" w:eastAsia="Arial"/>
                <w:b w:val="0"/>
                <w:sz w:val="20"/>
                <w:rtl w:val="1"/>
                <w:szCs w:val="20"/>
              </w:rPr>
              <w:t>تعرض الخريطة كل الصفحات التي لها موقع، دون تصفية.</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8</w:t>
            </w:r>
          </w:p>
        </w:tc>
        <w:tc>
          <w:tcPr>
            <w:tcW w:type="dxa" w:w="1077"/>
          </w:tcPr>
          <w:p>
            <w:pPr>
              <w:bidi w:val="1"/>
              <w:spacing w:after="20"/>
              <w:jc w:val="right"/>
            </w:pPr>
            <w:r/>
            <w:r>
              <w:rPr>
                <w:rFonts w:ascii="Arial" w:hAnsi="Arial" w:cs="Arial" w:eastAsia="Arial"/>
                <w:b w:val="0"/>
                <w:sz w:val="20"/>
                <w:rtl w:val="1"/>
                <w:szCs w:val="20"/>
              </w:rPr>
              <w:t>UC-V07</w:t>
            </w:r>
          </w:p>
        </w:tc>
        <w:tc>
          <w:tcPr>
            <w:tcW w:type="dxa" w:w="3175"/>
          </w:tcPr>
          <w:p>
            <w:pPr>
              <w:bidi w:val="1"/>
              <w:spacing w:after="20"/>
              <w:jc w:val="right"/>
            </w:pPr>
            <w:r/>
            <w:r>
              <w:rPr>
                <w:rFonts w:ascii="Arial" w:hAnsi="Arial" w:cs="Arial" w:eastAsia="Arial"/>
                <w:b w:val="0"/>
                <w:sz w:val="20"/>
                <w:rtl w:val="1"/>
                <w:szCs w:val="20"/>
              </w:rPr>
              <w:t>لا توجد شاشة لتفاصيل موقع الصفحة. ماذا يظهر بالضبط عند الضغط على الدبوس: بطاقة مختصرة، أم شاشة فيها صورة المكان والطابق وتوجيهات الوصول (التي يضيفها صاحب الصفحة في «تحديد موقع الصفحة»)؟</w:t>
            </w:r>
          </w:p>
        </w:tc>
        <w:tc>
          <w:tcPr>
            <w:tcW w:type="dxa" w:w="3402"/>
          </w:tcPr>
          <w:p>
            <w:pPr>
              <w:bidi w:val="1"/>
              <w:spacing w:after="20"/>
              <w:jc w:val="right"/>
            </w:pPr>
            <w:r/>
            <w:r>
              <w:rPr>
                <w:rFonts w:ascii="Arial" w:hAnsi="Arial" w:cs="Arial" w:eastAsia="Arial"/>
                <w:b w:val="0"/>
                <w:sz w:val="20"/>
                <w:rtl w:val="1"/>
                <w:szCs w:val="20"/>
              </w:rPr>
              <w:t>بطاقة فوق الخريطة: الاسم والمهنة والطابق والتوجيهات وصورة المكان إن وُجدت، وزر View page؛ الحقول غير الموجودة لا تُعرض.</w:t>
            </w:r>
          </w:p>
        </w:tc>
        <w:tc>
          <w:tcPr>
            <w:tcW w:type="dxa" w:w="1474"/>
          </w:tcPr>
          <w:p>
            <w:pPr>
              <w:bidi w:val="1"/>
              <w:spacing w:after="20"/>
              <w:jc w:val="right"/>
            </w:pPr>
            <w:r/>
            <w:r>
              <w:rPr>
                <w:rFonts w:ascii="Arial" w:hAnsi="Arial" w:cs="Arial" w:eastAsia="Arial"/>
                <w:b w:val="0"/>
                <w:sz w:val="20"/>
                <w:rtl w:val="1"/>
                <w:szCs w:val="20"/>
              </w:rPr>
              <w:t>الواجهة S14</w:t>
            </w:r>
          </w:p>
        </w:tc>
      </w:tr>
      <w:tr>
        <w:tc>
          <w:tcPr>
            <w:tcW w:type="dxa" w:w="510"/>
          </w:tcPr>
          <w:p>
            <w:pPr>
              <w:bidi w:val="1"/>
              <w:spacing w:after="20"/>
              <w:jc w:val="right"/>
            </w:pPr>
            <w:r/>
            <w:r>
              <w:rPr>
                <w:rFonts w:ascii="Arial" w:hAnsi="Arial" w:cs="Arial" w:eastAsia="Arial"/>
                <w:b w:val="0"/>
                <w:sz w:val="20"/>
                <w:rtl w:val="1"/>
                <w:szCs w:val="20"/>
              </w:rPr>
              <w:t>9</w:t>
            </w:r>
          </w:p>
        </w:tc>
        <w:tc>
          <w:tcPr>
            <w:tcW w:type="dxa" w:w="1077"/>
          </w:tcPr>
          <w:p>
            <w:pPr>
              <w:bidi w:val="1"/>
              <w:spacing w:after="20"/>
              <w:jc w:val="right"/>
            </w:pPr>
            <w:r/>
            <w:r>
              <w:rPr>
                <w:rFonts w:ascii="Arial" w:hAnsi="Arial" w:cs="Arial" w:eastAsia="Arial"/>
                <w:b w:val="0"/>
                <w:sz w:val="20"/>
                <w:rtl w:val="1"/>
                <w:szCs w:val="20"/>
              </w:rPr>
              <w:t>UC-V08</w:t>
            </w:r>
          </w:p>
        </w:tc>
        <w:tc>
          <w:tcPr>
            <w:tcW w:type="dxa" w:w="3175"/>
          </w:tcPr>
          <w:p>
            <w:pPr>
              <w:bidi w:val="1"/>
              <w:spacing w:after="20"/>
              <w:jc w:val="right"/>
            </w:pPr>
            <w:r/>
            <w:r>
              <w:rPr>
                <w:rFonts w:ascii="Arial" w:hAnsi="Arial" w:cs="Arial" w:eastAsia="Arial"/>
                <w:b w:val="0"/>
                <w:sz w:val="20"/>
                <w:rtl w:val="1"/>
                <w:szCs w:val="20"/>
              </w:rPr>
              <w:t>حالة «تحديد الموقع» (include) في المساعد الذكي: هل يُؤخذ الموقع تلقائياً من المتصفح (GPS)، أم يختاره الزائر على الخريطة، أم يكتب مدينته؟ وماذا يحدث إذا رفض إذن الموقع؟ شاشة 39 لا تُظهر أي خطوة لتحديد الموقع.</w:t>
            </w:r>
          </w:p>
        </w:tc>
        <w:tc>
          <w:tcPr>
            <w:tcW w:type="dxa" w:w="3402"/>
          </w:tcPr>
          <w:p>
            <w:pPr>
              <w:bidi w:val="1"/>
              <w:spacing w:after="20"/>
              <w:jc w:val="right"/>
            </w:pPr>
            <w:r/>
            <w:r>
              <w:rPr>
                <w:rFonts w:ascii="Arial" w:hAnsi="Arial" w:cs="Arial" w:eastAsia="Arial"/>
                <w:b w:val="0"/>
                <w:sz w:val="20"/>
                <w:rtl w:val="1"/>
                <w:szCs w:val="20"/>
              </w:rPr>
              <w:t>الموقع من المتصفح (Geolocation) بعد الإذن؛ عند الرفض يتابع المساعد دون ترتيب حسب القرب (البديل 4a).</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10</w:t>
            </w:r>
          </w:p>
        </w:tc>
        <w:tc>
          <w:tcPr>
            <w:tcW w:type="dxa" w:w="1077"/>
          </w:tcPr>
          <w:p>
            <w:pPr>
              <w:bidi w:val="1"/>
              <w:spacing w:after="20"/>
              <w:jc w:val="right"/>
            </w:pPr>
            <w:r/>
            <w:r>
              <w:rPr>
                <w:rFonts w:ascii="Arial" w:hAnsi="Arial" w:cs="Arial" w:eastAsia="Arial"/>
                <w:b w:val="0"/>
                <w:sz w:val="20"/>
                <w:rtl w:val="1"/>
                <w:szCs w:val="20"/>
              </w:rPr>
              <w:t>UC-V08</w:t>
            </w:r>
          </w:p>
        </w:tc>
        <w:tc>
          <w:tcPr>
            <w:tcW w:type="dxa" w:w="3175"/>
          </w:tcPr>
          <w:p>
            <w:pPr>
              <w:bidi w:val="1"/>
              <w:spacing w:after="20"/>
              <w:jc w:val="right"/>
            </w:pPr>
            <w:r/>
            <w:r>
              <w:rPr>
                <w:rFonts w:ascii="Arial" w:hAnsi="Arial" w:cs="Arial" w:eastAsia="Arial"/>
                <w:b w:val="0"/>
                <w:sz w:val="20"/>
                <w:rtl w:val="1"/>
                <w:szCs w:val="20"/>
              </w:rPr>
              <w:t>هل يتاح المساعد الذكي للزائر غير المسجّل، أم للمستخدم المسجّل فقط (بسبب تكلفة AI API)؟ المخطط يربطه بالزائر.</w:t>
            </w:r>
          </w:p>
        </w:tc>
        <w:tc>
          <w:tcPr>
            <w:tcW w:type="dxa" w:w="3402"/>
          </w:tcPr>
          <w:p>
            <w:pPr>
              <w:bidi w:val="1"/>
              <w:spacing w:after="20"/>
              <w:jc w:val="right"/>
            </w:pPr>
            <w:r/>
            <w:r>
              <w:rPr>
                <w:rFonts w:ascii="Arial" w:hAnsi="Arial" w:cs="Arial" w:eastAsia="Arial"/>
                <w:b w:val="0"/>
                <w:sz w:val="20"/>
                <w:rtl w:val="1"/>
                <w:szCs w:val="20"/>
              </w:rPr>
              <w:t>متاح للزائر كما في المخطط، وزر AI ظاهر في الرئيسية للجميع.</w:t>
            </w:r>
          </w:p>
        </w:tc>
        <w:tc>
          <w:tcPr>
            <w:tcW w:type="dxa" w:w="1474"/>
          </w:tcPr>
          <w:p>
            <w:pPr>
              <w:bidi w:val="1"/>
              <w:spacing w:after="20"/>
              <w:jc w:val="right"/>
            </w:pPr>
            <w:r/>
            <w:r>
              <w:rPr>
                <w:rFonts w:ascii="Arial" w:hAnsi="Arial" w:cs="Arial" w:eastAsia="Arial"/>
                <w:b w:val="0"/>
                <w:sz w:val="20"/>
                <w:rtl w:val="1"/>
                <w:szCs w:val="20"/>
              </w:rPr>
              <w:t>الواجهة S04 / المخطط</w:t>
            </w:r>
          </w:p>
        </w:tc>
      </w:tr>
      <w:tr>
        <w:tc>
          <w:tcPr>
            <w:tcW w:type="dxa" w:w="510"/>
          </w:tcPr>
          <w:p>
            <w:pPr>
              <w:bidi w:val="1"/>
              <w:spacing w:after="20"/>
              <w:jc w:val="right"/>
            </w:pPr>
            <w:r/>
            <w:r>
              <w:rPr>
                <w:rFonts w:ascii="Arial" w:hAnsi="Arial" w:cs="Arial" w:eastAsia="Arial"/>
                <w:b w:val="0"/>
                <w:sz w:val="20"/>
                <w:rtl w:val="1"/>
                <w:szCs w:val="20"/>
              </w:rPr>
              <w:t>11</w:t>
            </w:r>
          </w:p>
        </w:tc>
        <w:tc>
          <w:tcPr>
            <w:tcW w:type="dxa" w:w="1077"/>
          </w:tcPr>
          <w:p>
            <w:pPr>
              <w:bidi w:val="1"/>
              <w:spacing w:after="20"/>
              <w:jc w:val="right"/>
            </w:pPr>
            <w:r/>
            <w:r>
              <w:rPr>
                <w:rFonts w:ascii="Arial" w:hAnsi="Arial" w:cs="Arial" w:eastAsia="Arial"/>
                <w:b w:val="0"/>
                <w:sz w:val="20"/>
                <w:rtl w:val="1"/>
                <w:szCs w:val="20"/>
              </w:rPr>
              <w:t>UC-V09</w:t>
            </w:r>
          </w:p>
        </w:tc>
        <w:tc>
          <w:tcPr>
            <w:tcW w:type="dxa" w:w="3175"/>
          </w:tcPr>
          <w:p>
            <w:pPr>
              <w:bidi w:val="1"/>
              <w:spacing w:after="20"/>
              <w:jc w:val="right"/>
            </w:pPr>
            <w:r/>
            <w:r>
              <w:rPr>
                <w:rFonts w:ascii="Arial" w:hAnsi="Arial" w:cs="Arial" w:eastAsia="Arial"/>
                <w:b w:val="0"/>
                <w:sz w:val="20"/>
                <w:rtl w:val="1"/>
                <w:szCs w:val="20"/>
              </w:rPr>
              <w:t>لا توجد شاشة تصفية خاصة بالفعاليات (شاشة 21 فيها City وJob وهي للصفحات). هل نافذة تصفية الفعاليات فيها المدينة فقط؟</w:t>
            </w:r>
          </w:p>
        </w:tc>
        <w:tc>
          <w:tcPr>
            <w:tcW w:type="dxa" w:w="3402"/>
          </w:tcPr>
          <w:p>
            <w:pPr>
              <w:bidi w:val="1"/>
              <w:spacing w:after="20"/>
              <w:jc w:val="right"/>
            </w:pPr>
            <w:r/>
            <w:r>
              <w:rPr>
                <w:rFonts w:ascii="Arial" w:hAnsi="Arial" w:cs="Arial" w:eastAsia="Arial"/>
                <w:b w:val="0"/>
                <w:sz w:val="20"/>
                <w:rtl w:val="1"/>
                <w:szCs w:val="20"/>
              </w:rPr>
              <w:t>تصفية الفعاليات بالمدينة فقط كما في المخطط.</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12</w:t>
            </w:r>
          </w:p>
        </w:tc>
        <w:tc>
          <w:tcPr>
            <w:tcW w:type="dxa" w:w="1077"/>
          </w:tcPr>
          <w:p>
            <w:pPr>
              <w:bidi w:val="1"/>
              <w:spacing w:after="20"/>
              <w:jc w:val="right"/>
            </w:pPr>
            <w:r/>
            <w:r>
              <w:rPr>
                <w:rFonts w:ascii="Arial" w:hAnsi="Arial" w:cs="Arial" w:eastAsia="Arial"/>
                <w:b w:val="0"/>
                <w:sz w:val="20"/>
                <w:rtl w:val="1"/>
                <w:szCs w:val="20"/>
              </w:rPr>
              <w:t>UC-V09</w:t>
            </w:r>
          </w:p>
        </w:tc>
        <w:tc>
          <w:tcPr>
            <w:tcW w:type="dxa" w:w="3175"/>
          </w:tcPr>
          <w:p>
            <w:pPr>
              <w:bidi w:val="1"/>
              <w:spacing w:after="20"/>
              <w:jc w:val="right"/>
            </w:pPr>
            <w:r/>
            <w:r>
              <w:rPr>
                <w:rFonts w:ascii="Arial" w:hAnsi="Arial" w:cs="Arial" w:eastAsia="Arial"/>
                <w:b w:val="0"/>
                <w:sz w:val="20"/>
                <w:rtl w:val="1"/>
                <w:szCs w:val="20"/>
              </w:rPr>
              <w:t>هل تختفي الفعالية من القائمة تلقائياً بعد تاريخ نهايتها، أم تبقى ظاهرة؟</w:t>
            </w:r>
          </w:p>
        </w:tc>
        <w:tc>
          <w:tcPr>
            <w:tcW w:type="dxa" w:w="3402"/>
          </w:tcPr>
          <w:p>
            <w:pPr>
              <w:bidi w:val="1"/>
              <w:spacing w:after="20"/>
              <w:jc w:val="right"/>
            </w:pPr>
            <w:r/>
            <w:r>
              <w:rPr>
                <w:rFonts w:ascii="Arial" w:hAnsi="Arial" w:cs="Arial" w:eastAsia="Arial"/>
                <w:b w:val="0"/>
                <w:sz w:val="20"/>
                <w:rtl w:val="1"/>
                <w:szCs w:val="20"/>
              </w:rPr>
              <w:t>تبقى الفعالية ظاهرة بعد انتهائها (لا حذف ولا إخفاء آلي)، والقائمة مرتبة حسب تاريخ البداية من الأحدث.</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13</w:t>
            </w:r>
          </w:p>
        </w:tc>
        <w:tc>
          <w:tcPr>
            <w:tcW w:type="dxa" w:w="1077"/>
          </w:tcPr>
          <w:p>
            <w:pPr>
              <w:bidi w:val="1"/>
              <w:spacing w:after="20"/>
              <w:jc w:val="right"/>
            </w:pPr>
            <w:r/>
            <w:r>
              <w:rPr>
                <w:rFonts w:ascii="Arial" w:hAnsi="Arial" w:cs="Arial" w:eastAsia="Arial"/>
                <w:b w:val="0"/>
                <w:sz w:val="20"/>
                <w:rtl w:val="1"/>
                <w:szCs w:val="20"/>
              </w:rPr>
              <w:t>UC-V10</w:t>
            </w:r>
          </w:p>
        </w:tc>
        <w:tc>
          <w:tcPr>
            <w:tcW w:type="dxa" w:w="3175"/>
          </w:tcPr>
          <w:p>
            <w:pPr>
              <w:bidi w:val="1"/>
              <w:spacing w:after="20"/>
              <w:jc w:val="right"/>
            </w:pPr>
            <w:r/>
            <w:r>
              <w:rPr>
                <w:rFonts w:ascii="Arial" w:hAnsi="Arial" w:cs="Arial" w:eastAsia="Arial"/>
                <w:b w:val="0"/>
                <w:sz w:val="20"/>
                <w:rtl w:val="1"/>
                <w:szCs w:val="20"/>
              </w:rPr>
              <w:t>شاشة تفاصيل الفعالية (30) لا تحتوي زراً لعرض موقع الفعالية على الخريطة، ولا زر تبليغ عن الفعالية أو عن منشور، والمخطط فيه هذه الحالات كـ extend. أين توضع هذه الأزرار؟</w:t>
            </w:r>
          </w:p>
        </w:tc>
        <w:tc>
          <w:tcPr>
            <w:tcW w:type="dxa" w:w="3402"/>
          </w:tcPr>
          <w:p>
            <w:pPr>
              <w:bidi w:val="1"/>
              <w:spacing w:after="20"/>
              <w:jc w:val="right"/>
            </w:pPr>
            <w:r/>
            <w:r>
              <w:rPr>
                <w:rFonts w:ascii="Arial" w:hAnsi="Arial" w:cs="Arial" w:eastAsia="Arial"/>
                <w:b w:val="0"/>
                <w:sz w:val="20"/>
                <w:rtl w:val="1"/>
                <w:szCs w:val="20"/>
              </w:rPr>
              <w:t>زر map بجانب التواريخ، وأيقونة تبليغ أعلى الشاشة، وreport post على كل منشور.</w:t>
            </w:r>
          </w:p>
        </w:tc>
        <w:tc>
          <w:tcPr>
            <w:tcW w:type="dxa" w:w="1474"/>
          </w:tcPr>
          <w:p>
            <w:pPr>
              <w:bidi w:val="1"/>
              <w:spacing w:after="20"/>
              <w:jc w:val="right"/>
            </w:pPr>
            <w:r/>
            <w:r>
              <w:rPr>
                <w:rFonts w:ascii="Arial" w:hAnsi="Arial" w:cs="Arial" w:eastAsia="Arial"/>
                <w:b w:val="0"/>
                <w:sz w:val="20"/>
                <w:rtl w:val="1"/>
                <w:szCs w:val="20"/>
              </w:rPr>
              <w:t>الواجهة S22</w:t>
            </w:r>
          </w:p>
        </w:tc>
      </w:tr>
      <w:tr>
        <w:tc>
          <w:tcPr>
            <w:tcW w:type="dxa" w:w="510"/>
          </w:tcPr>
          <w:p>
            <w:pPr>
              <w:bidi w:val="1"/>
              <w:spacing w:after="20"/>
              <w:jc w:val="right"/>
            </w:pPr>
            <w:r/>
            <w:r>
              <w:rPr>
                <w:rFonts w:ascii="Arial" w:hAnsi="Arial" w:cs="Arial" w:eastAsia="Arial"/>
                <w:b w:val="0"/>
                <w:sz w:val="20"/>
                <w:rtl w:val="1"/>
                <w:szCs w:val="20"/>
              </w:rPr>
              <w:t>14</w:t>
            </w:r>
          </w:p>
        </w:tc>
        <w:tc>
          <w:tcPr>
            <w:tcW w:type="dxa" w:w="1077"/>
          </w:tcPr>
          <w:p>
            <w:pPr>
              <w:bidi w:val="1"/>
              <w:spacing w:after="20"/>
              <w:jc w:val="right"/>
            </w:pPr>
            <w:r/>
            <w:r>
              <w:rPr>
                <w:rFonts w:ascii="Arial" w:hAnsi="Arial" w:cs="Arial" w:eastAsia="Arial"/>
                <w:b w:val="0"/>
                <w:sz w:val="20"/>
                <w:rtl w:val="1"/>
                <w:szCs w:val="20"/>
              </w:rPr>
              <w:t>UC-U01</w:t>
            </w:r>
          </w:p>
        </w:tc>
        <w:tc>
          <w:tcPr>
            <w:tcW w:type="dxa" w:w="3175"/>
          </w:tcPr>
          <w:p>
            <w:pPr>
              <w:bidi w:val="1"/>
              <w:spacing w:after="20"/>
              <w:jc w:val="right"/>
            </w:pPr>
            <w:r/>
            <w:r>
              <w:rPr>
                <w:rFonts w:ascii="Arial" w:hAnsi="Arial" w:cs="Arial" w:eastAsia="Arial"/>
                <w:b w:val="0"/>
                <w:sz w:val="20"/>
                <w:rtl w:val="1"/>
                <w:szCs w:val="20"/>
              </w:rPr>
              <w:t>شاشة التسجيل فيها حقل Username or email address وحقل User name معاً. هل الحقل الأول هو البريد الإلكتروني فقط (حسب «إدخال البريد الإلكتروني»)؟</w:t>
            </w:r>
          </w:p>
        </w:tc>
        <w:tc>
          <w:tcPr>
            <w:tcW w:type="dxa" w:w="3402"/>
          </w:tcPr>
          <w:p>
            <w:pPr>
              <w:bidi w:val="1"/>
              <w:spacing w:after="20"/>
              <w:jc w:val="right"/>
            </w:pPr>
            <w:r/>
            <w:r>
              <w:rPr>
                <w:rFonts w:ascii="Arial" w:hAnsi="Arial" w:cs="Arial" w:eastAsia="Arial"/>
                <w:b w:val="0"/>
                <w:sz w:val="20"/>
                <w:rtl w:val="1"/>
                <w:szCs w:val="20"/>
              </w:rPr>
              <w:t>الحقل الأول هو البريد الإلكتروني فقط (Email) حسب «إدخال البريد الإلكتروني».</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15</w:t>
            </w:r>
          </w:p>
        </w:tc>
        <w:tc>
          <w:tcPr>
            <w:tcW w:type="dxa" w:w="1077"/>
          </w:tcPr>
          <w:p>
            <w:pPr>
              <w:bidi w:val="1"/>
              <w:spacing w:after="20"/>
              <w:jc w:val="right"/>
            </w:pPr>
            <w:r/>
            <w:r>
              <w:rPr>
                <w:rFonts w:ascii="Arial" w:hAnsi="Arial" w:cs="Arial" w:eastAsia="Arial"/>
                <w:b w:val="0"/>
                <w:sz w:val="20"/>
                <w:rtl w:val="1"/>
                <w:szCs w:val="20"/>
              </w:rPr>
              <w:t>UC-U01</w:t>
            </w:r>
          </w:p>
        </w:tc>
        <w:tc>
          <w:tcPr>
            <w:tcW w:type="dxa" w:w="3175"/>
          </w:tcPr>
          <w:p>
            <w:pPr>
              <w:bidi w:val="1"/>
              <w:spacing w:after="20"/>
              <w:jc w:val="right"/>
            </w:pPr>
            <w:r/>
            <w:r>
              <w:rPr>
                <w:rFonts w:ascii="Arial" w:hAnsi="Arial" w:cs="Arial" w:eastAsia="Arial"/>
                <w:b w:val="0"/>
                <w:sz w:val="20"/>
                <w:rtl w:val="1"/>
                <w:szCs w:val="20"/>
              </w:rPr>
              <w:t>هل شاشتا إكمال التسجيل (34، 35: مجال العمل والمسمى والخبرة) جزء من «إنشاء حساب» مباشرة بعد Sign up؟ وفيهما حقل user name للمرة الثانية (display name): هل هو نفس «إدخال اسم المستخدم» أم اسم عرض منفصل؟ وشاشة 34 فيها قائمة واحدة (Category) و35 قائمتان (Health / Doctor): أيهما المعتمدة؟</w:t>
            </w:r>
          </w:p>
        </w:tc>
        <w:tc>
          <w:tcPr>
            <w:tcW w:type="dxa" w:w="3402"/>
          </w:tcPr>
          <w:p>
            <w:pPr>
              <w:bidi w:val="1"/>
              <w:spacing w:after="20"/>
              <w:jc w:val="right"/>
            </w:pPr>
            <w:r/>
            <w:r>
              <w:rPr>
                <w:rFonts w:ascii="Arial" w:hAnsi="Arial" w:cs="Arial" w:eastAsia="Arial"/>
                <w:b w:val="0"/>
                <w:sz w:val="20"/>
                <w:rtl w:val="1"/>
                <w:szCs w:val="20"/>
              </w:rPr>
              <w:t>شاشتا 34/35 هما الخطوة الثانية من «إنشاء حساب» (كما في الـ SSD: register ثم completeRegistration). حقل الاسم الثاني يُلغى: الاسم الظاهر = اسم المستخدم حتى يعدّله بـ«تعديل الاسم». المعتمد قائمتان: مجال العمل ثم المسمى الوظيفي.</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16</w:t>
            </w:r>
          </w:p>
        </w:tc>
        <w:tc>
          <w:tcPr>
            <w:tcW w:type="dxa" w:w="1077"/>
          </w:tcPr>
          <w:p>
            <w:pPr>
              <w:bidi w:val="1"/>
              <w:spacing w:after="20"/>
              <w:jc w:val="right"/>
            </w:pPr>
            <w:r/>
            <w:r>
              <w:rPr>
                <w:rFonts w:ascii="Arial" w:hAnsi="Arial" w:cs="Arial" w:eastAsia="Arial"/>
                <w:b w:val="0"/>
                <w:sz w:val="20"/>
                <w:rtl w:val="1"/>
                <w:szCs w:val="20"/>
              </w:rPr>
              <w:t>UC-U01</w:t>
            </w:r>
          </w:p>
        </w:tc>
        <w:tc>
          <w:tcPr>
            <w:tcW w:type="dxa" w:w="3175"/>
          </w:tcPr>
          <w:p>
            <w:pPr>
              <w:bidi w:val="1"/>
              <w:spacing w:after="20"/>
              <w:jc w:val="right"/>
            </w:pPr>
            <w:r/>
            <w:r>
              <w:rPr>
                <w:rFonts w:ascii="Arial" w:hAnsi="Arial" w:cs="Arial" w:eastAsia="Arial"/>
                <w:b w:val="0"/>
                <w:sz w:val="20"/>
                <w:rtl w:val="1"/>
                <w:szCs w:val="20"/>
              </w:rPr>
              <w:t>وثيقة المشروع تقول إن المستخدم يحدد نوع حسابه (شخص / نشاط تجاري / مؤسسة) ومدينته عند التسجيل، والمخطط لا يحتوي ذلك. هل نضيفها أم نتجاهلها؟ وبعد إنشاء الحساب: هل يُسجَّل دخوله تلقائياً أم يعود لشاشة الدخول؟ وهل يوجد تأكيد للبريد الإلكتروني؟</w:t>
            </w:r>
          </w:p>
        </w:tc>
        <w:tc>
          <w:tcPr>
            <w:tcW w:type="dxa" w:w="3402"/>
          </w:tcPr>
          <w:p>
            <w:pPr>
              <w:bidi w:val="1"/>
              <w:spacing w:after="20"/>
              <w:jc w:val="right"/>
            </w:pPr>
            <w:r/>
            <w:r>
              <w:rPr>
                <w:rFonts w:ascii="Arial" w:hAnsi="Arial" w:cs="Arial" w:eastAsia="Arial"/>
                <w:b w:val="0"/>
                <w:sz w:val="20"/>
                <w:rtl w:val="1"/>
                <w:szCs w:val="20"/>
              </w:rPr>
              <w:t>نوع الحساب لا يُضاف (غير موجود في الواجهات)، والمدينة أُضيفت بـ«اختيار المدينة». بعد الإنشاء رسالة نجاح ثم شاشة Sign in دون دخول تلقائي، ولا تأكيد للبريد.</w:t>
            </w:r>
          </w:p>
        </w:tc>
        <w:tc>
          <w:tcPr>
            <w:tcW w:type="dxa" w:w="1474"/>
          </w:tcPr>
          <w:p>
            <w:pPr>
              <w:bidi w:val="1"/>
              <w:spacing w:after="20"/>
              <w:jc w:val="right"/>
            </w:pPr>
            <w:r/>
            <w:r>
              <w:rPr>
                <w:rFonts w:ascii="Arial" w:hAnsi="Arial" w:cs="Arial" w:eastAsia="Arial"/>
                <w:b w:val="0"/>
                <w:sz w:val="20"/>
                <w:rtl w:val="1"/>
                <w:szCs w:val="20"/>
              </w:rPr>
              <w:t>المخطط الجديد / قرار</w:t>
            </w:r>
          </w:p>
        </w:tc>
      </w:tr>
      <w:tr>
        <w:tc>
          <w:tcPr>
            <w:tcW w:type="dxa" w:w="510"/>
          </w:tcPr>
          <w:p>
            <w:pPr>
              <w:bidi w:val="1"/>
              <w:spacing w:after="20"/>
              <w:jc w:val="right"/>
            </w:pPr>
            <w:r/>
            <w:r>
              <w:rPr>
                <w:rFonts w:ascii="Arial" w:hAnsi="Arial" w:cs="Arial" w:eastAsia="Arial"/>
                <w:b w:val="0"/>
                <w:sz w:val="20"/>
                <w:rtl w:val="1"/>
                <w:szCs w:val="20"/>
              </w:rPr>
              <w:t>17</w:t>
            </w:r>
          </w:p>
        </w:tc>
        <w:tc>
          <w:tcPr>
            <w:tcW w:type="dxa" w:w="1077"/>
          </w:tcPr>
          <w:p>
            <w:pPr>
              <w:bidi w:val="1"/>
              <w:spacing w:after="20"/>
              <w:jc w:val="right"/>
            </w:pPr>
            <w:r/>
            <w:r>
              <w:rPr>
                <w:rFonts w:ascii="Arial" w:hAnsi="Arial" w:cs="Arial" w:eastAsia="Arial"/>
                <w:b w:val="0"/>
                <w:sz w:val="20"/>
                <w:rtl w:val="1"/>
                <w:szCs w:val="20"/>
              </w:rPr>
              <w:t>UC-U02</w:t>
            </w:r>
          </w:p>
        </w:tc>
        <w:tc>
          <w:tcPr>
            <w:tcW w:type="dxa" w:w="3175"/>
          </w:tcPr>
          <w:p>
            <w:pPr>
              <w:bidi w:val="1"/>
              <w:spacing w:after="20"/>
              <w:jc w:val="right"/>
            </w:pPr>
            <w:r/>
            <w:r>
              <w:rPr>
                <w:rFonts w:ascii="Arial" w:hAnsi="Arial" w:cs="Arial" w:eastAsia="Arial"/>
                <w:b w:val="0"/>
                <w:sz w:val="20"/>
                <w:rtl w:val="1"/>
                <w:szCs w:val="20"/>
              </w:rPr>
              <w:t>شاشة الدخول (2) لا تحتوي رابط Forgot password، والمخطط فيه «استعادة كلمة المرور» (extend). كتبناها كبديل 4a حسب المخطط: هل نضيف الرابط للواجهة؟ وما طريقة الاستعادة (رمز على البريد أم رابط)؟</w:t>
            </w:r>
          </w:p>
        </w:tc>
        <w:tc>
          <w:tcPr>
            <w:tcW w:type="dxa" w:w="3402"/>
          </w:tcPr>
          <w:p>
            <w:pPr>
              <w:bidi w:val="1"/>
              <w:spacing w:after="20"/>
              <w:jc w:val="right"/>
            </w:pPr>
            <w:r/>
            <w:r>
              <w:rPr>
                <w:rFonts w:ascii="Arial" w:hAnsi="Arial" w:cs="Arial" w:eastAsia="Arial"/>
                <w:b w:val="0"/>
                <w:sz w:val="20"/>
                <w:rtl w:val="1"/>
                <w:szCs w:val="20"/>
              </w:rPr>
              <w:t>رابط Forgot password? في شاشة الدخول، والاستعادة برابط عبر Email («إرسال رابط استعادة كلمة المرور»).</w:t>
            </w:r>
          </w:p>
        </w:tc>
        <w:tc>
          <w:tcPr>
            <w:tcW w:type="dxa" w:w="1474"/>
          </w:tcPr>
          <w:p>
            <w:pPr>
              <w:bidi w:val="1"/>
              <w:spacing w:after="20"/>
              <w:jc w:val="right"/>
            </w:pPr>
            <w:r/>
            <w:r>
              <w:rPr>
                <w:rFonts w:ascii="Arial" w:hAnsi="Arial" w:cs="Arial" w:eastAsia="Arial"/>
                <w:b w:val="0"/>
                <w:sz w:val="20"/>
                <w:rtl w:val="1"/>
                <w:szCs w:val="20"/>
              </w:rPr>
              <w:t>الواجهة S01-S03 / قرار 2</w:t>
            </w:r>
          </w:p>
        </w:tc>
      </w:tr>
      <w:tr>
        <w:tc>
          <w:tcPr>
            <w:tcW w:type="dxa" w:w="510"/>
          </w:tcPr>
          <w:p>
            <w:pPr>
              <w:bidi w:val="1"/>
              <w:spacing w:after="20"/>
              <w:jc w:val="right"/>
            </w:pPr>
            <w:r/>
            <w:r>
              <w:rPr>
                <w:rFonts w:ascii="Arial" w:hAnsi="Arial" w:cs="Arial" w:eastAsia="Arial"/>
                <w:b w:val="0"/>
                <w:sz w:val="20"/>
                <w:rtl w:val="1"/>
                <w:szCs w:val="20"/>
              </w:rPr>
              <w:t>18</w:t>
            </w:r>
          </w:p>
        </w:tc>
        <w:tc>
          <w:tcPr>
            <w:tcW w:type="dxa" w:w="1077"/>
          </w:tcPr>
          <w:p>
            <w:pPr>
              <w:bidi w:val="1"/>
              <w:spacing w:after="20"/>
              <w:jc w:val="right"/>
            </w:pPr>
            <w:r/>
            <w:r>
              <w:rPr>
                <w:rFonts w:ascii="Arial" w:hAnsi="Arial" w:cs="Arial" w:eastAsia="Arial"/>
                <w:b w:val="0"/>
                <w:sz w:val="20"/>
                <w:rtl w:val="1"/>
                <w:szCs w:val="20"/>
              </w:rPr>
              <w:t>UC-U02</w:t>
            </w:r>
          </w:p>
        </w:tc>
        <w:tc>
          <w:tcPr>
            <w:tcW w:type="dxa" w:w="3175"/>
          </w:tcPr>
          <w:p>
            <w:pPr>
              <w:bidi w:val="1"/>
              <w:spacing w:after="20"/>
              <w:jc w:val="right"/>
            </w:pPr>
            <w:r/>
            <w:r>
              <w:rPr>
                <w:rFonts w:ascii="Arial" w:hAnsi="Arial" w:cs="Arial" w:eastAsia="Arial"/>
                <w:b w:val="0"/>
                <w:sz w:val="20"/>
                <w:rtl w:val="1"/>
                <w:szCs w:val="20"/>
              </w:rPr>
              <w:t>كتبنا أن الحساب المحظور لا يستطيع الدخول (6c) بأقل افتراض. هل هذا هو السلوك المطلوب؟</w:t>
            </w:r>
          </w:p>
        </w:tc>
        <w:tc>
          <w:tcPr>
            <w:tcW w:type="dxa" w:w="3402"/>
          </w:tcPr>
          <w:p>
            <w:pPr>
              <w:bidi w:val="1"/>
              <w:spacing w:after="20"/>
              <w:jc w:val="right"/>
            </w:pPr>
            <w:r/>
            <w:r>
              <w:rPr>
                <w:rFonts w:ascii="Arial" w:hAnsi="Arial" w:cs="Arial" w:eastAsia="Arial"/>
                <w:b w:val="0"/>
                <w:sz w:val="20"/>
                <w:rtl w:val="1"/>
                <w:szCs w:val="20"/>
              </w:rPr>
              <w:t>نعم، الحساب المحظور لا يدخل ويرى رسالة الحظر (6c).</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19</w:t>
            </w:r>
          </w:p>
        </w:tc>
        <w:tc>
          <w:tcPr>
            <w:tcW w:type="dxa" w:w="1077"/>
          </w:tcPr>
          <w:p>
            <w:pPr>
              <w:bidi w:val="1"/>
              <w:spacing w:after="20"/>
              <w:jc w:val="right"/>
            </w:pPr>
            <w:r/>
            <w:r>
              <w:rPr>
                <w:rFonts w:ascii="Arial" w:hAnsi="Arial" w:cs="Arial" w:eastAsia="Arial"/>
                <w:b w:val="0"/>
                <w:sz w:val="20"/>
                <w:rtl w:val="1"/>
                <w:szCs w:val="20"/>
              </w:rPr>
              <w:t>UC-U03</w:t>
            </w:r>
          </w:p>
        </w:tc>
        <w:tc>
          <w:tcPr>
            <w:tcW w:type="dxa" w:w="3175"/>
          </w:tcPr>
          <w:p>
            <w:pPr>
              <w:bidi w:val="1"/>
              <w:spacing w:after="20"/>
              <w:jc w:val="right"/>
            </w:pPr>
            <w:r/>
            <w:r>
              <w:rPr>
                <w:rFonts w:ascii="Arial" w:hAnsi="Arial" w:cs="Arial" w:eastAsia="Arial"/>
                <w:b w:val="0"/>
                <w:sz w:val="20"/>
                <w:rtl w:val="1"/>
                <w:szCs w:val="20"/>
              </w:rPr>
              <w:t>لا توجد شاشة أو زر لتسجيل الخروج. أين يكون الزر (الإعدادات؟) وهل يُطلب تأكيد؟</w:t>
            </w:r>
          </w:p>
        </w:tc>
        <w:tc>
          <w:tcPr>
            <w:tcW w:type="dxa" w:w="3402"/>
          </w:tcPr>
          <w:p>
            <w:pPr>
              <w:bidi w:val="1"/>
              <w:spacing w:after="20"/>
              <w:jc w:val="right"/>
            </w:pPr>
            <w:r/>
            <w:r>
              <w:rPr>
                <w:rFonts w:ascii="Arial" w:hAnsi="Arial" w:cs="Arial" w:eastAsia="Arial"/>
                <w:b w:val="0"/>
                <w:sz w:val="20"/>
                <w:rtl w:val="1"/>
                <w:szCs w:val="20"/>
              </w:rPr>
              <w:t>زر Log out في الإعدادات، دون تأكيد.</w:t>
            </w:r>
          </w:p>
        </w:tc>
        <w:tc>
          <w:tcPr>
            <w:tcW w:type="dxa" w:w="1474"/>
          </w:tcPr>
          <w:p>
            <w:pPr>
              <w:bidi w:val="1"/>
              <w:spacing w:after="20"/>
              <w:jc w:val="right"/>
            </w:pPr>
            <w:r/>
            <w:r>
              <w:rPr>
                <w:rFonts w:ascii="Arial" w:hAnsi="Arial" w:cs="Arial" w:eastAsia="Arial"/>
                <w:b w:val="0"/>
                <w:sz w:val="20"/>
                <w:rtl w:val="1"/>
                <w:szCs w:val="20"/>
              </w:rPr>
              <w:t>الواجهة S06</w:t>
            </w:r>
          </w:p>
        </w:tc>
      </w:tr>
      <w:tr>
        <w:tc>
          <w:tcPr>
            <w:tcW w:type="dxa" w:w="510"/>
          </w:tcPr>
          <w:p>
            <w:pPr>
              <w:bidi w:val="1"/>
              <w:spacing w:after="20"/>
              <w:jc w:val="right"/>
            </w:pPr>
            <w:r/>
            <w:r>
              <w:rPr>
                <w:rFonts w:ascii="Arial" w:hAnsi="Arial" w:cs="Arial" w:eastAsia="Arial"/>
                <w:b w:val="0"/>
                <w:sz w:val="20"/>
                <w:rtl w:val="1"/>
                <w:szCs w:val="20"/>
              </w:rPr>
              <w:t>20</w:t>
            </w:r>
          </w:p>
        </w:tc>
        <w:tc>
          <w:tcPr>
            <w:tcW w:type="dxa" w:w="1077"/>
          </w:tcPr>
          <w:p>
            <w:pPr>
              <w:bidi w:val="1"/>
              <w:spacing w:after="20"/>
              <w:jc w:val="right"/>
            </w:pPr>
            <w:r/>
            <w:r>
              <w:rPr>
                <w:rFonts w:ascii="Arial" w:hAnsi="Arial" w:cs="Arial" w:eastAsia="Arial"/>
                <w:b w:val="0"/>
                <w:sz w:val="20"/>
                <w:rtl w:val="1"/>
                <w:szCs w:val="20"/>
              </w:rPr>
              <w:t>UC-U04</w:t>
            </w:r>
          </w:p>
        </w:tc>
        <w:tc>
          <w:tcPr>
            <w:tcW w:type="dxa" w:w="3175"/>
          </w:tcPr>
          <w:p>
            <w:pPr>
              <w:bidi w:val="1"/>
              <w:spacing w:after="20"/>
              <w:jc w:val="right"/>
            </w:pPr>
            <w:r/>
            <w:r>
              <w:rPr>
                <w:rFonts w:ascii="Arial" w:hAnsi="Arial" w:cs="Arial" w:eastAsia="Arial"/>
                <w:b w:val="0"/>
                <w:sz w:val="20"/>
                <w:rtl w:val="1"/>
                <w:szCs w:val="20"/>
              </w:rPr>
              <w:t>شاشة Edit Profile (9) فيها الصورة والاسم وكلمة المرور والموقع فقط، والمخطط فيه 11 extend (المسمى، النبذة، الدراسة، الخبرة، البريد، رقم التواصل، مجال العمل...). وليس فيها زر حفظ ظاهر. هل الشاشة ستُكمَّل؟ وهل تغيير كلمة المرور يتطلب إدخال الكلمة القديمة؟</w:t>
            </w:r>
          </w:p>
        </w:tc>
        <w:tc>
          <w:tcPr>
            <w:tcW w:type="dxa" w:w="3402"/>
          </w:tcPr>
          <w:p>
            <w:pPr>
              <w:bidi w:val="1"/>
              <w:spacing w:after="20"/>
              <w:jc w:val="right"/>
            </w:pPr>
            <w:r/>
            <w:r>
              <w:rPr>
                <w:rFonts w:ascii="Arial" w:hAnsi="Arial" w:cs="Arial" w:eastAsia="Arial"/>
                <w:b w:val="0"/>
                <w:sz w:val="20"/>
                <w:rtl w:val="1"/>
                <w:szCs w:val="20"/>
              </w:rPr>
              <w:t>شاشة Edit Profile كاملة بزر Save واحد يرسل التغييرات فقط، وتغيير كلمة المرور يحتاج الحالية («إدخال كلمة المرور الحالية»).</w:t>
            </w:r>
          </w:p>
        </w:tc>
        <w:tc>
          <w:tcPr>
            <w:tcW w:type="dxa" w:w="1474"/>
          </w:tcPr>
          <w:p>
            <w:pPr>
              <w:bidi w:val="1"/>
              <w:spacing w:after="20"/>
              <w:jc w:val="right"/>
            </w:pPr>
            <w:r/>
            <w:r>
              <w:rPr>
                <w:rFonts w:ascii="Arial" w:hAnsi="Arial" w:cs="Arial" w:eastAsia="Arial"/>
                <w:b w:val="0"/>
                <w:sz w:val="20"/>
                <w:rtl w:val="1"/>
                <w:szCs w:val="20"/>
              </w:rPr>
              <w:t>الواجهة S08 / قرار 5</w:t>
            </w:r>
          </w:p>
        </w:tc>
      </w:tr>
      <w:tr>
        <w:tc>
          <w:tcPr>
            <w:tcW w:type="dxa" w:w="510"/>
          </w:tcPr>
          <w:p>
            <w:pPr>
              <w:bidi w:val="1"/>
              <w:spacing w:after="20"/>
              <w:jc w:val="right"/>
            </w:pPr>
            <w:r/>
            <w:r>
              <w:rPr>
                <w:rFonts w:ascii="Arial" w:hAnsi="Arial" w:cs="Arial" w:eastAsia="Arial"/>
                <w:b w:val="0"/>
                <w:sz w:val="20"/>
                <w:rtl w:val="1"/>
                <w:szCs w:val="20"/>
              </w:rPr>
              <w:t>21</w:t>
            </w:r>
          </w:p>
        </w:tc>
        <w:tc>
          <w:tcPr>
            <w:tcW w:type="dxa" w:w="1077"/>
          </w:tcPr>
          <w:p>
            <w:pPr>
              <w:bidi w:val="1"/>
              <w:spacing w:after="20"/>
              <w:jc w:val="right"/>
            </w:pPr>
            <w:r/>
            <w:r>
              <w:rPr>
                <w:rFonts w:ascii="Arial" w:hAnsi="Arial" w:cs="Arial" w:eastAsia="Arial"/>
                <w:b w:val="0"/>
                <w:sz w:val="20"/>
                <w:rtl w:val="1"/>
                <w:szCs w:val="20"/>
              </w:rPr>
              <w:t>UC-U04</w:t>
            </w:r>
          </w:p>
        </w:tc>
        <w:tc>
          <w:tcPr>
            <w:tcW w:type="dxa" w:w="3175"/>
          </w:tcPr>
          <w:p>
            <w:pPr>
              <w:bidi w:val="1"/>
              <w:spacing w:after="20"/>
              <w:jc w:val="right"/>
            </w:pPr>
            <w:r/>
            <w:r>
              <w:rPr>
                <w:rFonts w:ascii="Arial" w:hAnsi="Arial" w:cs="Arial" w:eastAsia="Arial"/>
                <w:b w:val="0"/>
                <w:sz w:val="20"/>
                <w:rtl w:val="1"/>
                <w:szCs w:val="20"/>
              </w:rPr>
              <w:t>هل «تعديل الموقع» في الملف الشخصي (حقل Location نصي) هو نفس موقع الصفحة على الخريطة («تحديد موقع الصفحة» / «تعديل موقع الصفحة») أم المدينة فقط؟</w:t>
            </w:r>
          </w:p>
        </w:tc>
        <w:tc>
          <w:tcPr>
            <w:tcW w:type="dxa" w:w="3402"/>
          </w:tcPr>
          <w:p>
            <w:pPr>
              <w:bidi w:val="1"/>
              <w:spacing w:after="20"/>
              <w:jc w:val="right"/>
            </w:pPr>
            <w:r/>
            <w:r>
              <w:rPr>
                <w:rFonts w:ascii="Arial" w:hAnsi="Arial" w:cs="Arial" w:eastAsia="Arial"/>
                <w:b w:val="0"/>
                <w:sz w:val="20"/>
                <w:rtl w:val="1"/>
                <w:szCs w:val="20"/>
              </w:rPr>
              <w:t>«تعديل الموقع» = المدينة، وليس موقع الصفحة على الخريطة.</w:t>
            </w:r>
          </w:p>
        </w:tc>
        <w:tc>
          <w:tcPr>
            <w:tcW w:type="dxa" w:w="1474"/>
          </w:tcPr>
          <w:p>
            <w:pPr>
              <w:bidi w:val="1"/>
              <w:spacing w:after="20"/>
              <w:jc w:val="right"/>
            </w:pPr>
            <w:r/>
            <w:r>
              <w:rPr>
                <w:rFonts w:ascii="Arial" w:hAnsi="Arial" w:cs="Arial" w:eastAsia="Arial"/>
                <w:b w:val="0"/>
                <w:sz w:val="20"/>
                <w:rtl w:val="1"/>
                <w:szCs w:val="20"/>
              </w:rPr>
              <w:t>قرار 5</w:t>
            </w:r>
          </w:p>
        </w:tc>
      </w:tr>
      <w:tr>
        <w:tc>
          <w:tcPr>
            <w:tcW w:type="dxa" w:w="510"/>
          </w:tcPr>
          <w:p>
            <w:pPr>
              <w:bidi w:val="1"/>
              <w:spacing w:after="20"/>
              <w:jc w:val="right"/>
            </w:pPr>
            <w:r/>
            <w:r>
              <w:rPr>
                <w:rFonts w:ascii="Arial" w:hAnsi="Arial" w:cs="Arial" w:eastAsia="Arial"/>
                <w:b w:val="0"/>
                <w:sz w:val="20"/>
                <w:rtl w:val="1"/>
                <w:szCs w:val="20"/>
              </w:rPr>
              <w:t>22</w:t>
            </w:r>
          </w:p>
        </w:tc>
        <w:tc>
          <w:tcPr>
            <w:tcW w:type="dxa" w:w="1077"/>
          </w:tcPr>
          <w:p>
            <w:pPr>
              <w:bidi w:val="1"/>
              <w:spacing w:after="20"/>
              <w:jc w:val="right"/>
            </w:pPr>
            <w:r/>
            <w:r>
              <w:rPr>
                <w:rFonts w:ascii="Arial" w:hAnsi="Arial" w:cs="Arial" w:eastAsia="Arial"/>
                <w:b w:val="0"/>
                <w:sz w:val="20"/>
                <w:rtl w:val="1"/>
                <w:szCs w:val="20"/>
              </w:rPr>
              <w:t>UC-U05</w:t>
            </w:r>
          </w:p>
        </w:tc>
        <w:tc>
          <w:tcPr>
            <w:tcW w:type="dxa" w:w="3175"/>
          </w:tcPr>
          <w:p>
            <w:pPr>
              <w:bidi w:val="1"/>
              <w:spacing w:after="20"/>
              <w:jc w:val="right"/>
            </w:pPr>
            <w:r/>
            <w:r>
              <w:rPr>
                <w:rFonts w:ascii="Arial" w:hAnsi="Arial" w:cs="Arial" w:eastAsia="Arial"/>
                <w:b w:val="0"/>
                <w:sz w:val="20"/>
                <w:rtl w:val="1"/>
                <w:szCs w:val="20"/>
              </w:rPr>
              <w:t>لا توجد شاشة لحذف الحساب. أين يكون الخيار؟ هل يُطلب إدخال كلمة المرور للتأكيد؟ وماذا يحدث لبيانات المستخدم المرتبطة (التقييمات التي كتبها للآخرين، أقسامه وأعضاؤها، عضويته في أقسام الآخرين، محادثاته، وفعالياته إن كان موثّقاً)؟</w:t>
            </w:r>
          </w:p>
        </w:tc>
        <w:tc>
          <w:tcPr>
            <w:tcW w:type="dxa" w:w="3402"/>
          </w:tcPr>
          <w:p>
            <w:pPr>
              <w:bidi w:val="1"/>
              <w:spacing w:after="20"/>
              <w:jc w:val="right"/>
            </w:pPr>
            <w:r/>
            <w:r>
              <w:rPr>
                <w:rFonts w:ascii="Arial" w:hAnsi="Arial" w:cs="Arial" w:eastAsia="Arial"/>
                <w:b w:val="0"/>
                <w:sz w:val="20"/>
                <w:rtl w:val="1"/>
                <w:szCs w:val="20"/>
              </w:rPr>
              <w:t>Delete account في الإعدادات مع نافذة تأكيد دون كلمة مرور. حذف متتالٍ لكل البيانات المرتبطة: الصفحة والمعرض والأقسام والعضويات والتقييمات (الواردة والمكتوبة) والطلبات والمحادثات والبلاغات والفعاليات.</w:t>
            </w:r>
          </w:p>
        </w:tc>
        <w:tc>
          <w:tcPr>
            <w:tcW w:type="dxa" w:w="1474"/>
          </w:tcPr>
          <w:p>
            <w:pPr>
              <w:bidi w:val="1"/>
              <w:spacing w:after="20"/>
              <w:jc w:val="right"/>
            </w:pPr>
            <w:r/>
            <w:r>
              <w:rPr>
                <w:rFonts w:ascii="Arial" w:hAnsi="Arial" w:cs="Arial" w:eastAsia="Arial"/>
                <w:b w:val="0"/>
                <w:sz w:val="20"/>
                <w:rtl w:val="1"/>
                <w:szCs w:val="20"/>
              </w:rPr>
              <w:t>الواجهة S06-S07 / قرار</w:t>
            </w:r>
          </w:p>
        </w:tc>
      </w:tr>
      <w:tr>
        <w:tc>
          <w:tcPr>
            <w:tcW w:type="dxa" w:w="510"/>
          </w:tcPr>
          <w:p>
            <w:pPr>
              <w:bidi w:val="1"/>
              <w:spacing w:after="20"/>
              <w:jc w:val="right"/>
            </w:pPr>
            <w:r/>
            <w:r>
              <w:rPr>
                <w:rFonts w:ascii="Arial" w:hAnsi="Arial" w:cs="Arial" w:eastAsia="Arial"/>
                <w:b w:val="0"/>
                <w:sz w:val="20"/>
                <w:rtl w:val="1"/>
                <w:szCs w:val="20"/>
              </w:rPr>
              <w:t>23</w:t>
            </w:r>
          </w:p>
        </w:tc>
        <w:tc>
          <w:tcPr>
            <w:tcW w:type="dxa" w:w="1077"/>
          </w:tcPr>
          <w:p>
            <w:pPr>
              <w:bidi w:val="1"/>
              <w:spacing w:after="20"/>
              <w:jc w:val="right"/>
            </w:pPr>
            <w:r/>
            <w:r>
              <w:rPr>
                <w:rFonts w:ascii="Arial" w:hAnsi="Arial" w:cs="Arial" w:eastAsia="Arial"/>
                <w:b w:val="0"/>
                <w:sz w:val="20"/>
                <w:rtl w:val="1"/>
                <w:szCs w:val="20"/>
              </w:rPr>
              <w:t>UC-U06</w:t>
            </w:r>
          </w:p>
        </w:tc>
        <w:tc>
          <w:tcPr>
            <w:tcW w:type="dxa" w:w="3175"/>
          </w:tcPr>
          <w:p>
            <w:pPr>
              <w:bidi w:val="1"/>
              <w:spacing w:after="20"/>
              <w:jc w:val="right"/>
            </w:pPr>
            <w:r/>
            <w:r>
              <w:rPr>
                <w:rFonts w:ascii="Arial" w:hAnsi="Arial" w:cs="Arial" w:eastAsia="Arial"/>
                <w:b w:val="0"/>
                <w:sz w:val="20"/>
                <w:rtl w:val="1"/>
                <w:szCs w:val="20"/>
              </w:rPr>
              <w:t>زر الحفظ (الدبوس) في الصفحة: إذا ضغطه المستخدم على صفحة محفوظة مسبقاً، هل يزيلها؟ المخطط يجعل «إزالة صفحة من المفضلة» ممتدة من «استعراض الصفحات المحفوظة» فقط، فكتبنا أن الضغط الثاني لا يفعل شيئاً.</w:t>
            </w:r>
          </w:p>
        </w:tc>
        <w:tc>
          <w:tcPr>
            <w:tcW w:type="dxa" w:w="3402"/>
          </w:tcPr>
          <w:p>
            <w:pPr>
              <w:bidi w:val="1"/>
              <w:spacing w:after="20"/>
              <w:jc w:val="right"/>
            </w:pPr>
            <w:r/>
            <w:r>
              <w:rPr>
                <w:rFonts w:ascii="Arial" w:hAnsi="Arial" w:cs="Arial" w:eastAsia="Arial"/>
                <w:b w:val="0"/>
                <w:sz w:val="20"/>
                <w:rtl w:val="1"/>
                <w:szCs w:val="20"/>
              </w:rPr>
              <w:t>الضغط الثاني على save لا يزيل الصفحة؛ الإزالة من قائمة المحفوظات فقط (حسب المخطط).</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24</w:t>
            </w:r>
          </w:p>
        </w:tc>
        <w:tc>
          <w:tcPr>
            <w:tcW w:type="dxa" w:w="1077"/>
          </w:tcPr>
          <w:p>
            <w:pPr>
              <w:bidi w:val="1"/>
              <w:spacing w:after="20"/>
              <w:jc w:val="right"/>
            </w:pPr>
            <w:r/>
            <w:r>
              <w:rPr>
                <w:rFonts w:ascii="Arial" w:hAnsi="Arial" w:cs="Arial" w:eastAsia="Arial"/>
                <w:b w:val="0"/>
                <w:sz w:val="20"/>
                <w:rtl w:val="1"/>
                <w:szCs w:val="20"/>
              </w:rPr>
              <w:t>UC-U06</w:t>
            </w:r>
          </w:p>
        </w:tc>
        <w:tc>
          <w:tcPr>
            <w:tcW w:type="dxa" w:w="3175"/>
          </w:tcPr>
          <w:p>
            <w:pPr>
              <w:bidi w:val="1"/>
              <w:spacing w:after="20"/>
              <w:jc w:val="right"/>
            </w:pPr>
            <w:r/>
            <w:r>
              <w:rPr>
                <w:rFonts w:ascii="Arial" w:hAnsi="Arial" w:cs="Arial" w:eastAsia="Arial"/>
                <w:b w:val="0"/>
                <w:sz w:val="20"/>
                <w:rtl w:val="1"/>
                <w:szCs w:val="20"/>
              </w:rPr>
              <w:t>عام لحالات الحفظ والرسالة والتبليغ: عندما يضغط الزائر زراً خاصاً بالمستخدم، هل يُخفى الزر عن الزائر أم يظهر ويطلب تسجيل الدخول؟ كتبنا: يطلب تسجيل الدخول.</w:t>
            </w:r>
          </w:p>
        </w:tc>
        <w:tc>
          <w:tcPr>
            <w:tcW w:type="dxa" w:w="3402"/>
          </w:tcPr>
          <w:p>
            <w:pPr>
              <w:bidi w:val="1"/>
              <w:spacing w:after="20"/>
              <w:jc w:val="right"/>
            </w:pPr>
            <w:r/>
            <w:r>
              <w:rPr>
                <w:rFonts w:ascii="Arial" w:hAnsi="Arial" w:cs="Arial" w:eastAsia="Arial"/>
                <w:b w:val="0"/>
                <w:sz w:val="20"/>
                <w:rtl w:val="1"/>
                <w:szCs w:val="20"/>
              </w:rPr>
              <w:t>الزر يظهر للزائر ويفتح نافذة Sign in required.</w:t>
            </w:r>
          </w:p>
        </w:tc>
        <w:tc>
          <w:tcPr>
            <w:tcW w:type="dxa" w:w="1474"/>
          </w:tcPr>
          <w:p>
            <w:pPr>
              <w:bidi w:val="1"/>
              <w:spacing w:after="20"/>
              <w:jc w:val="right"/>
            </w:pPr>
            <w:r/>
            <w:r>
              <w:rPr>
                <w:rFonts w:ascii="Arial" w:hAnsi="Arial" w:cs="Arial" w:eastAsia="Arial"/>
                <w:b w:val="0"/>
                <w:sz w:val="20"/>
                <w:rtl w:val="1"/>
                <w:szCs w:val="20"/>
              </w:rPr>
              <w:t>الواجهة S05 / قرار 3</w:t>
            </w:r>
          </w:p>
        </w:tc>
      </w:tr>
      <w:tr>
        <w:tc>
          <w:tcPr>
            <w:tcW w:type="dxa" w:w="510"/>
          </w:tcPr>
          <w:p>
            <w:pPr>
              <w:bidi w:val="1"/>
              <w:spacing w:after="20"/>
              <w:jc w:val="right"/>
            </w:pPr>
            <w:r/>
            <w:r>
              <w:rPr>
                <w:rFonts w:ascii="Arial" w:hAnsi="Arial" w:cs="Arial" w:eastAsia="Arial"/>
                <w:b w:val="0"/>
                <w:sz w:val="20"/>
                <w:rtl w:val="1"/>
                <w:szCs w:val="20"/>
              </w:rPr>
              <w:t>25</w:t>
            </w:r>
          </w:p>
        </w:tc>
        <w:tc>
          <w:tcPr>
            <w:tcW w:type="dxa" w:w="1077"/>
          </w:tcPr>
          <w:p>
            <w:pPr>
              <w:bidi w:val="1"/>
              <w:spacing w:after="20"/>
              <w:jc w:val="right"/>
            </w:pPr>
            <w:r/>
            <w:r>
              <w:rPr>
                <w:rFonts w:ascii="Arial" w:hAnsi="Arial" w:cs="Arial" w:eastAsia="Arial"/>
                <w:b w:val="0"/>
                <w:sz w:val="20"/>
                <w:rtl w:val="1"/>
                <w:szCs w:val="20"/>
              </w:rPr>
              <w:t>UC-U09</w:t>
            </w:r>
          </w:p>
        </w:tc>
        <w:tc>
          <w:tcPr>
            <w:tcW w:type="dxa" w:w="3175"/>
          </w:tcPr>
          <w:p>
            <w:pPr>
              <w:bidi w:val="1"/>
              <w:spacing w:after="20"/>
              <w:jc w:val="right"/>
            </w:pPr>
            <w:r/>
            <w:r>
              <w:rPr>
                <w:rFonts w:ascii="Arial" w:hAnsi="Arial" w:cs="Arial" w:eastAsia="Arial"/>
                <w:b w:val="0"/>
                <w:sz w:val="20"/>
                <w:rtl w:val="1"/>
                <w:szCs w:val="20"/>
              </w:rPr>
              <w:t>ما أنواع الملفات المسموح إرفاقها بالرسالة وما الحد الأقصى للحجم؟</w:t>
            </w:r>
          </w:p>
        </w:tc>
        <w:tc>
          <w:tcPr>
            <w:tcW w:type="dxa" w:w="3402"/>
          </w:tcPr>
          <w:p>
            <w:pPr>
              <w:bidi w:val="1"/>
              <w:spacing w:after="20"/>
              <w:jc w:val="right"/>
            </w:pPr>
            <w:r/>
            <w:r>
              <w:rPr>
                <w:rFonts w:ascii="Arial" w:hAnsi="Arial" w:cs="Arial" w:eastAsia="Arial"/>
                <w:b w:val="0"/>
                <w:sz w:val="20"/>
                <w:rtl w:val="1"/>
                <w:szCs w:val="20"/>
              </w:rPr>
              <w:t>صور JPG / PNG وملفات PDF، حتى 5MB للملف.</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26</w:t>
            </w:r>
          </w:p>
        </w:tc>
        <w:tc>
          <w:tcPr>
            <w:tcW w:type="dxa" w:w="1077"/>
          </w:tcPr>
          <w:p>
            <w:pPr>
              <w:bidi w:val="1"/>
              <w:spacing w:after="20"/>
              <w:jc w:val="right"/>
            </w:pPr>
            <w:r/>
            <w:r>
              <w:rPr>
                <w:rFonts w:ascii="Arial" w:hAnsi="Arial" w:cs="Arial" w:eastAsia="Arial"/>
                <w:b w:val="0"/>
                <w:sz w:val="20"/>
                <w:rtl w:val="1"/>
                <w:szCs w:val="20"/>
              </w:rPr>
              <w:t>UC-U10</w:t>
            </w:r>
          </w:p>
        </w:tc>
        <w:tc>
          <w:tcPr>
            <w:tcW w:type="dxa" w:w="3175"/>
          </w:tcPr>
          <w:p>
            <w:pPr>
              <w:bidi w:val="1"/>
              <w:spacing w:after="20"/>
              <w:jc w:val="right"/>
            </w:pPr>
            <w:r/>
            <w:r>
              <w:rPr>
                <w:rFonts w:ascii="Arial" w:hAnsi="Arial" w:cs="Arial" w:eastAsia="Arial"/>
                <w:b w:val="0"/>
                <w:sz w:val="20"/>
                <w:rtl w:val="1"/>
                <w:szCs w:val="20"/>
              </w:rPr>
              <w:t>كيف يصل المستخدم إلى شاشة المحادثات (38)؟ الشريط السفلي فيه Events / Home / Profile فقط، والإعدادات لا تحتوي المحادثات.</w:t>
            </w:r>
          </w:p>
        </w:tc>
        <w:tc>
          <w:tcPr>
            <w:tcW w:type="dxa" w:w="3402"/>
          </w:tcPr>
          <w:p>
            <w:pPr>
              <w:bidi w:val="1"/>
              <w:spacing w:after="20"/>
              <w:jc w:val="right"/>
            </w:pPr>
            <w:r/>
            <w:r>
              <w:rPr>
                <w:rFonts w:ascii="Arial" w:hAnsi="Arial" w:cs="Arial" w:eastAsia="Arial"/>
                <w:b w:val="0"/>
                <w:sz w:val="20"/>
                <w:rtl w:val="1"/>
                <w:szCs w:val="20"/>
              </w:rPr>
              <w:t>أيقونة Chats في الشريط السفلي.</w:t>
            </w:r>
          </w:p>
        </w:tc>
        <w:tc>
          <w:tcPr>
            <w:tcW w:type="dxa" w:w="1474"/>
          </w:tcPr>
          <w:p>
            <w:pPr>
              <w:bidi w:val="1"/>
              <w:spacing w:after="20"/>
              <w:jc w:val="right"/>
            </w:pPr>
            <w:r/>
            <w:r>
              <w:rPr>
                <w:rFonts w:ascii="Arial" w:hAnsi="Arial" w:cs="Arial" w:eastAsia="Arial"/>
                <w:b w:val="0"/>
                <w:sz w:val="20"/>
                <w:rtl w:val="1"/>
                <w:szCs w:val="20"/>
              </w:rPr>
              <w:t>الواجهة S04</w:t>
            </w:r>
          </w:p>
        </w:tc>
      </w:tr>
      <w:tr>
        <w:tc>
          <w:tcPr>
            <w:tcW w:type="dxa" w:w="510"/>
          </w:tcPr>
          <w:p>
            <w:pPr>
              <w:bidi w:val="1"/>
              <w:spacing w:after="20"/>
              <w:jc w:val="right"/>
            </w:pPr>
            <w:r/>
            <w:r>
              <w:rPr>
                <w:rFonts w:ascii="Arial" w:hAnsi="Arial" w:cs="Arial" w:eastAsia="Arial"/>
                <w:b w:val="0"/>
                <w:sz w:val="20"/>
                <w:rtl w:val="1"/>
                <w:szCs w:val="20"/>
              </w:rPr>
              <w:t>27</w:t>
            </w:r>
          </w:p>
        </w:tc>
        <w:tc>
          <w:tcPr>
            <w:tcW w:type="dxa" w:w="1077"/>
          </w:tcPr>
          <w:p>
            <w:pPr>
              <w:bidi w:val="1"/>
              <w:spacing w:after="20"/>
              <w:jc w:val="right"/>
            </w:pPr>
            <w:r/>
            <w:r>
              <w:rPr>
                <w:rFonts w:ascii="Arial" w:hAnsi="Arial" w:cs="Arial" w:eastAsia="Arial"/>
                <w:b w:val="0"/>
                <w:sz w:val="20"/>
                <w:rtl w:val="1"/>
                <w:szCs w:val="20"/>
              </w:rPr>
              <w:t>UC-U12</w:t>
            </w:r>
          </w:p>
        </w:tc>
        <w:tc>
          <w:tcPr>
            <w:tcW w:type="dxa" w:w="3175"/>
          </w:tcPr>
          <w:p>
            <w:pPr>
              <w:bidi w:val="1"/>
              <w:spacing w:after="20"/>
              <w:jc w:val="right"/>
            </w:pPr>
            <w:r/>
            <w:r>
              <w:rPr>
                <w:rFonts w:ascii="Arial" w:hAnsi="Arial" w:cs="Arial" w:eastAsia="Arial"/>
                <w:b w:val="0"/>
                <w:sz w:val="20"/>
                <w:rtl w:val="1"/>
                <w:szCs w:val="20"/>
              </w:rPr>
              <w:t>لا توجد شاشات للتبليغ (عن صفحة / فعالية / منشور). هل سبب البلاغ نص حر فقط أم قائمة أسباب جاهزة؟ وهل يُمنع المستخدم من التبليغ عن نفس العنصر أكثر من مرة، أو عن صفحته أو فعاليته هو؟</w:t>
            </w:r>
          </w:p>
        </w:tc>
        <w:tc>
          <w:tcPr>
            <w:tcW w:type="dxa" w:w="3402"/>
          </w:tcPr>
          <w:p>
            <w:pPr>
              <w:bidi w:val="1"/>
              <w:spacing w:after="20"/>
              <w:jc w:val="right"/>
            </w:pPr>
            <w:r/>
            <w:r>
              <w:rPr>
                <w:rFonts w:ascii="Arial" w:hAnsi="Arial" w:cs="Arial" w:eastAsia="Arial"/>
                <w:b w:val="0"/>
                <w:sz w:val="20"/>
                <w:rtl w:val="1"/>
                <w:szCs w:val="20"/>
              </w:rPr>
              <w:t>نموذج واحد بسبب نصي حر إلزامي حتى 500 حرف. لا تبليغ عن المحتوى الخاص بالمستخدم، ولا بلاغ ثانٍ قيد الانتظار على العنصر نفسه.</w:t>
            </w:r>
          </w:p>
        </w:tc>
        <w:tc>
          <w:tcPr>
            <w:tcW w:type="dxa" w:w="1474"/>
          </w:tcPr>
          <w:p>
            <w:pPr>
              <w:bidi w:val="1"/>
              <w:spacing w:after="20"/>
              <w:jc w:val="right"/>
            </w:pPr>
            <w:r/>
            <w:r>
              <w:rPr>
                <w:rFonts w:ascii="Arial" w:hAnsi="Arial" w:cs="Arial" w:eastAsia="Arial"/>
                <w:b w:val="0"/>
                <w:sz w:val="20"/>
                <w:rtl w:val="1"/>
                <w:szCs w:val="20"/>
              </w:rPr>
              <w:t>الواجهة S21 / قرار 10 / قرار</w:t>
            </w:r>
          </w:p>
        </w:tc>
      </w:tr>
      <w:tr>
        <w:tc>
          <w:tcPr>
            <w:tcW w:type="dxa" w:w="510"/>
          </w:tcPr>
          <w:p>
            <w:pPr>
              <w:bidi w:val="1"/>
              <w:spacing w:after="20"/>
              <w:jc w:val="right"/>
            </w:pPr>
            <w:r/>
            <w:r>
              <w:rPr>
                <w:rFonts w:ascii="Arial" w:hAnsi="Arial" w:cs="Arial" w:eastAsia="Arial"/>
                <w:b w:val="0"/>
                <w:sz w:val="20"/>
                <w:rtl w:val="1"/>
                <w:szCs w:val="20"/>
              </w:rPr>
              <w:t>28</w:t>
            </w:r>
          </w:p>
        </w:tc>
        <w:tc>
          <w:tcPr>
            <w:tcW w:type="dxa" w:w="1077"/>
          </w:tcPr>
          <w:p>
            <w:pPr>
              <w:bidi w:val="1"/>
              <w:spacing w:after="20"/>
              <w:jc w:val="right"/>
            </w:pPr>
            <w:r/>
            <w:r>
              <w:rPr>
                <w:rFonts w:ascii="Arial" w:hAnsi="Arial" w:cs="Arial" w:eastAsia="Arial"/>
                <w:b w:val="0"/>
                <w:sz w:val="20"/>
                <w:rtl w:val="1"/>
                <w:szCs w:val="20"/>
              </w:rPr>
              <w:t>UC-U13</w:t>
            </w:r>
          </w:p>
        </w:tc>
        <w:tc>
          <w:tcPr>
            <w:tcW w:type="dxa" w:w="3175"/>
          </w:tcPr>
          <w:p>
            <w:pPr>
              <w:bidi w:val="1"/>
              <w:spacing w:after="20"/>
              <w:jc w:val="right"/>
            </w:pPr>
            <w:r/>
            <w:r>
              <w:rPr>
                <w:rFonts w:ascii="Arial" w:hAnsi="Arial" w:cs="Arial" w:eastAsia="Arial"/>
                <w:b w:val="0"/>
                <w:sz w:val="20"/>
                <w:rtl w:val="1"/>
                <w:szCs w:val="20"/>
              </w:rPr>
              <w:t>هل يصل المبلّغ إشعار عند قبول بلاغه (حذف المحتوى)؟ المخطط فيه «إرسال إشعار رفض البلاغ» في «تجاهل بلاغ» فقط، و«إرسال إشعار حذف المحتوى» لا يوضح إن كان للمبلّغ أم لصاحب المحتوى.</w:t>
            </w:r>
          </w:p>
        </w:tc>
        <w:tc>
          <w:tcPr>
            <w:tcW w:type="dxa" w:w="3402"/>
          </w:tcPr>
          <w:p>
            <w:pPr>
              <w:bidi w:val="1"/>
              <w:spacing w:after="20"/>
              <w:jc w:val="right"/>
            </w:pPr>
            <w:r/>
            <w:r>
              <w:rPr>
                <w:rFonts w:ascii="Arial" w:hAnsi="Arial" w:cs="Arial" w:eastAsia="Arial"/>
                <w:b w:val="0"/>
                <w:sz w:val="20"/>
                <w:rtl w:val="1"/>
                <w:szCs w:val="20"/>
              </w:rPr>
              <w:t>لا؛ إشعار حذف المحتوى يصل لصاحب المحتوى فقط.</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29</w:t>
            </w:r>
          </w:p>
        </w:tc>
        <w:tc>
          <w:tcPr>
            <w:tcW w:type="dxa" w:w="1077"/>
          </w:tcPr>
          <w:p>
            <w:pPr>
              <w:bidi w:val="1"/>
              <w:spacing w:after="20"/>
              <w:jc w:val="right"/>
            </w:pPr>
            <w:r/>
            <w:r>
              <w:rPr>
                <w:rFonts w:ascii="Arial" w:hAnsi="Arial" w:cs="Arial" w:eastAsia="Arial"/>
                <w:b w:val="0"/>
                <w:sz w:val="20"/>
                <w:rtl w:val="1"/>
                <w:szCs w:val="20"/>
              </w:rPr>
              <w:t>UC-U15</w:t>
            </w:r>
          </w:p>
        </w:tc>
        <w:tc>
          <w:tcPr>
            <w:tcW w:type="dxa" w:w="3175"/>
          </w:tcPr>
          <w:p>
            <w:pPr>
              <w:bidi w:val="1"/>
              <w:spacing w:after="20"/>
              <w:jc w:val="right"/>
            </w:pPr>
            <w:r/>
            <w:r>
              <w:rPr>
                <w:rFonts w:ascii="Arial" w:hAnsi="Arial" w:cs="Arial" w:eastAsia="Arial"/>
                <w:b w:val="0"/>
                <w:sz w:val="20"/>
                <w:rtl w:val="1"/>
                <w:szCs w:val="20"/>
              </w:rPr>
              <w:t>شاشة Trust Mark (22) فيها Send your ID وزر إرسال فقط. كيف يُرفق المستخدم الصورة (معرض الجهاز / الكاميرا)؟ وإذا كان للمستخدم طلب قيد الانتظار أو رُفض طلبه، هل يستطيع إعادة الإرسال؟</w:t>
            </w:r>
          </w:p>
        </w:tc>
        <w:tc>
          <w:tcPr>
            <w:tcW w:type="dxa" w:w="3402"/>
          </w:tcPr>
          <w:p>
            <w:pPr>
              <w:bidi w:val="1"/>
              <w:spacing w:after="20"/>
              <w:jc w:val="right"/>
            </w:pPr>
            <w:r/>
            <w:r>
              <w:rPr>
                <w:rFonts w:ascii="Arial" w:hAnsi="Arial" w:cs="Arial" w:eastAsia="Arial"/>
                <w:b w:val="0"/>
                <w:sz w:val="20"/>
                <w:rtl w:val="1"/>
                <w:szCs w:val="20"/>
              </w:rPr>
              <w:t>اختيار صورة من الجهاز (والكاميرا في الموبايل). الطلب قيد الانتظار يمنع طلباً جديداً، والمرفوض يسمح بطلب جديد.</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30</w:t>
            </w:r>
          </w:p>
        </w:tc>
        <w:tc>
          <w:tcPr>
            <w:tcW w:type="dxa" w:w="1077"/>
          </w:tcPr>
          <w:p>
            <w:pPr>
              <w:bidi w:val="1"/>
              <w:spacing w:after="20"/>
              <w:jc w:val="right"/>
            </w:pPr>
            <w:r/>
            <w:r>
              <w:rPr>
                <w:rFonts w:ascii="Arial" w:hAnsi="Arial" w:cs="Arial" w:eastAsia="Arial"/>
                <w:b w:val="0"/>
                <w:sz w:val="20"/>
                <w:rtl w:val="1"/>
                <w:szCs w:val="20"/>
              </w:rPr>
              <w:t>UC-U15</w:t>
            </w:r>
          </w:p>
        </w:tc>
        <w:tc>
          <w:tcPr>
            <w:tcW w:type="dxa" w:w="3175"/>
          </w:tcPr>
          <w:p>
            <w:pPr>
              <w:bidi w:val="1"/>
              <w:spacing w:after="20"/>
              <w:jc w:val="right"/>
            </w:pPr>
            <w:r/>
            <w:r>
              <w:rPr>
                <w:rFonts w:ascii="Arial" w:hAnsi="Arial" w:cs="Arial" w:eastAsia="Arial"/>
                <w:b w:val="0"/>
                <w:sz w:val="20"/>
                <w:rtl w:val="1"/>
                <w:szCs w:val="20"/>
              </w:rPr>
              <w:t>شاشة الإعدادات (7) لمستخدم غير موثّق تحتوي Manage Events، بينما القاعدة أن الموثّق وحده يدير الفعاليات. هل يُخفى الخيار عن المستخدم غير الموثّق؟</w:t>
            </w:r>
          </w:p>
        </w:tc>
        <w:tc>
          <w:tcPr>
            <w:tcW w:type="dxa" w:w="3402"/>
          </w:tcPr>
          <w:p>
            <w:pPr>
              <w:bidi w:val="1"/>
              <w:spacing w:after="20"/>
              <w:jc w:val="right"/>
            </w:pPr>
            <w:r/>
            <w:r>
              <w:rPr>
                <w:rFonts w:ascii="Arial" w:hAnsi="Arial" w:cs="Arial" w:eastAsia="Arial"/>
                <w:b w:val="0"/>
                <w:sz w:val="20"/>
                <w:rtl w:val="1"/>
                <w:szCs w:val="20"/>
              </w:rPr>
              <w:t>Manage Events يظهر للموثّق فقط، والخادم يتحقق من الشارة.</w:t>
            </w:r>
          </w:p>
        </w:tc>
        <w:tc>
          <w:tcPr>
            <w:tcW w:type="dxa" w:w="1474"/>
          </w:tcPr>
          <w:p>
            <w:pPr>
              <w:bidi w:val="1"/>
              <w:spacing w:after="20"/>
              <w:jc w:val="right"/>
            </w:pPr>
            <w:r/>
            <w:r>
              <w:rPr>
                <w:rFonts w:ascii="Arial" w:hAnsi="Arial" w:cs="Arial" w:eastAsia="Arial"/>
                <w:b w:val="0"/>
                <w:sz w:val="20"/>
                <w:rtl w:val="1"/>
                <w:szCs w:val="20"/>
              </w:rPr>
              <w:t>الواجهة S06 / قرار 4</w:t>
            </w:r>
          </w:p>
        </w:tc>
      </w:tr>
      <w:tr>
        <w:tc>
          <w:tcPr>
            <w:tcW w:type="dxa" w:w="510"/>
          </w:tcPr>
          <w:p>
            <w:pPr>
              <w:bidi w:val="1"/>
              <w:spacing w:after="20"/>
              <w:jc w:val="right"/>
            </w:pPr>
            <w:r/>
            <w:r>
              <w:rPr>
                <w:rFonts w:ascii="Arial" w:hAnsi="Arial" w:cs="Arial" w:eastAsia="Arial"/>
                <w:b w:val="0"/>
                <w:sz w:val="20"/>
                <w:rtl w:val="1"/>
                <w:szCs w:val="20"/>
              </w:rPr>
              <w:t>31</w:t>
            </w:r>
          </w:p>
        </w:tc>
        <w:tc>
          <w:tcPr>
            <w:tcW w:type="dxa" w:w="1077"/>
          </w:tcPr>
          <w:p>
            <w:pPr>
              <w:bidi w:val="1"/>
              <w:spacing w:after="20"/>
              <w:jc w:val="right"/>
            </w:pPr>
            <w:r/>
            <w:r>
              <w:rPr>
                <w:rFonts w:ascii="Arial" w:hAnsi="Arial" w:cs="Arial" w:eastAsia="Arial"/>
                <w:b w:val="0"/>
                <w:sz w:val="20"/>
                <w:rtl w:val="1"/>
                <w:szCs w:val="20"/>
              </w:rPr>
              <w:t>UC-U16</w:t>
            </w:r>
          </w:p>
        </w:tc>
        <w:tc>
          <w:tcPr>
            <w:tcW w:type="dxa" w:w="3175"/>
          </w:tcPr>
          <w:p>
            <w:pPr>
              <w:bidi w:val="1"/>
              <w:spacing w:after="20"/>
              <w:jc w:val="right"/>
            </w:pPr>
            <w:r/>
            <w:r>
              <w:rPr>
                <w:rFonts w:ascii="Arial" w:hAnsi="Arial" w:cs="Arial" w:eastAsia="Arial"/>
                <w:b w:val="0"/>
                <w:sz w:val="20"/>
                <w:rtl w:val="1"/>
                <w:szCs w:val="20"/>
              </w:rPr>
              <w:t>ما الشاشة التي يصل منها المستخدم إلى إرسال طلب تقييم (26، 27)؟ خيار Endorsement Request في الإعدادات يفتح الطلبات الواردة (17). وهل يُسمح بإرسال أكثر من طلب لنفس الشخص وهو قيد الانتظار؟</w:t>
            </w:r>
          </w:p>
        </w:tc>
        <w:tc>
          <w:tcPr>
            <w:tcW w:type="dxa" w:w="3402"/>
          </w:tcPr>
          <w:p>
            <w:pPr>
              <w:bidi w:val="1"/>
              <w:spacing w:after="20"/>
              <w:jc w:val="right"/>
            </w:pPr>
            <w:r/>
            <w:r>
              <w:rPr>
                <w:rFonts w:ascii="Arial" w:hAnsi="Arial" w:cs="Arial" w:eastAsia="Arial"/>
                <w:b w:val="0"/>
                <w:sz w:val="20"/>
                <w:rtl w:val="1"/>
                <w:szCs w:val="20"/>
              </w:rPr>
              <w:t>زر new request في شاشة Endorsement Request (extend من «استعراض طلبات التقييم الواردة»). لا يُسمح بطلب ثانٍ قيد الانتظار لنفس الشخص.</w:t>
            </w:r>
          </w:p>
        </w:tc>
        <w:tc>
          <w:tcPr>
            <w:tcW w:type="dxa" w:w="1474"/>
          </w:tcPr>
          <w:p>
            <w:pPr>
              <w:bidi w:val="1"/>
              <w:spacing w:after="20"/>
              <w:jc w:val="right"/>
            </w:pPr>
            <w:r/>
            <w:r>
              <w:rPr>
                <w:rFonts w:ascii="Arial" w:hAnsi="Arial" w:cs="Arial" w:eastAsia="Arial"/>
                <w:b w:val="0"/>
                <w:sz w:val="20"/>
                <w:rtl w:val="1"/>
                <w:szCs w:val="20"/>
              </w:rPr>
              <w:t>الواجهة S19 / المخطط الجديد</w:t>
            </w:r>
          </w:p>
        </w:tc>
      </w:tr>
      <w:tr>
        <w:tc>
          <w:tcPr>
            <w:tcW w:type="dxa" w:w="510"/>
          </w:tcPr>
          <w:p>
            <w:pPr>
              <w:bidi w:val="1"/>
              <w:spacing w:after="20"/>
              <w:jc w:val="right"/>
            </w:pPr>
            <w:r/>
            <w:r>
              <w:rPr>
                <w:rFonts w:ascii="Arial" w:hAnsi="Arial" w:cs="Arial" w:eastAsia="Arial"/>
                <w:b w:val="0"/>
                <w:sz w:val="20"/>
                <w:rtl w:val="1"/>
                <w:szCs w:val="20"/>
              </w:rPr>
              <w:t>32</w:t>
            </w:r>
          </w:p>
        </w:tc>
        <w:tc>
          <w:tcPr>
            <w:tcW w:type="dxa" w:w="1077"/>
          </w:tcPr>
          <w:p>
            <w:pPr>
              <w:bidi w:val="1"/>
              <w:spacing w:after="20"/>
              <w:jc w:val="right"/>
            </w:pPr>
            <w:r/>
            <w:r>
              <w:rPr>
                <w:rFonts w:ascii="Arial" w:hAnsi="Arial" w:cs="Arial" w:eastAsia="Arial"/>
                <w:b w:val="0"/>
                <w:sz w:val="20"/>
                <w:rtl w:val="1"/>
                <w:szCs w:val="20"/>
              </w:rPr>
              <w:t>UC-U16</w:t>
            </w:r>
          </w:p>
        </w:tc>
        <w:tc>
          <w:tcPr>
            <w:tcW w:type="dxa" w:w="3175"/>
          </w:tcPr>
          <w:p>
            <w:pPr>
              <w:bidi w:val="1"/>
              <w:spacing w:after="20"/>
              <w:jc w:val="right"/>
            </w:pPr>
            <w:r/>
            <w:r>
              <w:rPr>
                <w:rFonts w:ascii="Arial" w:hAnsi="Arial" w:cs="Arial" w:eastAsia="Arial"/>
                <w:b w:val="0"/>
                <w:sz w:val="20"/>
                <w:rtl w:val="1"/>
                <w:szCs w:val="20"/>
              </w:rPr>
              <w:t>هل يشترط أن يكون في المعرض صور قبل طلب التقييم، أم يمكن إرسال الطلب بدون صور؟ كتبنا: صورة واحدة على الأقل.</w:t>
            </w:r>
          </w:p>
        </w:tc>
        <w:tc>
          <w:tcPr>
            <w:tcW w:type="dxa" w:w="3402"/>
          </w:tcPr>
          <w:p>
            <w:pPr>
              <w:bidi w:val="1"/>
              <w:spacing w:after="20"/>
              <w:jc w:val="right"/>
            </w:pPr>
            <w:r/>
            <w:r>
              <w:rPr>
                <w:rFonts w:ascii="Arial" w:hAnsi="Arial" w:cs="Arial" w:eastAsia="Arial"/>
                <w:b w:val="0"/>
                <w:sz w:val="20"/>
                <w:rtl w:val="1"/>
                <w:szCs w:val="20"/>
              </w:rPr>
              <w:t>صورة واحدة على الأقل من المعرض (كما هو).</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33</w:t>
            </w:r>
          </w:p>
        </w:tc>
        <w:tc>
          <w:tcPr>
            <w:tcW w:type="dxa" w:w="1077"/>
          </w:tcPr>
          <w:p>
            <w:pPr>
              <w:bidi w:val="1"/>
              <w:spacing w:after="20"/>
              <w:jc w:val="right"/>
            </w:pPr>
            <w:r/>
            <w:r>
              <w:rPr>
                <w:rFonts w:ascii="Arial" w:hAnsi="Arial" w:cs="Arial" w:eastAsia="Arial"/>
                <w:b w:val="0"/>
                <w:sz w:val="20"/>
                <w:rtl w:val="1"/>
                <w:szCs w:val="20"/>
              </w:rPr>
              <w:t>UC-U19</w:t>
            </w:r>
          </w:p>
        </w:tc>
        <w:tc>
          <w:tcPr>
            <w:tcW w:type="dxa" w:w="3175"/>
          </w:tcPr>
          <w:p>
            <w:pPr>
              <w:bidi w:val="1"/>
              <w:spacing w:after="20"/>
              <w:jc w:val="right"/>
            </w:pPr>
            <w:r/>
            <w:r>
              <w:rPr>
                <w:rFonts w:ascii="Arial" w:hAnsi="Arial" w:cs="Arial" w:eastAsia="Arial"/>
                <w:b w:val="0"/>
                <w:sz w:val="20"/>
                <w:rtl w:val="1"/>
                <w:szCs w:val="20"/>
              </w:rPr>
              <w:t>شاشة الطلب (18) تعرض حقلي التعليق والتقييم قبل زرّي القبول والرفض، والمخطط يجعل «كتابة تعليق» و«إعطاء تقييم من 5» ضمن القبول فقط. هل يُطلب سبب أو تعليق عند الرفض؟</w:t>
            </w:r>
          </w:p>
        </w:tc>
        <w:tc>
          <w:tcPr>
            <w:tcW w:type="dxa" w:w="3402"/>
          </w:tcPr>
          <w:p>
            <w:pPr>
              <w:bidi w:val="1"/>
              <w:spacing w:after="20"/>
              <w:jc w:val="right"/>
            </w:pPr>
            <w:r/>
            <w:r>
              <w:rPr>
                <w:rFonts w:ascii="Arial" w:hAnsi="Arial" w:cs="Arial" w:eastAsia="Arial"/>
                <w:b w:val="0"/>
                <w:sz w:val="20"/>
                <w:rtl w:val="1"/>
                <w:szCs w:val="20"/>
              </w:rPr>
              <w:t>لا سبب عند الرفض؛ حقلا التعليق والتقييم يُتجاهلان عند الرفض.</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34</w:t>
            </w:r>
          </w:p>
        </w:tc>
        <w:tc>
          <w:tcPr>
            <w:tcW w:type="dxa" w:w="1077"/>
          </w:tcPr>
          <w:p>
            <w:pPr>
              <w:bidi w:val="1"/>
              <w:spacing w:after="20"/>
              <w:jc w:val="right"/>
            </w:pPr>
            <w:r/>
            <w:r>
              <w:rPr>
                <w:rFonts w:ascii="Arial" w:hAnsi="Arial" w:cs="Arial" w:eastAsia="Arial"/>
                <w:b w:val="0"/>
                <w:sz w:val="20"/>
                <w:rtl w:val="1"/>
                <w:szCs w:val="20"/>
              </w:rPr>
              <w:t>UC-U20</w:t>
            </w:r>
          </w:p>
        </w:tc>
        <w:tc>
          <w:tcPr>
            <w:tcW w:type="dxa" w:w="3175"/>
          </w:tcPr>
          <w:p>
            <w:pPr>
              <w:bidi w:val="1"/>
              <w:spacing w:after="20"/>
              <w:jc w:val="right"/>
            </w:pPr>
            <w:r/>
            <w:r>
              <w:rPr>
                <w:rFonts w:ascii="Arial" w:hAnsi="Arial" w:cs="Arial" w:eastAsia="Arial"/>
                <w:b w:val="0"/>
                <w:sz w:val="20"/>
                <w:rtl w:val="1"/>
                <w:szCs w:val="20"/>
              </w:rPr>
              <w:t>«إرسال إشعار حذف التقييم»: كتبنا أنه يصل إلى كاتب التقييم. هل هذا صحيح؟</w:t>
            </w:r>
          </w:p>
        </w:tc>
        <w:tc>
          <w:tcPr>
            <w:tcW w:type="dxa" w:w="3402"/>
          </w:tcPr>
          <w:p>
            <w:pPr>
              <w:bidi w:val="1"/>
              <w:spacing w:after="20"/>
              <w:jc w:val="right"/>
            </w:pPr>
            <w:r/>
            <w:r>
              <w:rPr>
                <w:rFonts w:ascii="Arial" w:hAnsi="Arial" w:cs="Arial" w:eastAsia="Arial"/>
                <w:b w:val="0"/>
                <w:sz w:val="20"/>
                <w:rtl w:val="1"/>
                <w:szCs w:val="20"/>
              </w:rPr>
              <w:t>نعم، يصل لكاتب التقييم.</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35</w:t>
            </w:r>
          </w:p>
        </w:tc>
        <w:tc>
          <w:tcPr>
            <w:tcW w:type="dxa" w:w="1077"/>
          </w:tcPr>
          <w:p>
            <w:pPr>
              <w:bidi w:val="1"/>
              <w:spacing w:after="20"/>
              <w:jc w:val="right"/>
            </w:pPr>
            <w:r/>
            <w:r>
              <w:rPr>
                <w:rFonts w:ascii="Arial" w:hAnsi="Arial" w:cs="Arial" w:eastAsia="Arial"/>
                <w:b w:val="0"/>
                <w:sz w:val="20"/>
                <w:rtl w:val="1"/>
                <w:szCs w:val="20"/>
              </w:rPr>
              <w:t>UC-U20</w:t>
            </w:r>
          </w:p>
        </w:tc>
        <w:tc>
          <w:tcPr>
            <w:tcW w:type="dxa" w:w="3175"/>
          </w:tcPr>
          <w:p>
            <w:pPr>
              <w:bidi w:val="1"/>
              <w:spacing w:after="20"/>
              <w:jc w:val="right"/>
            </w:pPr>
            <w:r/>
            <w:r>
              <w:rPr>
                <w:rFonts w:ascii="Arial" w:hAnsi="Arial" w:cs="Arial" w:eastAsia="Arial"/>
                <w:b w:val="0"/>
                <w:sz w:val="20"/>
                <w:rtl w:val="1"/>
                <w:szCs w:val="20"/>
              </w:rPr>
              <w:t>عام لعمليات الحذف (تقييم، صورة، رابط، قسم، عضو، حساب): كتبنا خطوة تأكيد قبل الحذف. هل هي مطلوبة في الواجهة؟</w:t>
            </w:r>
          </w:p>
        </w:tc>
        <w:tc>
          <w:tcPr>
            <w:tcW w:type="dxa" w:w="3402"/>
          </w:tcPr>
          <w:p>
            <w:pPr>
              <w:bidi w:val="1"/>
              <w:spacing w:after="20"/>
              <w:jc w:val="right"/>
            </w:pPr>
            <w:r/>
            <w:r>
              <w:rPr>
                <w:rFonts w:ascii="Arial" w:hAnsi="Arial" w:cs="Arial" w:eastAsia="Arial"/>
                <w:b w:val="0"/>
                <w:sz w:val="20"/>
                <w:rtl w:val="1"/>
                <w:szCs w:val="20"/>
              </w:rPr>
              <w:t>نافذة تأكيد موحّدة لكل عمليات الحذف.</w:t>
            </w:r>
          </w:p>
        </w:tc>
        <w:tc>
          <w:tcPr>
            <w:tcW w:type="dxa" w:w="1474"/>
          </w:tcPr>
          <w:p>
            <w:pPr>
              <w:bidi w:val="1"/>
              <w:spacing w:after="20"/>
              <w:jc w:val="right"/>
            </w:pPr>
            <w:r/>
            <w:r>
              <w:rPr>
                <w:rFonts w:ascii="Arial" w:hAnsi="Arial" w:cs="Arial" w:eastAsia="Arial"/>
                <w:b w:val="0"/>
                <w:sz w:val="20"/>
                <w:rtl w:val="1"/>
                <w:szCs w:val="20"/>
              </w:rPr>
              <w:t>الواجهة S11 / قرار 7</w:t>
            </w:r>
          </w:p>
        </w:tc>
      </w:tr>
      <w:tr>
        <w:tc>
          <w:tcPr>
            <w:tcW w:type="dxa" w:w="510"/>
          </w:tcPr>
          <w:p>
            <w:pPr>
              <w:bidi w:val="1"/>
              <w:spacing w:after="20"/>
              <w:jc w:val="right"/>
            </w:pPr>
            <w:r/>
            <w:r>
              <w:rPr>
                <w:rFonts w:ascii="Arial" w:hAnsi="Arial" w:cs="Arial" w:eastAsia="Arial"/>
                <w:b w:val="0"/>
                <w:sz w:val="20"/>
                <w:rtl w:val="1"/>
                <w:szCs w:val="20"/>
              </w:rPr>
              <w:t>36</w:t>
            </w:r>
          </w:p>
        </w:tc>
        <w:tc>
          <w:tcPr>
            <w:tcW w:type="dxa" w:w="1077"/>
          </w:tcPr>
          <w:p>
            <w:pPr>
              <w:bidi w:val="1"/>
              <w:spacing w:after="20"/>
              <w:jc w:val="right"/>
            </w:pPr>
            <w:r/>
            <w:r>
              <w:rPr>
                <w:rFonts w:ascii="Arial" w:hAnsi="Arial" w:cs="Arial" w:eastAsia="Arial"/>
                <w:b w:val="0"/>
                <w:sz w:val="20"/>
                <w:rtl w:val="1"/>
                <w:szCs w:val="20"/>
              </w:rPr>
              <w:t>UC-U22</w:t>
            </w:r>
          </w:p>
        </w:tc>
        <w:tc>
          <w:tcPr>
            <w:tcW w:type="dxa" w:w="3175"/>
          </w:tcPr>
          <w:p>
            <w:pPr>
              <w:bidi w:val="1"/>
              <w:spacing w:after="20"/>
              <w:jc w:val="right"/>
            </w:pPr>
            <w:r/>
            <w:r>
              <w:rPr>
                <w:rFonts w:ascii="Arial" w:hAnsi="Arial" w:cs="Arial" w:eastAsia="Arial"/>
                <w:b w:val="0"/>
                <w:sz w:val="20"/>
                <w:rtl w:val="1"/>
                <w:szCs w:val="20"/>
              </w:rPr>
              <w:t>إذا حذف المستخدم صورة من المعرض وهي مرفقة بطلب تقييم أو بتقييم موثّق، هل تبقى في التقييم أم تُحذف منه؟</w:t>
            </w:r>
          </w:p>
        </w:tc>
        <w:tc>
          <w:tcPr>
            <w:tcW w:type="dxa" w:w="3402"/>
          </w:tcPr>
          <w:p>
            <w:pPr>
              <w:bidi w:val="1"/>
              <w:spacing w:after="20"/>
              <w:jc w:val="right"/>
            </w:pPr>
            <w:r/>
            <w:r>
              <w:rPr>
                <w:rFonts w:ascii="Arial" w:hAnsi="Arial" w:cs="Arial" w:eastAsia="Arial"/>
                <w:b w:val="0"/>
                <w:sz w:val="20"/>
                <w:rtl w:val="1"/>
                <w:szCs w:val="20"/>
              </w:rPr>
              <w:t>حذف متتالٍ: تُحذف الصورة من المعرض ومن أي طلب أو تقييم أُرفقت به.</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37</w:t>
            </w:r>
          </w:p>
        </w:tc>
        <w:tc>
          <w:tcPr>
            <w:tcW w:type="dxa" w:w="1077"/>
          </w:tcPr>
          <w:p>
            <w:pPr>
              <w:bidi w:val="1"/>
              <w:spacing w:after="20"/>
              <w:jc w:val="right"/>
            </w:pPr>
            <w:r/>
            <w:r>
              <w:rPr>
                <w:rFonts w:ascii="Arial" w:hAnsi="Arial" w:cs="Arial" w:eastAsia="Arial"/>
                <w:b w:val="0"/>
                <w:sz w:val="20"/>
                <w:rtl w:val="1"/>
                <w:szCs w:val="20"/>
              </w:rPr>
              <w:t>UC-U23</w:t>
            </w:r>
          </w:p>
        </w:tc>
        <w:tc>
          <w:tcPr>
            <w:tcW w:type="dxa" w:w="3175"/>
          </w:tcPr>
          <w:p>
            <w:pPr>
              <w:bidi w:val="1"/>
              <w:spacing w:after="20"/>
              <w:jc w:val="right"/>
            </w:pPr>
            <w:r/>
            <w:r>
              <w:rPr>
                <w:rFonts w:ascii="Arial" w:hAnsi="Arial" w:cs="Arial" w:eastAsia="Arial"/>
                <w:b w:val="0"/>
                <w:sz w:val="20"/>
                <w:rtl w:val="1"/>
                <w:szCs w:val="20"/>
              </w:rPr>
              <w:t>لا توجد شاشة لإضافة رابط تواصل؛ الصفحة (6) تعرض شبكة أيقونات منصات. ما قائمة المنصات المتاحة؟ وهل يسمح بأكثر من رابط لنفس المنصة؟ وكيف يُحذف الرابط (لا تظهر علامة حذف عليه)؟</w:t>
            </w:r>
          </w:p>
        </w:tc>
        <w:tc>
          <w:tcPr>
            <w:tcW w:type="dxa" w:w="3402"/>
          </w:tcPr>
          <w:p>
            <w:pPr>
              <w:bidi w:val="1"/>
              <w:spacing w:after="20"/>
              <w:jc w:val="right"/>
            </w:pPr>
            <w:r/>
            <w:r>
              <w:rPr>
                <w:rFonts w:ascii="Arial" w:hAnsi="Arial" w:cs="Arial" w:eastAsia="Arial"/>
                <w:b w:val="0"/>
                <w:sz w:val="20"/>
                <w:rtl w:val="1"/>
                <w:szCs w:val="20"/>
              </w:rPr>
              <w:t>قائمة منصات ثابتة، رابط واحد لكل منصة، فحص URL في الواجهة والخادم، وعلامة حذف حمراء على كل أيقونة.</w:t>
            </w:r>
          </w:p>
        </w:tc>
        <w:tc>
          <w:tcPr>
            <w:tcW w:type="dxa" w:w="1474"/>
          </w:tcPr>
          <w:p>
            <w:pPr>
              <w:bidi w:val="1"/>
              <w:spacing w:after="20"/>
              <w:jc w:val="right"/>
            </w:pPr>
            <w:r/>
            <w:r>
              <w:rPr>
                <w:rFonts w:ascii="Arial" w:hAnsi="Arial" w:cs="Arial" w:eastAsia="Arial"/>
                <w:b w:val="0"/>
                <w:sz w:val="20"/>
                <w:rtl w:val="1"/>
                <w:szCs w:val="20"/>
              </w:rPr>
              <w:t>الواجهة S09-S11 / قرار 6</w:t>
            </w:r>
          </w:p>
        </w:tc>
      </w:tr>
      <w:tr>
        <w:tc>
          <w:tcPr>
            <w:tcW w:type="dxa" w:w="510"/>
          </w:tcPr>
          <w:p>
            <w:pPr>
              <w:bidi w:val="1"/>
              <w:spacing w:after="20"/>
              <w:jc w:val="right"/>
            </w:pPr>
            <w:r/>
            <w:r>
              <w:rPr>
                <w:rFonts w:ascii="Arial" w:hAnsi="Arial" w:cs="Arial" w:eastAsia="Arial"/>
                <w:b w:val="0"/>
                <w:sz w:val="20"/>
                <w:rtl w:val="1"/>
                <w:szCs w:val="20"/>
              </w:rPr>
              <w:t>38</w:t>
            </w:r>
          </w:p>
        </w:tc>
        <w:tc>
          <w:tcPr>
            <w:tcW w:type="dxa" w:w="1077"/>
          </w:tcPr>
          <w:p>
            <w:pPr>
              <w:bidi w:val="1"/>
              <w:spacing w:after="20"/>
              <w:jc w:val="right"/>
            </w:pPr>
            <w:r/>
            <w:r>
              <w:rPr>
                <w:rFonts w:ascii="Arial" w:hAnsi="Arial" w:cs="Arial" w:eastAsia="Arial"/>
                <w:b w:val="0"/>
                <w:sz w:val="20"/>
                <w:rtl w:val="1"/>
                <w:szCs w:val="20"/>
              </w:rPr>
              <w:t>UC-U25</w:t>
            </w:r>
          </w:p>
        </w:tc>
        <w:tc>
          <w:tcPr>
            <w:tcW w:type="dxa" w:w="3175"/>
          </w:tcPr>
          <w:p>
            <w:pPr>
              <w:bidi w:val="1"/>
              <w:spacing w:after="20"/>
              <w:jc w:val="right"/>
            </w:pPr>
            <w:r/>
            <w:r>
              <w:rPr>
                <w:rFonts w:ascii="Arial" w:hAnsi="Arial" w:cs="Arial" w:eastAsia="Arial"/>
                <w:b w:val="0"/>
                <w:sz w:val="20"/>
                <w:rtl w:val="1"/>
                <w:szCs w:val="20"/>
              </w:rPr>
              <w:t>لا توجد شاشة لتحديد موقع الصفحة؛ الشاشة 36 (Press here to add your location) هي جزء من سؤال المساعد الذكي (AI) وليست موقع الصفحة. من أين يبدأ المستخدم تحديد موقع صفحته؟ ولا توجد شاشات لـ«إضافة صورة للمكان» و«تحديد الطابق» و«إضافة توجيهات الوصول».</w:t>
            </w:r>
          </w:p>
        </w:tc>
        <w:tc>
          <w:tcPr>
            <w:tcW w:type="dxa" w:w="3402"/>
          </w:tcPr>
          <w:p>
            <w:pPr>
              <w:bidi w:val="1"/>
              <w:spacing w:after="20"/>
              <w:jc w:val="right"/>
            </w:pPr>
            <w:r/>
            <w:r>
              <w:rPr>
                <w:rFonts w:ascii="Arial" w:hAnsi="Arial" w:cs="Arial" w:eastAsia="Arial"/>
                <w:b w:val="0"/>
                <w:sz w:val="20"/>
                <w:rtl w:val="1"/>
                <w:szCs w:val="20"/>
              </w:rPr>
              <w:t>صف Page location في الصفحة يفتح الخريطة مع Place photo وFloor (قائمة ثابتة) وDirections.</w:t>
            </w:r>
          </w:p>
        </w:tc>
        <w:tc>
          <w:tcPr>
            <w:tcW w:type="dxa" w:w="1474"/>
          </w:tcPr>
          <w:p>
            <w:pPr>
              <w:bidi w:val="1"/>
              <w:spacing w:after="20"/>
              <w:jc w:val="right"/>
            </w:pPr>
            <w:r/>
            <w:r>
              <w:rPr>
                <w:rFonts w:ascii="Arial" w:hAnsi="Arial" w:cs="Arial" w:eastAsia="Arial"/>
                <w:b w:val="0"/>
                <w:sz w:val="20"/>
                <w:rtl w:val="1"/>
                <w:szCs w:val="20"/>
              </w:rPr>
              <w:t>الواجهة S09، S12 / قرار 8</w:t>
            </w:r>
          </w:p>
        </w:tc>
      </w:tr>
      <w:tr>
        <w:tc>
          <w:tcPr>
            <w:tcW w:type="dxa" w:w="510"/>
          </w:tcPr>
          <w:p>
            <w:pPr>
              <w:bidi w:val="1"/>
              <w:spacing w:after="20"/>
              <w:jc w:val="right"/>
            </w:pPr>
            <w:r/>
            <w:r>
              <w:rPr>
                <w:rFonts w:ascii="Arial" w:hAnsi="Arial" w:cs="Arial" w:eastAsia="Arial"/>
                <w:b w:val="0"/>
                <w:sz w:val="20"/>
                <w:rtl w:val="1"/>
                <w:szCs w:val="20"/>
              </w:rPr>
              <w:t>39</w:t>
            </w:r>
          </w:p>
        </w:tc>
        <w:tc>
          <w:tcPr>
            <w:tcW w:type="dxa" w:w="1077"/>
          </w:tcPr>
          <w:p>
            <w:pPr>
              <w:bidi w:val="1"/>
              <w:spacing w:after="20"/>
              <w:jc w:val="right"/>
            </w:pPr>
            <w:r/>
            <w:r>
              <w:rPr>
                <w:rFonts w:ascii="Arial" w:hAnsi="Arial" w:cs="Arial" w:eastAsia="Arial"/>
                <w:b w:val="0"/>
                <w:sz w:val="20"/>
                <w:rtl w:val="1"/>
                <w:szCs w:val="20"/>
              </w:rPr>
              <w:t>UC-U26</w:t>
            </w:r>
          </w:p>
        </w:tc>
        <w:tc>
          <w:tcPr>
            <w:tcW w:type="dxa" w:w="3175"/>
          </w:tcPr>
          <w:p>
            <w:pPr>
              <w:bidi w:val="1"/>
              <w:spacing w:after="20"/>
              <w:jc w:val="right"/>
            </w:pPr>
            <w:r/>
            <w:r>
              <w:rPr>
                <w:rFonts w:ascii="Arial" w:hAnsi="Arial" w:cs="Arial" w:eastAsia="Arial"/>
                <w:b w:val="0"/>
                <w:sz w:val="20"/>
                <w:rtl w:val="1"/>
                <w:szCs w:val="20"/>
              </w:rPr>
              <w:t>هل يستطيع المستخدم عند «تعديل موقع الصفحة» تعديل صورة المكان والطابق وتوجيهات الوصول؟ المخطط لا يربطها إلا بـ«تحديد موقع الصفحة». وهل يمكن حذف الموقع؟</w:t>
            </w:r>
          </w:p>
        </w:tc>
        <w:tc>
          <w:tcPr>
            <w:tcW w:type="dxa" w:w="3402"/>
          </w:tcPr>
          <w:p>
            <w:pPr>
              <w:bidi w:val="1"/>
              <w:spacing w:after="20"/>
              <w:jc w:val="right"/>
            </w:pPr>
            <w:r/>
            <w:r>
              <w:rPr>
                <w:rFonts w:ascii="Arial" w:hAnsi="Arial" w:cs="Arial" w:eastAsia="Arial"/>
                <w:b w:val="0"/>
                <w:sz w:val="20"/>
                <w:rtl w:val="1"/>
                <w:szCs w:val="20"/>
              </w:rPr>
              <w:t>التعديل للإحداثيات فقط، ولا يوجد حذف للموقع.</w:t>
            </w:r>
          </w:p>
        </w:tc>
        <w:tc>
          <w:tcPr>
            <w:tcW w:type="dxa" w:w="1474"/>
          </w:tcPr>
          <w:p>
            <w:pPr>
              <w:bidi w:val="1"/>
              <w:spacing w:after="20"/>
              <w:jc w:val="right"/>
            </w:pPr>
            <w:r/>
            <w:r>
              <w:rPr>
                <w:rFonts w:ascii="Arial" w:hAnsi="Arial" w:cs="Arial" w:eastAsia="Arial"/>
                <w:b w:val="0"/>
                <w:sz w:val="20"/>
                <w:rtl w:val="1"/>
                <w:szCs w:val="20"/>
              </w:rPr>
              <w:t>الواجهة S13 / قرار 8</w:t>
            </w:r>
          </w:p>
        </w:tc>
      </w:tr>
      <w:tr>
        <w:tc>
          <w:tcPr>
            <w:tcW w:type="dxa" w:w="510"/>
          </w:tcPr>
          <w:p>
            <w:pPr>
              <w:bidi w:val="1"/>
              <w:spacing w:after="20"/>
              <w:jc w:val="right"/>
            </w:pPr>
            <w:r/>
            <w:r>
              <w:rPr>
                <w:rFonts w:ascii="Arial" w:hAnsi="Arial" w:cs="Arial" w:eastAsia="Arial"/>
                <w:b w:val="0"/>
                <w:sz w:val="20"/>
                <w:rtl w:val="1"/>
                <w:szCs w:val="20"/>
              </w:rPr>
              <w:t>40</w:t>
            </w:r>
          </w:p>
        </w:tc>
        <w:tc>
          <w:tcPr>
            <w:tcW w:type="dxa" w:w="1077"/>
          </w:tcPr>
          <w:p>
            <w:pPr>
              <w:bidi w:val="1"/>
              <w:spacing w:after="20"/>
              <w:jc w:val="right"/>
            </w:pPr>
            <w:r/>
            <w:r>
              <w:rPr>
                <w:rFonts w:ascii="Arial" w:hAnsi="Arial" w:cs="Arial" w:eastAsia="Arial"/>
                <w:b w:val="0"/>
                <w:sz w:val="20"/>
                <w:rtl w:val="1"/>
                <w:szCs w:val="20"/>
              </w:rPr>
              <w:t>UC-U27</w:t>
            </w:r>
          </w:p>
        </w:tc>
        <w:tc>
          <w:tcPr>
            <w:tcW w:type="dxa" w:w="3175"/>
          </w:tcPr>
          <w:p>
            <w:pPr>
              <w:bidi w:val="1"/>
              <w:spacing w:after="20"/>
              <w:jc w:val="right"/>
            </w:pPr>
            <w:r/>
            <w:r>
              <w:rPr>
                <w:rFonts w:ascii="Arial" w:hAnsi="Arial" w:cs="Arial" w:eastAsia="Arial"/>
                <w:b w:val="0"/>
                <w:sz w:val="20"/>
                <w:rtl w:val="1"/>
                <w:szCs w:val="20"/>
              </w:rPr>
              <w:t>في «إنشاء قسم أعضاء»: هل الأشخاص المختارون يُضافون مباشرة، أم تُرسل لهم دعوة ولا يظهرون حتى يقبلوا؟ المخطط لا يربط إشعاراً بإنشاء القسم، بينما «دعوة عضو إلى قسم» فيها «إرسال إشعار دعوة الانضمام».</w:t>
            </w:r>
          </w:p>
        </w:tc>
        <w:tc>
          <w:tcPr>
            <w:tcW w:type="dxa" w:w="3402"/>
          </w:tcPr>
          <w:p>
            <w:pPr>
              <w:bidi w:val="1"/>
              <w:spacing w:after="20"/>
              <w:jc w:val="right"/>
            </w:pPr>
            <w:r/>
            <w:r>
              <w:rPr>
                <w:rFonts w:ascii="Arial" w:hAnsi="Arial" w:cs="Arial" w:eastAsia="Arial"/>
                <w:b w:val="0"/>
                <w:sz w:val="20"/>
                <w:rtl w:val="1"/>
                <w:szCs w:val="20"/>
              </w:rPr>
              <w:t>يُدعون ولا يُضافون مباشرة: دعوة وإشعار لكل شخص مختار.</w:t>
            </w:r>
          </w:p>
        </w:tc>
        <w:tc>
          <w:tcPr>
            <w:tcW w:type="dxa" w:w="1474"/>
          </w:tcPr>
          <w:p>
            <w:pPr>
              <w:bidi w:val="1"/>
              <w:spacing w:after="20"/>
              <w:jc w:val="right"/>
            </w:pPr>
            <w:r/>
            <w:r>
              <w:rPr>
                <w:rFonts w:ascii="Arial" w:hAnsi="Arial" w:cs="Arial" w:eastAsia="Arial"/>
                <w:b w:val="0"/>
                <w:sz w:val="20"/>
                <w:rtl w:val="1"/>
                <w:szCs w:val="20"/>
              </w:rPr>
              <w:t>قرار الـ SSD</w:t>
            </w:r>
          </w:p>
        </w:tc>
      </w:tr>
      <w:tr>
        <w:tc>
          <w:tcPr>
            <w:tcW w:type="dxa" w:w="510"/>
          </w:tcPr>
          <w:p>
            <w:pPr>
              <w:bidi w:val="1"/>
              <w:spacing w:after="20"/>
              <w:jc w:val="right"/>
            </w:pPr>
            <w:r/>
            <w:r>
              <w:rPr>
                <w:rFonts w:ascii="Arial" w:hAnsi="Arial" w:cs="Arial" w:eastAsia="Arial"/>
                <w:b w:val="0"/>
                <w:sz w:val="20"/>
                <w:rtl w:val="1"/>
                <w:szCs w:val="20"/>
              </w:rPr>
              <w:t>41</w:t>
            </w:r>
          </w:p>
        </w:tc>
        <w:tc>
          <w:tcPr>
            <w:tcW w:type="dxa" w:w="1077"/>
          </w:tcPr>
          <w:p>
            <w:pPr>
              <w:bidi w:val="1"/>
              <w:spacing w:after="20"/>
              <w:jc w:val="right"/>
            </w:pPr>
            <w:r/>
            <w:r>
              <w:rPr>
                <w:rFonts w:ascii="Arial" w:hAnsi="Arial" w:cs="Arial" w:eastAsia="Arial"/>
                <w:b w:val="0"/>
                <w:sz w:val="20"/>
                <w:rtl w:val="1"/>
                <w:szCs w:val="20"/>
              </w:rPr>
              <w:t>UC-U27</w:t>
            </w:r>
          </w:p>
        </w:tc>
        <w:tc>
          <w:tcPr>
            <w:tcW w:type="dxa" w:w="3175"/>
          </w:tcPr>
          <w:p>
            <w:pPr>
              <w:bidi w:val="1"/>
              <w:spacing w:after="20"/>
              <w:jc w:val="right"/>
            </w:pPr>
            <w:r/>
            <w:r>
              <w:rPr>
                <w:rFonts w:ascii="Arial" w:hAnsi="Arial" w:cs="Arial" w:eastAsia="Arial"/>
                <w:b w:val="0"/>
                <w:sz w:val="20"/>
                <w:rtl w:val="1"/>
                <w:szCs w:val="20"/>
              </w:rPr>
              <w:t>الصفحة (6، 11) تعرض لكل عضو دوراً تحت صورته (مثل Chief Executive Officer). من يحدد هذا الدور ومتى؟ لا يوجد حقل له في شاشة إضافة القسم.</w:t>
            </w:r>
          </w:p>
        </w:tc>
        <w:tc>
          <w:tcPr>
            <w:tcW w:type="dxa" w:w="3402"/>
          </w:tcPr>
          <w:p>
            <w:pPr>
              <w:bidi w:val="1"/>
              <w:spacing w:after="20"/>
              <w:jc w:val="right"/>
            </w:pPr>
            <w:r/>
            <w:r>
              <w:rPr>
                <w:rFonts w:ascii="Arial" w:hAnsi="Arial" w:cs="Arial" w:eastAsia="Arial"/>
                <w:b w:val="0"/>
                <w:sz w:val="20"/>
                <w:rtl w:val="1"/>
                <w:szCs w:val="20"/>
              </w:rPr>
              <w:t>الدور الظاهر تحت صورة العضو هو مسماه الوظيفي من حسابه، بلا حقل منفصل.</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42</w:t>
            </w:r>
          </w:p>
        </w:tc>
        <w:tc>
          <w:tcPr>
            <w:tcW w:type="dxa" w:w="1077"/>
          </w:tcPr>
          <w:p>
            <w:pPr>
              <w:bidi w:val="1"/>
              <w:spacing w:after="20"/>
              <w:jc w:val="right"/>
            </w:pPr>
            <w:r/>
            <w:r>
              <w:rPr>
                <w:rFonts w:ascii="Arial" w:hAnsi="Arial" w:cs="Arial" w:eastAsia="Arial"/>
                <w:b w:val="0"/>
                <w:sz w:val="20"/>
                <w:rtl w:val="1"/>
                <w:szCs w:val="20"/>
              </w:rPr>
              <w:t>UC-U29</w:t>
            </w:r>
          </w:p>
        </w:tc>
        <w:tc>
          <w:tcPr>
            <w:tcW w:type="dxa" w:w="3175"/>
          </w:tcPr>
          <w:p>
            <w:pPr>
              <w:bidi w:val="1"/>
              <w:spacing w:after="20"/>
              <w:jc w:val="right"/>
            </w:pPr>
            <w:r/>
            <w:r>
              <w:rPr>
                <w:rFonts w:ascii="Arial" w:hAnsi="Arial" w:cs="Arial" w:eastAsia="Arial"/>
                <w:b w:val="0"/>
                <w:sz w:val="20"/>
                <w:rtl w:val="1"/>
                <w:szCs w:val="20"/>
              </w:rPr>
              <w:t>لا توجد شاشة لتعديل القسم (فقط أيقونة قلم بجانب اسم القسم). ما الذي يمكن تعديله؟ وهل يمكن تغيير نوع القسم؟ وهل دعوة وإزالة الأعضاء تتم من شاشة التعديل؟</w:t>
            </w:r>
          </w:p>
        </w:tc>
        <w:tc>
          <w:tcPr>
            <w:tcW w:type="dxa" w:w="3402"/>
          </w:tcPr>
          <w:p>
            <w:pPr>
              <w:bidi w:val="1"/>
              <w:spacing w:after="20"/>
              <w:jc w:val="right"/>
            </w:pPr>
            <w:r/>
            <w:r>
              <w:rPr>
                <w:rFonts w:ascii="Arial" w:hAnsi="Arial" w:cs="Arial" w:eastAsia="Arial"/>
                <w:b w:val="0"/>
                <w:sz w:val="20"/>
                <w:rtl w:val="1"/>
                <w:szCs w:val="20"/>
              </w:rPr>
              <w:t>شاشة تعديل قسم: الاسم، والهاتف والبريد لقسم المعلومات، ودعوة/إزالة الأعضاء لقسم الأعضاء؛ النوع لا يُعدّل.</w:t>
            </w:r>
          </w:p>
        </w:tc>
        <w:tc>
          <w:tcPr>
            <w:tcW w:type="dxa" w:w="1474"/>
          </w:tcPr>
          <w:p>
            <w:pPr>
              <w:bidi w:val="1"/>
              <w:spacing w:after="20"/>
              <w:jc w:val="right"/>
            </w:pPr>
            <w:r/>
            <w:r>
              <w:rPr>
                <w:rFonts w:ascii="Arial" w:hAnsi="Arial" w:cs="Arial" w:eastAsia="Arial"/>
                <w:b w:val="0"/>
                <w:sz w:val="20"/>
                <w:rtl w:val="1"/>
                <w:szCs w:val="20"/>
              </w:rPr>
              <w:t>الواجهة S15-S16 / قرار 9 / المخطط الجديد</w:t>
            </w:r>
          </w:p>
        </w:tc>
      </w:tr>
      <w:tr>
        <w:tc>
          <w:tcPr>
            <w:tcW w:type="dxa" w:w="510"/>
          </w:tcPr>
          <w:p>
            <w:pPr>
              <w:bidi w:val="1"/>
              <w:spacing w:after="20"/>
              <w:jc w:val="right"/>
            </w:pPr>
            <w:r/>
            <w:r>
              <w:rPr>
                <w:rFonts w:ascii="Arial" w:hAnsi="Arial" w:cs="Arial" w:eastAsia="Arial"/>
                <w:b w:val="0"/>
                <w:sz w:val="20"/>
                <w:rtl w:val="1"/>
                <w:szCs w:val="20"/>
              </w:rPr>
              <w:t>43</w:t>
            </w:r>
          </w:p>
        </w:tc>
        <w:tc>
          <w:tcPr>
            <w:tcW w:type="dxa" w:w="1077"/>
          </w:tcPr>
          <w:p>
            <w:pPr>
              <w:bidi w:val="1"/>
              <w:spacing w:after="20"/>
              <w:jc w:val="right"/>
            </w:pPr>
            <w:r/>
            <w:r>
              <w:rPr>
                <w:rFonts w:ascii="Arial" w:hAnsi="Arial" w:cs="Arial" w:eastAsia="Arial"/>
                <w:b w:val="0"/>
                <w:sz w:val="20"/>
                <w:rtl w:val="1"/>
                <w:szCs w:val="20"/>
              </w:rPr>
              <w:t>UC-U30</w:t>
            </w:r>
          </w:p>
        </w:tc>
        <w:tc>
          <w:tcPr>
            <w:tcW w:type="dxa" w:w="3175"/>
          </w:tcPr>
          <w:p>
            <w:pPr>
              <w:bidi w:val="1"/>
              <w:spacing w:after="20"/>
              <w:jc w:val="right"/>
            </w:pPr>
            <w:r/>
            <w:r>
              <w:rPr>
                <w:rFonts w:ascii="Arial" w:hAnsi="Arial" w:cs="Arial" w:eastAsia="Arial"/>
                <w:b w:val="0"/>
                <w:sz w:val="20"/>
                <w:rtl w:val="1"/>
                <w:szCs w:val="20"/>
              </w:rPr>
              <w:t>لا توجد شاشة أو زر لحذف قسم. أين يكون خيار الحذف؟</w:t>
            </w:r>
          </w:p>
        </w:tc>
        <w:tc>
          <w:tcPr>
            <w:tcW w:type="dxa" w:w="3402"/>
          </w:tcPr>
          <w:p>
            <w:pPr>
              <w:bidi w:val="1"/>
              <w:spacing w:after="20"/>
              <w:jc w:val="right"/>
            </w:pPr>
            <w:r/>
            <w:r>
              <w:rPr>
                <w:rFonts w:ascii="Arial" w:hAnsi="Arial" w:cs="Arial" w:eastAsia="Arial"/>
                <w:b w:val="0"/>
                <w:sz w:val="20"/>
                <w:rtl w:val="1"/>
                <w:szCs w:val="20"/>
              </w:rPr>
              <w:t>زر Delete section في شاشة تعديل القسم.</w:t>
            </w:r>
          </w:p>
        </w:tc>
        <w:tc>
          <w:tcPr>
            <w:tcW w:type="dxa" w:w="1474"/>
          </w:tcPr>
          <w:p>
            <w:pPr>
              <w:bidi w:val="1"/>
              <w:spacing w:after="20"/>
              <w:jc w:val="right"/>
            </w:pPr>
            <w:r/>
            <w:r>
              <w:rPr>
                <w:rFonts w:ascii="Arial" w:hAnsi="Arial" w:cs="Arial" w:eastAsia="Arial"/>
                <w:b w:val="0"/>
                <w:sz w:val="20"/>
                <w:rtl w:val="1"/>
                <w:szCs w:val="20"/>
              </w:rPr>
              <w:t>الواجهة S15-S16</w:t>
            </w:r>
          </w:p>
        </w:tc>
      </w:tr>
      <w:tr>
        <w:tc>
          <w:tcPr>
            <w:tcW w:type="dxa" w:w="510"/>
          </w:tcPr>
          <w:p>
            <w:pPr>
              <w:bidi w:val="1"/>
              <w:spacing w:after="20"/>
              <w:jc w:val="right"/>
            </w:pPr>
            <w:r/>
            <w:r>
              <w:rPr>
                <w:rFonts w:ascii="Arial" w:hAnsi="Arial" w:cs="Arial" w:eastAsia="Arial"/>
                <w:b w:val="0"/>
                <w:sz w:val="20"/>
                <w:rtl w:val="1"/>
                <w:szCs w:val="20"/>
              </w:rPr>
              <w:t>44</w:t>
            </w:r>
          </w:p>
        </w:tc>
        <w:tc>
          <w:tcPr>
            <w:tcW w:type="dxa" w:w="1077"/>
          </w:tcPr>
          <w:p>
            <w:pPr>
              <w:bidi w:val="1"/>
              <w:spacing w:after="20"/>
              <w:jc w:val="right"/>
            </w:pPr>
            <w:r/>
            <w:r>
              <w:rPr>
                <w:rFonts w:ascii="Arial" w:hAnsi="Arial" w:cs="Arial" w:eastAsia="Arial"/>
                <w:b w:val="0"/>
                <w:sz w:val="20"/>
                <w:rtl w:val="1"/>
                <w:szCs w:val="20"/>
              </w:rPr>
              <w:t>UC-U31</w:t>
            </w:r>
          </w:p>
        </w:tc>
        <w:tc>
          <w:tcPr>
            <w:tcW w:type="dxa" w:w="3175"/>
          </w:tcPr>
          <w:p>
            <w:pPr>
              <w:bidi w:val="1"/>
              <w:spacing w:after="20"/>
              <w:jc w:val="right"/>
            </w:pPr>
            <w:r/>
            <w:r>
              <w:rPr>
                <w:rFonts w:ascii="Arial" w:hAnsi="Arial" w:cs="Arial" w:eastAsia="Arial"/>
                <w:b w:val="0"/>
                <w:sz w:val="20"/>
                <w:rtl w:val="1"/>
                <w:szCs w:val="20"/>
              </w:rPr>
              <w:t>من أين تبدأ دعوة عضو لقسم موجود: زر (+) أسفل القسم في الصفحة أم من شاشة تعديل القسم؟</w:t>
            </w:r>
          </w:p>
        </w:tc>
        <w:tc>
          <w:tcPr>
            <w:tcW w:type="dxa" w:w="3402"/>
          </w:tcPr>
          <w:p>
            <w:pPr>
              <w:bidi w:val="1"/>
              <w:spacing w:after="20"/>
              <w:jc w:val="right"/>
            </w:pPr>
            <w:r/>
            <w:r>
              <w:rPr>
                <w:rFonts w:ascii="Arial" w:hAnsi="Arial" w:cs="Arial" w:eastAsia="Arial"/>
                <w:b w:val="0"/>
                <w:sz w:val="20"/>
                <w:rtl w:val="1"/>
                <w:szCs w:val="20"/>
              </w:rPr>
              <w:t>زر (+) في شاشة تعديل قسم الأعضاء.</w:t>
            </w:r>
          </w:p>
        </w:tc>
        <w:tc>
          <w:tcPr>
            <w:tcW w:type="dxa" w:w="1474"/>
          </w:tcPr>
          <w:p>
            <w:pPr>
              <w:bidi w:val="1"/>
              <w:spacing w:after="20"/>
              <w:jc w:val="right"/>
            </w:pPr>
            <w:r/>
            <w:r>
              <w:rPr>
                <w:rFonts w:ascii="Arial" w:hAnsi="Arial" w:cs="Arial" w:eastAsia="Arial"/>
                <w:b w:val="0"/>
                <w:sz w:val="20"/>
                <w:rtl w:val="1"/>
                <w:szCs w:val="20"/>
              </w:rPr>
              <w:t>الواجهة S16</w:t>
            </w:r>
          </w:p>
        </w:tc>
      </w:tr>
      <w:tr>
        <w:tc>
          <w:tcPr>
            <w:tcW w:type="dxa" w:w="510"/>
          </w:tcPr>
          <w:p>
            <w:pPr>
              <w:bidi w:val="1"/>
              <w:spacing w:after="20"/>
              <w:jc w:val="right"/>
            </w:pPr>
            <w:r/>
            <w:r>
              <w:rPr>
                <w:rFonts w:ascii="Arial" w:hAnsi="Arial" w:cs="Arial" w:eastAsia="Arial"/>
                <w:b w:val="0"/>
                <w:sz w:val="20"/>
                <w:rtl w:val="1"/>
                <w:szCs w:val="20"/>
              </w:rPr>
              <w:t>45</w:t>
            </w:r>
          </w:p>
        </w:tc>
        <w:tc>
          <w:tcPr>
            <w:tcW w:type="dxa" w:w="1077"/>
          </w:tcPr>
          <w:p>
            <w:pPr>
              <w:bidi w:val="1"/>
              <w:spacing w:after="20"/>
              <w:jc w:val="right"/>
            </w:pPr>
            <w:r/>
            <w:r>
              <w:rPr>
                <w:rFonts w:ascii="Arial" w:hAnsi="Arial" w:cs="Arial" w:eastAsia="Arial"/>
                <w:b w:val="0"/>
                <w:sz w:val="20"/>
                <w:rtl w:val="1"/>
                <w:szCs w:val="20"/>
              </w:rPr>
              <w:t>UC-U33</w:t>
            </w:r>
          </w:p>
        </w:tc>
        <w:tc>
          <w:tcPr>
            <w:tcW w:type="dxa" w:w="3175"/>
          </w:tcPr>
          <w:p>
            <w:pPr>
              <w:bidi w:val="1"/>
              <w:spacing w:after="20"/>
              <w:jc w:val="right"/>
            </w:pPr>
            <w:r/>
            <w:r>
              <w:rPr>
                <w:rFonts w:ascii="Arial" w:hAnsi="Arial" w:cs="Arial" w:eastAsia="Arial"/>
                <w:b w:val="0"/>
                <w:sz w:val="20"/>
                <w:rtl w:val="1"/>
                <w:szCs w:val="20"/>
              </w:rPr>
              <w:t>Sections Request يظهر في الإعدادات (23) لمستخدم موثّق فقط، ولا يظهر في (7). هل استعراض دعوات الانضمام متاح لكل مستخدم؟ واسمه في المخطط «استعراض دعوات الانضمام لأقسام».</w:t>
            </w:r>
          </w:p>
        </w:tc>
        <w:tc>
          <w:tcPr>
            <w:tcW w:type="dxa" w:w="3402"/>
          </w:tcPr>
          <w:p>
            <w:pPr>
              <w:bidi w:val="1"/>
              <w:spacing w:after="20"/>
              <w:jc w:val="right"/>
            </w:pPr>
            <w:r/>
            <w:r>
              <w:rPr>
                <w:rFonts w:ascii="Arial" w:hAnsi="Arial" w:cs="Arial" w:eastAsia="Arial"/>
                <w:b w:val="0"/>
                <w:sz w:val="20"/>
                <w:rtl w:val="1"/>
                <w:szCs w:val="20"/>
              </w:rPr>
              <w:t>Sections Request متاح لكل مستخدم في الإعدادات.</w:t>
            </w:r>
          </w:p>
        </w:tc>
        <w:tc>
          <w:tcPr>
            <w:tcW w:type="dxa" w:w="1474"/>
          </w:tcPr>
          <w:p>
            <w:pPr>
              <w:bidi w:val="1"/>
              <w:spacing w:after="20"/>
              <w:jc w:val="right"/>
            </w:pPr>
            <w:r/>
            <w:r>
              <w:rPr>
                <w:rFonts w:ascii="Arial" w:hAnsi="Arial" w:cs="Arial" w:eastAsia="Arial"/>
                <w:b w:val="0"/>
                <w:sz w:val="20"/>
                <w:rtl w:val="1"/>
                <w:szCs w:val="20"/>
              </w:rPr>
              <w:t>الواجهة S06، S18</w:t>
            </w:r>
          </w:p>
        </w:tc>
      </w:tr>
      <w:tr>
        <w:tc>
          <w:tcPr>
            <w:tcW w:type="dxa" w:w="510"/>
          </w:tcPr>
          <w:p>
            <w:pPr>
              <w:bidi w:val="1"/>
              <w:spacing w:after="20"/>
              <w:jc w:val="right"/>
            </w:pPr>
            <w:r/>
            <w:r>
              <w:rPr>
                <w:rFonts w:ascii="Arial" w:hAnsi="Arial" w:cs="Arial" w:eastAsia="Arial"/>
                <w:b w:val="0"/>
                <w:sz w:val="20"/>
                <w:rtl w:val="1"/>
                <w:szCs w:val="20"/>
              </w:rPr>
              <w:t>46</w:t>
            </w:r>
          </w:p>
        </w:tc>
        <w:tc>
          <w:tcPr>
            <w:tcW w:type="dxa" w:w="1077"/>
          </w:tcPr>
          <w:p>
            <w:pPr>
              <w:bidi w:val="1"/>
              <w:spacing w:after="20"/>
              <w:jc w:val="right"/>
            </w:pPr>
            <w:r/>
            <w:r>
              <w:rPr>
                <w:rFonts w:ascii="Arial" w:hAnsi="Arial" w:cs="Arial" w:eastAsia="Arial"/>
                <w:b w:val="0"/>
                <w:sz w:val="20"/>
                <w:rtl w:val="1"/>
                <w:szCs w:val="20"/>
              </w:rPr>
              <w:t>UC-U36</w:t>
            </w:r>
          </w:p>
        </w:tc>
        <w:tc>
          <w:tcPr>
            <w:tcW w:type="dxa" w:w="3175"/>
          </w:tcPr>
          <w:p>
            <w:pPr>
              <w:bidi w:val="1"/>
              <w:spacing w:after="20"/>
              <w:jc w:val="right"/>
            </w:pPr>
            <w:r/>
            <w:r>
              <w:rPr>
                <w:rFonts w:ascii="Arial" w:hAnsi="Arial" w:cs="Arial" w:eastAsia="Arial"/>
                <w:b w:val="0"/>
                <w:sz w:val="20"/>
                <w:rtl w:val="1"/>
                <w:szCs w:val="20"/>
              </w:rPr>
              <w:t>لا توجد شاشة أو زر لمغادرة قسم. من أين يغادر العضو القسم (صفحة صاحب القسم؟ قائمة أقسامه؟)</w:t>
            </w:r>
          </w:p>
        </w:tc>
        <w:tc>
          <w:tcPr>
            <w:tcW w:type="dxa" w:w="3402"/>
          </w:tcPr>
          <w:p>
            <w:pPr>
              <w:bidi w:val="1"/>
              <w:spacing w:after="20"/>
              <w:jc w:val="right"/>
            </w:pPr>
            <w:r/>
            <w:r>
              <w:rPr>
                <w:rFonts w:ascii="Arial" w:hAnsi="Arial" w:cs="Arial" w:eastAsia="Arial"/>
                <w:b w:val="0"/>
                <w:sz w:val="20"/>
                <w:rtl w:val="1"/>
                <w:szCs w:val="20"/>
              </w:rPr>
              <w:t>زر Leave section داخل القسم في صفحة صاحبه، يظهر للعضو فقط، ثم تأكيد.</w:t>
            </w:r>
          </w:p>
        </w:tc>
        <w:tc>
          <w:tcPr>
            <w:tcW w:type="dxa" w:w="1474"/>
          </w:tcPr>
          <w:p>
            <w:pPr>
              <w:bidi w:val="1"/>
              <w:spacing w:after="20"/>
              <w:jc w:val="right"/>
            </w:pPr>
            <w:r/>
            <w:r>
              <w:rPr>
                <w:rFonts w:ascii="Arial" w:hAnsi="Arial" w:cs="Arial" w:eastAsia="Arial"/>
                <w:b w:val="0"/>
                <w:sz w:val="20"/>
                <w:rtl w:val="1"/>
                <w:szCs w:val="20"/>
              </w:rPr>
              <w:t>الواجهة S17</w:t>
            </w:r>
          </w:p>
        </w:tc>
      </w:tr>
      <w:tr>
        <w:tc>
          <w:tcPr>
            <w:tcW w:type="dxa" w:w="510"/>
          </w:tcPr>
          <w:p>
            <w:pPr>
              <w:bidi w:val="1"/>
              <w:spacing w:after="20"/>
              <w:jc w:val="right"/>
            </w:pPr>
            <w:r/>
            <w:r>
              <w:rPr>
                <w:rFonts w:ascii="Arial" w:hAnsi="Arial" w:cs="Arial" w:eastAsia="Arial"/>
                <w:b w:val="0"/>
                <w:sz w:val="20"/>
                <w:rtl w:val="1"/>
                <w:szCs w:val="20"/>
              </w:rPr>
              <w:t>47</w:t>
            </w:r>
          </w:p>
        </w:tc>
        <w:tc>
          <w:tcPr>
            <w:tcW w:type="dxa" w:w="1077"/>
          </w:tcPr>
          <w:p>
            <w:pPr>
              <w:bidi w:val="1"/>
              <w:spacing w:after="20"/>
              <w:jc w:val="right"/>
            </w:pPr>
            <w:r/>
            <w:r>
              <w:rPr>
                <w:rFonts w:ascii="Arial" w:hAnsi="Arial" w:cs="Arial" w:eastAsia="Arial"/>
                <w:b w:val="0"/>
                <w:sz w:val="20"/>
                <w:rtl w:val="1"/>
                <w:szCs w:val="20"/>
              </w:rPr>
              <w:t>UC-VU01</w:t>
            </w:r>
          </w:p>
        </w:tc>
        <w:tc>
          <w:tcPr>
            <w:tcW w:type="dxa" w:w="3175"/>
          </w:tcPr>
          <w:p>
            <w:pPr>
              <w:bidi w:val="1"/>
              <w:spacing w:after="20"/>
              <w:jc w:val="right"/>
            </w:pPr>
            <w:r/>
            <w:r>
              <w:rPr>
                <w:rFonts w:ascii="Arial" w:hAnsi="Arial" w:cs="Arial" w:eastAsia="Arial"/>
                <w:b w:val="0"/>
                <w:sz w:val="20"/>
                <w:rtl w:val="1"/>
                <w:szCs w:val="20"/>
              </w:rPr>
              <w:t>شاشة الإعدادات للمستخدم غير الموثّق (7) تُظهر زر Manage Events، والمخطط يجعل إدارة الفعاليات للمستخدم الموثّق وحده. هل يُخفى الزر عن غير الموثّق أم يظهر ويُمنع عند الضغط؟</w:t>
            </w:r>
          </w:p>
        </w:tc>
        <w:tc>
          <w:tcPr>
            <w:tcW w:type="dxa" w:w="3402"/>
          </w:tcPr>
          <w:p>
            <w:pPr>
              <w:bidi w:val="1"/>
              <w:spacing w:after="20"/>
              <w:jc w:val="right"/>
            </w:pPr>
            <w:r/>
            <w:r>
              <w:rPr>
                <w:rFonts w:ascii="Arial" w:hAnsi="Arial" w:cs="Arial" w:eastAsia="Arial"/>
                <w:b w:val="0"/>
                <w:sz w:val="20"/>
                <w:rtl w:val="1"/>
                <w:szCs w:val="20"/>
              </w:rPr>
              <w:t>يُخفى عن غير الموثّق، والخادم يتحقق.</w:t>
            </w:r>
          </w:p>
        </w:tc>
        <w:tc>
          <w:tcPr>
            <w:tcW w:type="dxa" w:w="1474"/>
          </w:tcPr>
          <w:p>
            <w:pPr>
              <w:bidi w:val="1"/>
              <w:spacing w:after="20"/>
              <w:jc w:val="right"/>
            </w:pPr>
            <w:r/>
            <w:r>
              <w:rPr>
                <w:rFonts w:ascii="Arial" w:hAnsi="Arial" w:cs="Arial" w:eastAsia="Arial"/>
                <w:b w:val="0"/>
                <w:sz w:val="20"/>
                <w:rtl w:val="1"/>
                <w:szCs w:val="20"/>
              </w:rPr>
              <w:t>الواجهة S06 / قرار 4</w:t>
            </w:r>
          </w:p>
        </w:tc>
      </w:tr>
      <w:tr>
        <w:tc>
          <w:tcPr>
            <w:tcW w:type="dxa" w:w="510"/>
          </w:tcPr>
          <w:p>
            <w:pPr>
              <w:bidi w:val="1"/>
              <w:spacing w:after="20"/>
              <w:jc w:val="right"/>
            </w:pPr>
            <w:r/>
            <w:r>
              <w:rPr>
                <w:rFonts w:ascii="Arial" w:hAnsi="Arial" w:cs="Arial" w:eastAsia="Arial"/>
                <w:b w:val="0"/>
                <w:sz w:val="20"/>
                <w:rtl w:val="1"/>
                <w:szCs w:val="20"/>
              </w:rPr>
              <w:t>48</w:t>
            </w:r>
          </w:p>
        </w:tc>
        <w:tc>
          <w:tcPr>
            <w:tcW w:type="dxa" w:w="1077"/>
          </w:tcPr>
          <w:p>
            <w:pPr>
              <w:bidi w:val="1"/>
              <w:spacing w:after="20"/>
              <w:jc w:val="right"/>
            </w:pPr>
            <w:r/>
            <w:r>
              <w:rPr>
                <w:rFonts w:ascii="Arial" w:hAnsi="Arial" w:cs="Arial" w:eastAsia="Arial"/>
                <w:b w:val="0"/>
                <w:sz w:val="20"/>
                <w:rtl w:val="1"/>
                <w:szCs w:val="20"/>
              </w:rPr>
              <w:t>UC-VU01</w:t>
            </w:r>
          </w:p>
        </w:tc>
        <w:tc>
          <w:tcPr>
            <w:tcW w:type="dxa" w:w="3175"/>
          </w:tcPr>
          <w:p>
            <w:pPr>
              <w:bidi w:val="1"/>
              <w:spacing w:after="20"/>
              <w:jc w:val="right"/>
            </w:pPr>
            <w:r/>
            <w:r>
              <w:rPr>
                <w:rFonts w:ascii="Arial" w:hAnsi="Arial" w:cs="Arial" w:eastAsia="Arial"/>
                <w:b w:val="0"/>
                <w:sz w:val="20"/>
                <w:rtl w:val="1"/>
                <w:szCs w:val="20"/>
              </w:rPr>
              <w:t>شاشة الفعاليات (20) تعرض قسم Active events فقط، بينما «استعراض فعالياتي» يجب أن يعرض الحالات الثلاث (بانتظار الموافقة / مقبولة / مرفوضة). كيف تظهر الفعاليات المعلّقة والمرفوضة في الواجهة؟</w:t>
            </w:r>
          </w:p>
        </w:tc>
        <w:tc>
          <w:tcPr>
            <w:tcW w:type="dxa" w:w="3402"/>
          </w:tcPr>
          <w:p>
            <w:pPr>
              <w:bidi w:val="1"/>
              <w:spacing w:after="20"/>
              <w:jc w:val="right"/>
            </w:pPr>
            <w:r/>
            <w:r>
              <w:rPr>
                <w:rFonts w:ascii="Arial" w:hAnsi="Arial" w:cs="Arial" w:eastAsia="Arial"/>
                <w:b w:val="0"/>
                <w:sz w:val="20"/>
                <w:rtl w:val="1"/>
                <w:szCs w:val="20"/>
              </w:rPr>
              <w:t>شاشة My events بشارة الحالة Pending / Accepted / Rejected لكل فعالية.</w:t>
            </w:r>
          </w:p>
        </w:tc>
        <w:tc>
          <w:tcPr>
            <w:tcW w:type="dxa" w:w="1474"/>
          </w:tcPr>
          <w:p>
            <w:pPr>
              <w:bidi w:val="1"/>
              <w:spacing w:after="20"/>
              <w:jc w:val="right"/>
            </w:pPr>
            <w:r/>
            <w:r>
              <w:rPr>
                <w:rFonts w:ascii="Arial" w:hAnsi="Arial" w:cs="Arial" w:eastAsia="Arial"/>
                <w:b w:val="0"/>
                <w:sz w:val="20"/>
                <w:rtl w:val="1"/>
                <w:szCs w:val="20"/>
              </w:rPr>
              <w:t>الواجهة S23</w:t>
            </w:r>
          </w:p>
        </w:tc>
      </w:tr>
      <w:tr>
        <w:tc>
          <w:tcPr>
            <w:tcW w:type="dxa" w:w="510"/>
          </w:tcPr>
          <w:p>
            <w:pPr>
              <w:bidi w:val="1"/>
              <w:spacing w:after="20"/>
              <w:jc w:val="right"/>
            </w:pPr>
            <w:r/>
            <w:r>
              <w:rPr>
                <w:rFonts w:ascii="Arial" w:hAnsi="Arial" w:cs="Arial" w:eastAsia="Arial"/>
                <w:b w:val="0"/>
                <w:sz w:val="20"/>
                <w:rtl w:val="1"/>
                <w:szCs w:val="20"/>
              </w:rPr>
              <w:t>49</w:t>
            </w:r>
          </w:p>
        </w:tc>
        <w:tc>
          <w:tcPr>
            <w:tcW w:type="dxa" w:w="1077"/>
          </w:tcPr>
          <w:p>
            <w:pPr>
              <w:bidi w:val="1"/>
              <w:spacing w:after="20"/>
              <w:jc w:val="right"/>
            </w:pPr>
            <w:r/>
            <w:r>
              <w:rPr>
                <w:rFonts w:ascii="Arial" w:hAnsi="Arial" w:cs="Arial" w:eastAsia="Arial"/>
                <w:b w:val="0"/>
                <w:sz w:val="20"/>
                <w:rtl w:val="1"/>
                <w:szCs w:val="20"/>
              </w:rPr>
              <w:t>UC-VU01</w:t>
            </w:r>
          </w:p>
        </w:tc>
        <w:tc>
          <w:tcPr>
            <w:tcW w:type="dxa" w:w="3175"/>
          </w:tcPr>
          <w:p>
            <w:pPr>
              <w:bidi w:val="1"/>
              <w:spacing w:after="20"/>
              <w:jc w:val="right"/>
            </w:pPr>
            <w:r/>
            <w:r>
              <w:rPr>
                <w:rFonts w:ascii="Arial" w:hAnsi="Arial" w:cs="Arial" w:eastAsia="Arial"/>
                <w:b w:val="0"/>
                <w:sz w:val="20"/>
                <w:rtl w:val="1"/>
                <w:szCs w:val="20"/>
              </w:rPr>
              <w:t>هل تعرض الفعالية المرفوضة سبب الرفض للمستخدم الموثّق؟ وهل يمكنه تعديلها وإعادة تقديمها؟</w:t>
            </w:r>
          </w:p>
        </w:tc>
        <w:tc>
          <w:tcPr>
            <w:tcW w:type="dxa" w:w="3402"/>
          </w:tcPr>
          <w:p>
            <w:pPr>
              <w:bidi w:val="1"/>
              <w:spacing w:after="20"/>
              <w:jc w:val="right"/>
            </w:pPr>
            <w:r/>
            <w:r>
              <w:rPr>
                <w:rFonts w:ascii="Arial" w:hAnsi="Arial" w:cs="Arial" w:eastAsia="Arial"/>
                <w:b w:val="0"/>
                <w:sz w:val="20"/>
                <w:rtl w:val="1"/>
                <w:szCs w:val="20"/>
              </w:rPr>
              <w:t>لا سبب رفض. يمكن تعديل الفعالية المرفوضة فتعود "بانتظار الموافقة" (إعادة تقديم).</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50</w:t>
            </w:r>
          </w:p>
        </w:tc>
        <w:tc>
          <w:tcPr>
            <w:tcW w:type="dxa" w:w="1077"/>
          </w:tcPr>
          <w:p>
            <w:pPr>
              <w:bidi w:val="1"/>
              <w:spacing w:after="20"/>
              <w:jc w:val="right"/>
            </w:pPr>
            <w:r/>
            <w:r>
              <w:rPr>
                <w:rFonts w:ascii="Arial" w:hAnsi="Arial" w:cs="Arial" w:eastAsia="Arial"/>
                <w:b w:val="0"/>
                <w:sz w:val="20"/>
                <w:rtl w:val="1"/>
                <w:szCs w:val="20"/>
              </w:rPr>
              <w:t>UC-VU02</w:t>
            </w:r>
          </w:p>
        </w:tc>
        <w:tc>
          <w:tcPr>
            <w:tcW w:type="dxa" w:w="3175"/>
          </w:tcPr>
          <w:p>
            <w:pPr>
              <w:bidi w:val="1"/>
              <w:spacing w:after="20"/>
              <w:jc w:val="right"/>
            </w:pPr>
            <w:r/>
            <w:r>
              <w:rPr>
                <w:rFonts w:ascii="Arial" w:hAnsi="Arial" w:cs="Arial" w:eastAsia="Arial"/>
                <w:b w:val="0"/>
                <w:sz w:val="20"/>
                <w:rtl w:val="1"/>
                <w:szCs w:val="20"/>
              </w:rPr>
              <w:t>نموذج add Events (20) فيه Event Name وDescription وLocation فقط: لا تاريخ بداية/نهاية، ولا إضافة منشور، والموقع حقل نصي لا خريطة، والمخطط يتضمّن كل هذه كـ include. هل ستُضاف للواجهة؟</w:t>
            </w:r>
          </w:p>
        </w:tc>
        <w:tc>
          <w:tcPr>
            <w:tcW w:type="dxa" w:w="3402"/>
          </w:tcPr>
          <w:p>
            <w:pPr>
              <w:bidi w:val="1"/>
              <w:spacing w:after="20"/>
              <w:jc w:val="right"/>
            </w:pPr>
            <w:r/>
            <w:r>
              <w:rPr>
                <w:rFonts w:ascii="Arial" w:hAnsi="Arial" w:cs="Arial" w:eastAsia="Arial"/>
                <w:b w:val="0"/>
                <w:sz w:val="20"/>
                <w:rtl w:val="1"/>
                <w:szCs w:val="20"/>
              </w:rPr>
              <w:t>نموذج add Events كامل: التواريخ بمنتقي تاريخ، والموقع على الخريطة، والمنشور الأول.</w:t>
            </w:r>
          </w:p>
        </w:tc>
        <w:tc>
          <w:tcPr>
            <w:tcW w:type="dxa" w:w="1474"/>
          </w:tcPr>
          <w:p>
            <w:pPr>
              <w:bidi w:val="1"/>
              <w:spacing w:after="20"/>
              <w:jc w:val="right"/>
            </w:pPr>
            <w:r/>
            <w:r>
              <w:rPr>
                <w:rFonts w:ascii="Arial" w:hAnsi="Arial" w:cs="Arial" w:eastAsia="Arial"/>
                <w:b w:val="0"/>
                <w:sz w:val="20"/>
                <w:rtl w:val="1"/>
                <w:szCs w:val="20"/>
              </w:rPr>
              <w:t>الواجهة S24-S25 / قرار 11</w:t>
            </w:r>
          </w:p>
        </w:tc>
      </w:tr>
      <w:tr>
        <w:tc>
          <w:tcPr>
            <w:tcW w:type="dxa" w:w="510"/>
          </w:tcPr>
          <w:p>
            <w:pPr>
              <w:bidi w:val="1"/>
              <w:spacing w:after="20"/>
              <w:jc w:val="right"/>
            </w:pPr>
            <w:r/>
            <w:r>
              <w:rPr>
                <w:rFonts w:ascii="Arial" w:hAnsi="Arial" w:cs="Arial" w:eastAsia="Arial"/>
                <w:b w:val="0"/>
                <w:sz w:val="20"/>
                <w:rtl w:val="1"/>
                <w:szCs w:val="20"/>
              </w:rPr>
              <w:t>51</w:t>
            </w:r>
          </w:p>
        </w:tc>
        <w:tc>
          <w:tcPr>
            <w:tcW w:type="dxa" w:w="1077"/>
          </w:tcPr>
          <w:p>
            <w:pPr>
              <w:bidi w:val="1"/>
              <w:spacing w:after="20"/>
              <w:jc w:val="right"/>
            </w:pPr>
            <w:r/>
            <w:r>
              <w:rPr>
                <w:rFonts w:ascii="Arial" w:hAnsi="Arial" w:cs="Arial" w:eastAsia="Arial"/>
                <w:b w:val="0"/>
                <w:sz w:val="20"/>
                <w:rtl w:val="1"/>
                <w:szCs w:val="20"/>
              </w:rPr>
              <w:t>UC-VU02</w:t>
            </w:r>
          </w:p>
        </w:tc>
        <w:tc>
          <w:tcPr>
            <w:tcW w:type="dxa" w:w="3175"/>
          </w:tcPr>
          <w:p>
            <w:pPr>
              <w:bidi w:val="1"/>
              <w:spacing w:after="20"/>
              <w:jc w:val="right"/>
            </w:pPr>
            <w:r/>
            <w:r>
              <w:rPr>
                <w:rFonts w:ascii="Arial" w:hAnsi="Arial" w:cs="Arial" w:eastAsia="Arial"/>
                <w:b w:val="0"/>
                <w:sz w:val="20"/>
                <w:rtl w:val="1"/>
                <w:szCs w:val="20"/>
              </w:rPr>
              <w:t>لا يظهر زر إرسال/حفظ في نموذج add Events (20). ما اسم الزر وأين يقع؟</w:t>
            </w:r>
          </w:p>
        </w:tc>
        <w:tc>
          <w:tcPr>
            <w:tcW w:type="dxa" w:w="3402"/>
          </w:tcPr>
          <w:p>
            <w:pPr>
              <w:bidi w:val="1"/>
              <w:spacing w:after="20"/>
              <w:jc w:val="right"/>
            </w:pPr>
            <w:r/>
            <w:r>
              <w:rPr>
                <w:rFonts w:ascii="Arial" w:hAnsi="Arial" w:cs="Arial" w:eastAsia="Arial"/>
                <w:b w:val="0"/>
                <w:sz w:val="20"/>
                <w:rtl w:val="1"/>
                <w:szCs w:val="20"/>
              </w:rPr>
              <w:t>زر sent request أسفل النموذج.</w:t>
            </w:r>
          </w:p>
        </w:tc>
        <w:tc>
          <w:tcPr>
            <w:tcW w:type="dxa" w:w="1474"/>
          </w:tcPr>
          <w:p>
            <w:pPr>
              <w:bidi w:val="1"/>
              <w:spacing w:after="20"/>
              <w:jc w:val="right"/>
            </w:pPr>
            <w:r/>
            <w:r>
              <w:rPr>
                <w:rFonts w:ascii="Arial" w:hAnsi="Arial" w:cs="Arial" w:eastAsia="Arial"/>
                <w:b w:val="0"/>
                <w:sz w:val="20"/>
                <w:rtl w:val="1"/>
                <w:szCs w:val="20"/>
              </w:rPr>
              <w:t>الواجهة S24</w:t>
            </w:r>
          </w:p>
        </w:tc>
      </w:tr>
      <w:tr>
        <w:tc>
          <w:tcPr>
            <w:tcW w:type="dxa" w:w="510"/>
          </w:tcPr>
          <w:p>
            <w:pPr>
              <w:bidi w:val="1"/>
              <w:spacing w:after="20"/>
              <w:jc w:val="right"/>
            </w:pPr>
            <w:r/>
            <w:r>
              <w:rPr>
                <w:rFonts w:ascii="Arial" w:hAnsi="Arial" w:cs="Arial" w:eastAsia="Arial"/>
                <w:b w:val="0"/>
                <w:sz w:val="20"/>
                <w:rtl w:val="1"/>
                <w:szCs w:val="20"/>
              </w:rPr>
              <w:t>52</w:t>
            </w:r>
          </w:p>
        </w:tc>
        <w:tc>
          <w:tcPr>
            <w:tcW w:type="dxa" w:w="1077"/>
          </w:tcPr>
          <w:p>
            <w:pPr>
              <w:bidi w:val="1"/>
              <w:spacing w:after="20"/>
              <w:jc w:val="right"/>
            </w:pPr>
            <w:r/>
            <w:r>
              <w:rPr>
                <w:rFonts w:ascii="Arial" w:hAnsi="Arial" w:cs="Arial" w:eastAsia="Arial"/>
                <w:b w:val="0"/>
                <w:sz w:val="20"/>
                <w:rtl w:val="1"/>
                <w:szCs w:val="20"/>
              </w:rPr>
              <w:t>UC-VU02</w:t>
            </w:r>
          </w:p>
        </w:tc>
        <w:tc>
          <w:tcPr>
            <w:tcW w:type="dxa" w:w="3175"/>
          </w:tcPr>
          <w:p>
            <w:pPr>
              <w:bidi w:val="1"/>
              <w:spacing w:after="20"/>
              <w:jc w:val="right"/>
            </w:pPr>
            <w:r/>
            <w:r>
              <w:rPr>
                <w:rFonts w:ascii="Arial" w:hAnsi="Arial" w:cs="Arial" w:eastAsia="Arial"/>
                <w:b w:val="0"/>
                <w:sz w:val="20"/>
                <w:rtl w:val="1"/>
                <w:szCs w:val="20"/>
              </w:rPr>
              <w:t>هل يُرسل إشعار للمسؤول عند تقديم فعالية جديدة؟ لا توجد حالة إشعار لذلك في المخطط.</w:t>
            </w:r>
          </w:p>
        </w:tc>
        <w:tc>
          <w:tcPr>
            <w:tcW w:type="dxa" w:w="3402"/>
          </w:tcPr>
          <w:p>
            <w:pPr>
              <w:bidi w:val="1"/>
              <w:spacing w:after="20"/>
              <w:jc w:val="right"/>
            </w:pPr>
            <w:r/>
            <w:r>
              <w:rPr>
                <w:rFonts w:ascii="Arial" w:hAnsi="Arial" w:cs="Arial" w:eastAsia="Arial"/>
                <w:b w:val="0"/>
                <w:sz w:val="20"/>
                <w:rtl w:val="1"/>
                <w:szCs w:val="20"/>
              </w:rPr>
              <w:t>لا إشعار للمسؤول؛ تظهر الفعالية في تبويب Submitted.</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53</w:t>
            </w:r>
          </w:p>
        </w:tc>
        <w:tc>
          <w:tcPr>
            <w:tcW w:type="dxa" w:w="1077"/>
          </w:tcPr>
          <w:p>
            <w:pPr>
              <w:bidi w:val="1"/>
              <w:spacing w:after="20"/>
              <w:jc w:val="right"/>
            </w:pPr>
            <w:r/>
            <w:r>
              <w:rPr>
                <w:rFonts w:ascii="Arial" w:hAnsi="Arial" w:cs="Arial" w:eastAsia="Arial"/>
                <w:b w:val="0"/>
                <w:sz w:val="20"/>
                <w:rtl w:val="1"/>
                <w:szCs w:val="20"/>
              </w:rPr>
              <w:t>UC-VU02</w:t>
            </w:r>
          </w:p>
        </w:tc>
        <w:tc>
          <w:tcPr>
            <w:tcW w:type="dxa" w:w="3175"/>
          </w:tcPr>
          <w:p>
            <w:pPr>
              <w:bidi w:val="1"/>
              <w:spacing w:after="20"/>
              <w:jc w:val="right"/>
            </w:pPr>
            <w:r/>
            <w:r>
              <w:rPr>
                <w:rFonts w:ascii="Arial" w:hAnsi="Arial" w:cs="Arial" w:eastAsia="Arial"/>
                <w:b w:val="0"/>
                <w:sz w:val="20"/>
                <w:rtl w:val="1"/>
                <w:szCs w:val="20"/>
              </w:rPr>
              <w:t>هل للفعالية صورة غلاف مستقلة (تظهر في البطاقة وأعلى صفحة الفعالية) أم أن الصورة هي صورة المنشور الأول؟ المخطط لا يذكر صورة غلاف.</w:t>
            </w:r>
          </w:p>
        </w:tc>
        <w:tc>
          <w:tcPr>
            <w:tcW w:type="dxa" w:w="3402"/>
          </w:tcPr>
          <w:p>
            <w:pPr>
              <w:bidi w:val="1"/>
              <w:spacing w:after="20"/>
              <w:jc w:val="right"/>
            </w:pPr>
            <w:r/>
            <w:r>
              <w:rPr>
                <w:rFonts w:ascii="Arial" w:hAnsi="Arial" w:cs="Arial" w:eastAsia="Arial"/>
                <w:b w:val="0"/>
                <w:sz w:val="20"/>
                <w:rtl w:val="1"/>
                <w:szCs w:val="20"/>
              </w:rPr>
              <w:t>لا صورة غلاف مستقلة؛ صورة البطاقة هي صورة أول منشور.</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54</w:t>
            </w:r>
          </w:p>
        </w:tc>
        <w:tc>
          <w:tcPr>
            <w:tcW w:type="dxa" w:w="1077"/>
          </w:tcPr>
          <w:p>
            <w:pPr>
              <w:bidi w:val="1"/>
              <w:spacing w:after="20"/>
              <w:jc w:val="right"/>
            </w:pPr>
            <w:r/>
            <w:r>
              <w:rPr>
                <w:rFonts w:ascii="Arial" w:hAnsi="Arial" w:cs="Arial" w:eastAsia="Arial"/>
                <w:b w:val="0"/>
                <w:sz w:val="20"/>
                <w:rtl w:val="1"/>
                <w:szCs w:val="20"/>
              </w:rPr>
              <w:t>UC-VU03</w:t>
            </w:r>
          </w:p>
        </w:tc>
        <w:tc>
          <w:tcPr>
            <w:tcW w:type="dxa" w:w="3175"/>
          </w:tcPr>
          <w:p>
            <w:pPr>
              <w:bidi w:val="1"/>
              <w:spacing w:after="20"/>
              <w:jc w:val="right"/>
            </w:pPr>
            <w:r/>
            <w:r>
              <w:rPr>
                <w:rFonts w:ascii="Arial" w:hAnsi="Arial" w:cs="Arial" w:eastAsia="Arial"/>
                <w:b w:val="0"/>
                <w:sz w:val="20"/>
                <w:rtl w:val="1"/>
                <w:szCs w:val="20"/>
              </w:rPr>
              <w:t>شاشة التعديل (31) فيها قلم بجانب التواريخ وزر Delete post فقط، ولا أدوات لتعديل الاسم والوصف والموقع وإضافة منشور جديد، وهي extend في المخطط. هل ستُضاف؟ ولا يظهر زر حفظ.</w:t>
            </w:r>
          </w:p>
        </w:tc>
        <w:tc>
          <w:tcPr>
            <w:tcW w:type="dxa" w:w="3402"/>
          </w:tcPr>
          <w:p>
            <w:pPr>
              <w:bidi w:val="1"/>
              <w:spacing w:after="20"/>
              <w:jc w:val="right"/>
            </w:pPr>
            <w:r/>
            <w:r>
              <w:rPr>
                <w:rFonts w:ascii="Arial" w:hAnsi="Arial" w:cs="Arial" w:eastAsia="Arial"/>
                <w:b w:val="0"/>
                <w:sz w:val="20"/>
                <w:rtl w:val="1"/>
                <w:szCs w:val="20"/>
              </w:rPr>
              <w:t>شاشة التعديل كاملة بأقلام لكل حقل وadd post وSave.</w:t>
            </w:r>
          </w:p>
        </w:tc>
        <w:tc>
          <w:tcPr>
            <w:tcW w:type="dxa" w:w="1474"/>
          </w:tcPr>
          <w:p>
            <w:pPr>
              <w:bidi w:val="1"/>
              <w:spacing w:after="20"/>
              <w:jc w:val="right"/>
            </w:pPr>
            <w:r/>
            <w:r>
              <w:rPr>
                <w:rFonts w:ascii="Arial" w:hAnsi="Arial" w:cs="Arial" w:eastAsia="Arial"/>
                <w:b w:val="0"/>
                <w:sz w:val="20"/>
                <w:rtl w:val="1"/>
                <w:szCs w:val="20"/>
              </w:rPr>
              <w:t>الواجهة S26</w:t>
            </w:r>
          </w:p>
        </w:tc>
      </w:tr>
      <w:tr>
        <w:tc>
          <w:tcPr>
            <w:tcW w:type="dxa" w:w="510"/>
          </w:tcPr>
          <w:p>
            <w:pPr>
              <w:bidi w:val="1"/>
              <w:spacing w:after="20"/>
              <w:jc w:val="right"/>
            </w:pPr>
            <w:r/>
            <w:r>
              <w:rPr>
                <w:rFonts w:ascii="Arial" w:hAnsi="Arial" w:cs="Arial" w:eastAsia="Arial"/>
                <w:b w:val="0"/>
                <w:sz w:val="20"/>
                <w:rtl w:val="1"/>
                <w:szCs w:val="20"/>
              </w:rPr>
              <w:t>55</w:t>
            </w:r>
          </w:p>
        </w:tc>
        <w:tc>
          <w:tcPr>
            <w:tcW w:type="dxa" w:w="1077"/>
          </w:tcPr>
          <w:p>
            <w:pPr>
              <w:bidi w:val="1"/>
              <w:spacing w:after="20"/>
              <w:jc w:val="right"/>
            </w:pPr>
            <w:r/>
            <w:r>
              <w:rPr>
                <w:rFonts w:ascii="Arial" w:hAnsi="Arial" w:cs="Arial" w:eastAsia="Arial"/>
                <w:b w:val="0"/>
                <w:sz w:val="20"/>
                <w:rtl w:val="1"/>
                <w:szCs w:val="20"/>
              </w:rPr>
              <w:t>UC-VU03</w:t>
            </w:r>
          </w:p>
        </w:tc>
        <w:tc>
          <w:tcPr>
            <w:tcW w:type="dxa" w:w="3175"/>
          </w:tcPr>
          <w:p>
            <w:pPr>
              <w:bidi w:val="1"/>
              <w:spacing w:after="20"/>
              <w:jc w:val="right"/>
            </w:pPr>
            <w:r/>
            <w:r>
              <w:rPr>
                <w:rFonts w:ascii="Arial" w:hAnsi="Arial" w:cs="Arial" w:eastAsia="Arial"/>
                <w:b w:val="0"/>
                <w:sz w:val="20"/>
                <w:rtl w:val="1"/>
                <w:szCs w:val="20"/>
              </w:rPr>
              <w:t>إذا عُدّلت فعالية مقبولة (منشورة)، هل تعود إلى حالة "بانتظار الموافقة" لمراجعة المسؤول، أم تُنشر التعديلات مباشرة؟ وهل يمكن تعديل فعالية بانتظار الموافقة أو مرفوضة؟</w:t>
            </w:r>
          </w:p>
        </w:tc>
        <w:tc>
          <w:tcPr>
            <w:tcW w:type="dxa" w:w="3402"/>
          </w:tcPr>
          <w:p>
            <w:pPr>
              <w:bidi w:val="1"/>
              <w:spacing w:after="20"/>
              <w:jc w:val="right"/>
            </w:pPr>
            <w:r/>
            <w:r>
              <w:rPr>
                <w:rFonts w:ascii="Arial" w:hAnsi="Arial" w:cs="Arial" w:eastAsia="Arial"/>
                <w:b w:val="0"/>
                <w:sz w:val="20"/>
                <w:rtl w:val="1"/>
                <w:szCs w:val="20"/>
              </w:rPr>
              <w:t>أي تعديل محفوظ يعيد الفعالية إلى "بانتظار الموافقة" أياً كانت حالتها، ويمكن تعديل الفعالية بأي حالة.</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56</w:t>
            </w:r>
          </w:p>
        </w:tc>
        <w:tc>
          <w:tcPr>
            <w:tcW w:type="dxa" w:w="1077"/>
          </w:tcPr>
          <w:p>
            <w:pPr>
              <w:bidi w:val="1"/>
              <w:spacing w:after="20"/>
              <w:jc w:val="right"/>
            </w:pPr>
            <w:r/>
            <w:r>
              <w:rPr>
                <w:rFonts w:ascii="Arial" w:hAnsi="Arial" w:cs="Arial" w:eastAsia="Arial"/>
                <w:b w:val="0"/>
                <w:sz w:val="20"/>
                <w:rtl w:val="1"/>
                <w:szCs w:val="20"/>
              </w:rPr>
              <w:t>UC-VU04</w:t>
            </w:r>
          </w:p>
        </w:tc>
        <w:tc>
          <w:tcPr>
            <w:tcW w:type="dxa" w:w="3175"/>
          </w:tcPr>
          <w:p>
            <w:pPr>
              <w:bidi w:val="1"/>
              <w:spacing w:after="20"/>
              <w:jc w:val="right"/>
            </w:pPr>
            <w:r/>
            <w:r>
              <w:rPr>
                <w:rFonts w:ascii="Arial" w:hAnsi="Arial" w:cs="Arial" w:eastAsia="Arial"/>
                <w:b w:val="0"/>
                <w:sz w:val="20"/>
                <w:rtl w:val="1"/>
                <w:szCs w:val="20"/>
              </w:rPr>
              <w:t>هل يُرسل إشعار عند حذف الموثّق لفعالية (مثلاً للمسؤول إن كانت بانتظار الموافقة)؟ المخطط لا يتضمّن إشعاراً لـ «حذف فعالية».</w:t>
            </w:r>
          </w:p>
        </w:tc>
        <w:tc>
          <w:tcPr>
            <w:tcW w:type="dxa" w:w="3402"/>
          </w:tcPr>
          <w:p>
            <w:pPr>
              <w:bidi w:val="1"/>
              <w:spacing w:after="20"/>
              <w:jc w:val="right"/>
            </w:pPr>
            <w:r/>
            <w:r>
              <w:rPr>
                <w:rFonts w:ascii="Arial" w:hAnsi="Arial" w:cs="Arial" w:eastAsia="Arial"/>
                <w:b w:val="0"/>
                <w:sz w:val="20"/>
                <w:rtl w:val="1"/>
                <w:szCs w:val="20"/>
              </w:rPr>
              <w:t>لا إشعار عند حذف الموثّق لفعاليته.</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57</w:t>
            </w:r>
          </w:p>
        </w:tc>
        <w:tc>
          <w:tcPr>
            <w:tcW w:type="dxa" w:w="1077"/>
          </w:tcPr>
          <w:p>
            <w:pPr>
              <w:bidi w:val="1"/>
              <w:spacing w:after="20"/>
              <w:jc w:val="right"/>
            </w:pPr>
            <w:r/>
            <w:r>
              <w:rPr>
                <w:rFonts w:ascii="Arial" w:hAnsi="Arial" w:cs="Arial" w:eastAsia="Arial"/>
                <w:b w:val="0"/>
                <w:sz w:val="20"/>
                <w:rtl w:val="1"/>
                <w:szCs w:val="20"/>
              </w:rPr>
              <w:t>UC-VU04</w:t>
            </w:r>
          </w:p>
        </w:tc>
        <w:tc>
          <w:tcPr>
            <w:tcW w:type="dxa" w:w="3175"/>
          </w:tcPr>
          <w:p>
            <w:pPr>
              <w:bidi w:val="1"/>
              <w:spacing w:after="20"/>
              <w:jc w:val="right"/>
            </w:pPr>
            <w:r/>
            <w:r>
              <w:rPr>
                <w:rFonts w:ascii="Arial" w:hAnsi="Arial" w:cs="Arial" w:eastAsia="Arial"/>
                <w:b w:val="0"/>
                <w:sz w:val="20"/>
                <w:rtl w:val="1"/>
                <w:szCs w:val="20"/>
              </w:rPr>
              <w:t>لا توجد شاشة تأكيد للحذف (زر − في صورة 20). هل نعتمد رسالة تأكيد قبل الحذف؟</w:t>
            </w:r>
          </w:p>
        </w:tc>
        <w:tc>
          <w:tcPr>
            <w:tcW w:type="dxa" w:w="3402"/>
          </w:tcPr>
          <w:p>
            <w:pPr>
              <w:bidi w:val="1"/>
              <w:spacing w:after="20"/>
              <w:jc w:val="right"/>
            </w:pPr>
            <w:r/>
            <w:r>
              <w:rPr>
                <w:rFonts w:ascii="Arial" w:hAnsi="Arial" w:cs="Arial" w:eastAsia="Arial"/>
                <w:b w:val="0"/>
                <w:sz w:val="20"/>
                <w:rtl w:val="1"/>
                <w:szCs w:val="20"/>
              </w:rPr>
              <w:t>نافذة التأكيد الموحّدة.</w:t>
            </w:r>
          </w:p>
        </w:tc>
        <w:tc>
          <w:tcPr>
            <w:tcW w:type="dxa" w:w="1474"/>
          </w:tcPr>
          <w:p>
            <w:pPr>
              <w:bidi w:val="1"/>
              <w:spacing w:after="20"/>
              <w:jc w:val="right"/>
            </w:pPr>
            <w:r/>
            <w:r>
              <w:rPr>
                <w:rFonts w:ascii="Arial" w:hAnsi="Arial" w:cs="Arial" w:eastAsia="Arial"/>
                <w:b w:val="0"/>
                <w:sz w:val="20"/>
                <w:rtl w:val="1"/>
                <w:szCs w:val="20"/>
              </w:rPr>
              <w:t>الواجهة S11 / قرار 7</w:t>
            </w:r>
          </w:p>
        </w:tc>
      </w:tr>
      <w:tr>
        <w:tc>
          <w:tcPr>
            <w:tcW w:type="dxa" w:w="510"/>
          </w:tcPr>
          <w:p>
            <w:pPr>
              <w:bidi w:val="1"/>
              <w:spacing w:after="20"/>
              <w:jc w:val="right"/>
            </w:pPr>
            <w:r/>
            <w:r>
              <w:rPr>
                <w:rFonts w:ascii="Arial" w:hAnsi="Arial" w:cs="Arial" w:eastAsia="Arial"/>
                <w:b w:val="0"/>
                <w:sz w:val="20"/>
                <w:rtl w:val="1"/>
                <w:szCs w:val="20"/>
              </w:rPr>
              <w:t>58</w:t>
            </w:r>
          </w:p>
        </w:tc>
        <w:tc>
          <w:tcPr>
            <w:tcW w:type="dxa" w:w="1077"/>
          </w:tcPr>
          <w:p>
            <w:pPr>
              <w:bidi w:val="1"/>
              <w:spacing w:after="20"/>
              <w:jc w:val="right"/>
            </w:pPr>
            <w:r/>
            <w:r>
              <w:rPr>
                <w:rFonts w:ascii="Arial" w:hAnsi="Arial" w:cs="Arial" w:eastAsia="Arial"/>
                <w:b w:val="0"/>
                <w:sz w:val="20"/>
                <w:rtl w:val="1"/>
                <w:szCs w:val="20"/>
              </w:rPr>
              <w:t>UC-VU05</w:t>
            </w:r>
          </w:p>
        </w:tc>
        <w:tc>
          <w:tcPr>
            <w:tcW w:type="dxa" w:w="3175"/>
          </w:tcPr>
          <w:p>
            <w:pPr>
              <w:bidi w:val="1"/>
              <w:spacing w:after="20"/>
              <w:jc w:val="right"/>
            </w:pPr>
            <w:r/>
            <w:r>
              <w:rPr>
                <w:rFonts w:ascii="Arial" w:hAnsi="Arial" w:cs="Arial" w:eastAsia="Arial"/>
                <w:b w:val="0"/>
                <w:sz w:val="20"/>
                <w:rtl w:val="1"/>
                <w:szCs w:val="20"/>
              </w:rPr>
              <w:t>«إضافة منشور» include إلزامي عند الإنشاء. هل يُسمح بحذف آخر منشور في الفعالية، أم يجب أن يبقى منشور واحد على الأقل؟</w:t>
            </w:r>
          </w:p>
        </w:tc>
        <w:tc>
          <w:tcPr>
            <w:tcW w:type="dxa" w:w="3402"/>
          </w:tcPr>
          <w:p>
            <w:pPr>
              <w:bidi w:val="1"/>
              <w:spacing w:after="20"/>
              <w:jc w:val="right"/>
            </w:pPr>
            <w:r/>
            <w:r>
              <w:rPr>
                <w:rFonts w:ascii="Arial" w:hAnsi="Arial" w:cs="Arial" w:eastAsia="Arial"/>
                <w:b w:val="0"/>
                <w:sz w:val="20"/>
                <w:rtl w:val="1"/>
                <w:szCs w:val="20"/>
              </w:rPr>
              <w:t>لا يُحذف آخر منشور؛ يجب أن يبقى منشور واحد على الأقل.</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59</w:t>
            </w:r>
          </w:p>
        </w:tc>
        <w:tc>
          <w:tcPr>
            <w:tcW w:type="dxa" w:w="1077"/>
          </w:tcPr>
          <w:p>
            <w:pPr>
              <w:bidi w:val="1"/>
              <w:spacing w:after="20"/>
              <w:jc w:val="right"/>
            </w:pPr>
            <w:r/>
            <w:r>
              <w:rPr>
                <w:rFonts w:ascii="Arial" w:hAnsi="Arial" w:cs="Arial" w:eastAsia="Arial"/>
                <w:b w:val="0"/>
                <w:sz w:val="20"/>
                <w:rtl w:val="1"/>
                <w:szCs w:val="20"/>
              </w:rPr>
              <w:t>UC-VU05</w:t>
            </w:r>
          </w:p>
        </w:tc>
        <w:tc>
          <w:tcPr>
            <w:tcW w:type="dxa" w:w="3175"/>
          </w:tcPr>
          <w:p>
            <w:pPr>
              <w:bidi w:val="1"/>
              <w:spacing w:after="20"/>
              <w:jc w:val="right"/>
            </w:pPr>
            <w:r/>
            <w:r>
              <w:rPr>
                <w:rFonts w:ascii="Arial" w:hAnsi="Arial" w:cs="Arial" w:eastAsia="Arial"/>
                <w:b w:val="0"/>
                <w:sz w:val="20"/>
                <w:rtl w:val="1"/>
                <w:szCs w:val="20"/>
              </w:rPr>
              <w:t>زر Delete post في صورة 31 واحد أعلى الصفحة وليس بجانب كل منشور. كيف يحدد الموثّق أي منشور يحذف؟</w:t>
            </w:r>
          </w:p>
        </w:tc>
        <w:tc>
          <w:tcPr>
            <w:tcW w:type="dxa" w:w="3402"/>
          </w:tcPr>
          <w:p>
            <w:pPr>
              <w:bidi w:val="1"/>
              <w:spacing w:after="20"/>
              <w:jc w:val="right"/>
            </w:pPr>
            <w:r/>
            <w:r>
              <w:rPr>
                <w:rFonts w:ascii="Arial" w:hAnsi="Arial" w:cs="Arial" w:eastAsia="Arial"/>
                <w:b w:val="0"/>
                <w:sz w:val="20"/>
                <w:rtl w:val="1"/>
                <w:szCs w:val="20"/>
              </w:rPr>
              <w:t>زر Delete post على كل منشور.</w:t>
            </w:r>
          </w:p>
        </w:tc>
        <w:tc>
          <w:tcPr>
            <w:tcW w:type="dxa" w:w="1474"/>
          </w:tcPr>
          <w:p>
            <w:pPr>
              <w:bidi w:val="1"/>
              <w:spacing w:after="20"/>
              <w:jc w:val="right"/>
            </w:pPr>
            <w:r/>
            <w:r>
              <w:rPr>
                <w:rFonts w:ascii="Arial" w:hAnsi="Arial" w:cs="Arial" w:eastAsia="Arial"/>
                <w:b w:val="0"/>
                <w:sz w:val="20"/>
                <w:rtl w:val="1"/>
                <w:szCs w:val="20"/>
              </w:rPr>
              <w:t>الواجهة S26</w:t>
            </w:r>
          </w:p>
        </w:tc>
      </w:tr>
      <w:tr>
        <w:tc>
          <w:tcPr>
            <w:tcW w:type="dxa" w:w="510"/>
          </w:tcPr>
          <w:p>
            <w:pPr>
              <w:bidi w:val="1"/>
              <w:spacing w:after="20"/>
              <w:jc w:val="right"/>
            </w:pPr>
            <w:r/>
            <w:r>
              <w:rPr>
                <w:rFonts w:ascii="Arial" w:hAnsi="Arial" w:cs="Arial" w:eastAsia="Arial"/>
                <w:b w:val="0"/>
                <w:sz w:val="20"/>
                <w:rtl w:val="1"/>
                <w:szCs w:val="20"/>
              </w:rPr>
              <w:t>60</w:t>
            </w:r>
          </w:p>
        </w:tc>
        <w:tc>
          <w:tcPr>
            <w:tcW w:type="dxa" w:w="1077"/>
          </w:tcPr>
          <w:p>
            <w:pPr>
              <w:bidi w:val="1"/>
              <w:spacing w:after="20"/>
              <w:jc w:val="right"/>
            </w:pPr>
            <w:r/>
            <w:r>
              <w:rPr>
                <w:rFonts w:ascii="Arial" w:hAnsi="Arial" w:cs="Arial" w:eastAsia="Arial"/>
                <w:b w:val="0"/>
                <w:sz w:val="20"/>
                <w:rtl w:val="1"/>
                <w:szCs w:val="20"/>
              </w:rPr>
              <w:t>UC-VU01</w:t>
            </w:r>
          </w:p>
        </w:tc>
        <w:tc>
          <w:tcPr>
            <w:tcW w:type="dxa" w:w="3175"/>
          </w:tcPr>
          <w:p>
            <w:pPr>
              <w:bidi w:val="1"/>
              <w:spacing w:after="20"/>
              <w:jc w:val="right"/>
            </w:pPr>
            <w:r/>
            <w:r>
              <w:rPr>
                <w:rFonts w:ascii="Arial" w:hAnsi="Arial" w:cs="Arial" w:eastAsia="Arial"/>
                <w:b w:val="0"/>
                <w:sz w:val="20"/>
                <w:rtl w:val="1"/>
                <w:szCs w:val="20"/>
              </w:rPr>
              <w:t>إذا سحب المسؤول شارة التوثيق، ماذا يحدث لفعاليات المستخدم (المنشورة والمعلّقة)؟ تبقى أم تُخفى أم تُحذف؟</w:t>
            </w:r>
          </w:p>
        </w:tc>
        <w:tc>
          <w:tcPr>
            <w:tcW w:type="dxa" w:w="3402"/>
          </w:tcPr>
          <w:p>
            <w:pPr>
              <w:bidi w:val="1"/>
              <w:spacing w:after="20"/>
              <w:jc w:val="right"/>
            </w:pPr>
            <w:r/>
            <w:r>
              <w:rPr>
                <w:rFonts w:ascii="Arial" w:hAnsi="Arial" w:cs="Arial" w:eastAsia="Arial"/>
                <w:b w:val="0"/>
                <w:sz w:val="20"/>
                <w:rtl w:val="1"/>
                <w:szCs w:val="20"/>
              </w:rPr>
              <w:t>تبقى الفعاليات كما هي ولا يستطيع إدارتها حتى يُوثَّق مجدداً؛ ويمكن للمسؤول حذف المنشورة.</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61</w:t>
            </w:r>
          </w:p>
        </w:tc>
        <w:tc>
          <w:tcPr>
            <w:tcW w:type="dxa" w:w="1077"/>
          </w:tcPr>
          <w:p>
            <w:pPr>
              <w:bidi w:val="1"/>
              <w:spacing w:after="20"/>
              <w:jc w:val="right"/>
            </w:pPr>
            <w:r/>
            <w:r>
              <w:rPr>
                <w:rFonts w:ascii="Arial" w:hAnsi="Arial" w:cs="Arial" w:eastAsia="Arial"/>
                <w:b w:val="0"/>
                <w:sz w:val="20"/>
                <w:rtl w:val="1"/>
                <w:szCs w:val="20"/>
              </w:rPr>
              <w:t>UC-A01</w:t>
            </w:r>
          </w:p>
        </w:tc>
        <w:tc>
          <w:tcPr>
            <w:tcW w:type="dxa" w:w="3175"/>
          </w:tcPr>
          <w:p>
            <w:pPr>
              <w:bidi w:val="1"/>
              <w:spacing w:after="20"/>
              <w:jc w:val="right"/>
            </w:pPr>
            <w:r/>
            <w:r>
              <w:rPr>
                <w:rFonts w:ascii="Arial" w:hAnsi="Arial" w:cs="Arial" w:eastAsia="Arial"/>
                <w:b w:val="0"/>
                <w:sz w:val="20"/>
                <w:rtl w:val="1"/>
                <w:szCs w:val="20"/>
              </w:rPr>
              <w:t>لا توجد شاشة دخول خاصة بالأدمن. هل يدخل المسؤول من شاشة Sign in نفسها للمستخدمين ويحدد النظام صلاحيته، أم له رابط أو شاشة منفصلة؟</w:t>
            </w:r>
          </w:p>
        </w:tc>
        <w:tc>
          <w:tcPr>
            <w:tcW w:type="dxa" w:w="3402"/>
          </w:tcPr>
          <w:p>
            <w:pPr>
              <w:bidi w:val="1"/>
              <w:spacing w:after="20"/>
              <w:jc w:val="right"/>
            </w:pPr>
            <w:r/>
            <w:r>
              <w:rPr>
                <w:rFonts w:ascii="Arial" w:hAnsi="Arial" w:cs="Arial" w:eastAsia="Arial"/>
                <w:b w:val="0"/>
                <w:sz w:val="20"/>
                <w:rtl w:val="1"/>
                <w:szCs w:val="20"/>
              </w:rPr>
              <w:t>المسؤول يدخل من شاشة Sign in نفسها، والتوجيه حسب الصلاحية.</w:t>
            </w:r>
          </w:p>
        </w:tc>
        <w:tc>
          <w:tcPr>
            <w:tcW w:type="dxa" w:w="1474"/>
          </w:tcPr>
          <w:p>
            <w:pPr>
              <w:bidi w:val="1"/>
              <w:spacing w:after="20"/>
              <w:jc w:val="right"/>
            </w:pPr>
            <w:r/>
            <w:r>
              <w:rPr>
                <w:rFonts w:ascii="Arial" w:hAnsi="Arial" w:cs="Arial" w:eastAsia="Arial"/>
                <w:b w:val="0"/>
                <w:sz w:val="20"/>
                <w:rtl w:val="1"/>
                <w:szCs w:val="20"/>
              </w:rPr>
              <w:t>الواجهة S01 / قرار 1</w:t>
            </w:r>
          </w:p>
        </w:tc>
      </w:tr>
      <w:tr>
        <w:tc>
          <w:tcPr>
            <w:tcW w:type="dxa" w:w="510"/>
          </w:tcPr>
          <w:p>
            <w:pPr>
              <w:bidi w:val="1"/>
              <w:spacing w:after="20"/>
              <w:jc w:val="right"/>
            </w:pPr>
            <w:r/>
            <w:r>
              <w:rPr>
                <w:rFonts w:ascii="Arial" w:hAnsi="Arial" w:cs="Arial" w:eastAsia="Arial"/>
                <w:b w:val="0"/>
                <w:sz w:val="20"/>
                <w:rtl w:val="1"/>
                <w:szCs w:val="20"/>
              </w:rPr>
              <w:t>62</w:t>
            </w:r>
          </w:p>
        </w:tc>
        <w:tc>
          <w:tcPr>
            <w:tcW w:type="dxa" w:w="1077"/>
          </w:tcPr>
          <w:p>
            <w:pPr>
              <w:bidi w:val="1"/>
              <w:spacing w:after="20"/>
              <w:jc w:val="right"/>
            </w:pPr>
            <w:r/>
            <w:r>
              <w:rPr>
                <w:rFonts w:ascii="Arial" w:hAnsi="Arial" w:cs="Arial" w:eastAsia="Arial"/>
                <w:b w:val="0"/>
                <w:sz w:val="20"/>
                <w:rtl w:val="1"/>
                <w:szCs w:val="20"/>
              </w:rPr>
              <w:t>UC-A01</w:t>
            </w:r>
          </w:p>
        </w:tc>
        <w:tc>
          <w:tcPr>
            <w:tcW w:type="dxa" w:w="3175"/>
          </w:tcPr>
          <w:p>
            <w:pPr>
              <w:bidi w:val="1"/>
              <w:spacing w:after="20"/>
              <w:jc w:val="right"/>
            </w:pPr>
            <w:r/>
            <w:r>
              <w:rPr>
                <w:rFonts w:ascii="Arial" w:hAnsi="Arial" w:cs="Arial" w:eastAsia="Arial"/>
                <w:b w:val="0"/>
                <w:sz w:val="20"/>
                <w:rtl w:val="1"/>
                <w:szCs w:val="20"/>
              </w:rPr>
              <w:t>«استعادة كلمة المرور» ممتدة من «تسجيل الدخول» المشتركة. هل تنطبق على المسؤول أيضاً؟ (لا يوجد رابط Forgot password في شاشة الدخول أصلاً.)</w:t>
            </w:r>
          </w:p>
        </w:tc>
        <w:tc>
          <w:tcPr>
            <w:tcW w:type="dxa" w:w="3402"/>
          </w:tcPr>
          <w:p>
            <w:pPr>
              <w:bidi w:val="1"/>
              <w:spacing w:after="20"/>
              <w:jc w:val="right"/>
            </w:pPr>
            <w:r/>
            <w:r>
              <w:rPr>
                <w:rFonts w:ascii="Arial" w:hAnsi="Arial" w:cs="Arial" w:eastAsia="Arial"/>
                <w:b w:val="0"/>
                <w:sz w:val="20"/>
                <w:rtl w:val="1"/>
                <w:szCs w:val="20"/>
              </w:rPr>
              <w:t>نعم، الاستعادة تنطبق على المسؤول بنفس الشاشات.</w:t>
            </w:r>
          </w:p>
        </w:tc>
        <w:tc>
          <w:tcPr>
            <w:tcW w:type="dxa" w:w="1474"/>
          </w:tcPr>
          <w:p>
            <w:pPr>
              <w:bidi w:val="1"/>
              <w:spacing w:after="20"/>
              <w:jc w:val="right"/>
            </w:pPr>
            <w:r/>
            <w:r>
              <w:rPr>
                <w:rFonts w:ascii="Arial" w:hAnsi="Arial" w:cs="Arial" w:eastAsia="Arial"/>
                <w:b w:val="0"/>
                <w:sz w:val="20"/>
                <w:rtl w:val="1"/>
                <w:szCs w:val="20"/>
              </w:rPr>
              <w:t>الواجهة S01-S03</w:t>
            </w:r>
          </w:p>
        </w:tc>
      </w:tr>
      <w:tr>
        <w:tc>
          <w:tcPr>
            <w:tcW w:type="dxa" w:w="510"/>
          </w:tcPr>
          <w:p>
            <w:pPr>
              <w:bidi w:val="1"/>
              <w:spacing w:after="20"/>
              <w:jc w:val="right"/>
            </w:pPr>
            <w:r/>
            <w:r>
              <w:rPr>
                <w:rFonts w:ascii="Arial" w:hAnsi="Arial" w:cs="Arial" w:eastAsia="Arial"/>
                <w:b w:val="0"/>
                <w:sz w:val="20"/>
                <w:rtl w:val="1"/>
                <w:szCs w:val="20"/>
              </w:rPr>
              <w:t>63</w:t>
            </w:r>
          </w:p>
        </w:tc>
        <w:tc>
          <w:tcPr>
            <w:tcW w:type="dxa" w:w="1077"/>
          </w:tcPr>
          <w:p>
            <w:pPr>
              <w:bidi w:val="1"/>
              <w:spacing w:after="20"/>
              <w:jc w:val="right"/>
            </w:pPr>
            <w:r/>
            <w:r>
              <w:rPr>
                <w:rFonts w:ascii="Arial" w:hAnsi="Arial" w:cs="Arial" w:eastAsia="Arial"/>
                <w:b w:val="0"/>
                <w:sz w:val="20"/>
                <w:rtl w:val="1"/>
                <w:szCs w:val="20"/>
              </w:rPr>
              <w:t>UC-A02</w:t>
            </w:r>
          </w:p>
        </w:tc>
        <w:tc>
          <w:tcPr>
            <w:tcW w:type="dxa" w:w="3175"/>
          </w:tcPr>
          <w:p>
            <w:pPr>
              <w:bidi w:val="1"/>
              <w:spacing w:after="20"/>
              <w:jc w:val="right"/>
            </w:pPr>
            <w:r/>
            <w:r>
              <w:rPr>
                <w:rFonts w:ascii="Arial" w:hAnsi="Arial" w:cs="Arial" w:eastAsia="Arial"/>
                <w:b w:val="0"/>
                <w:sz w:val="20"/>
                <w:rtl w:val="1"/>
                <w:szCs w:val="20"/>
              </w:rPr>
              <w:t>لا يوجد زر تسجيل خروج في قائمة لوحة الإدارة. أين يضعه الفريق؟</w:t>
            </w:r>
          </w:p>
        </w:tc>
        <w:tc>
          <w:tcPr>
            <w:tcW w:type="dxa" w:w="3402"/>
          </w:tcPr>
          <w:p>
            <w:pPr>
              <w:bidi w:val="1"/>
              <w:spacing w:after="20"/>
              <w:jc w:val="right"/>
            </w:pPr>
            <w:r/>
            <w:r>
              <w:rPr>
                <w:rFonts w:ascii="Arial" w:hAnsi="Arial" w:cs="Arial" w:eastAsia="Arial"/>
                <w:b w:val="0"/>
                <w:sz w:val="20"/>
                <w:rtl w:val="1"/>
                <w:szCs w:val="20"/>
              </w:rPr>
              <w:t>Log out في قائمة لوحة الإدارة.</w:t>
            </w:r>
          </w:p>
        </w:tc>
        <w:tc>
          <w:tcPr>
            <w:tcW w:type="dxa" w:w="1474"/>
          </w:tcPr>
          <w:p>
            <w:pPr>
              <w:bidi w:val="1"/>
              <w:spacing w:after="20"/>
              <w:jc w:val="right"/>
            </w:pPr>
            <w:r/>
            <w:r>
              <w:rPr>
                <w:rFonts w:ascii="Arial" w:hAnsi="Arial" w:cs="Arial" w:eastAsia="Arial"/>
                <w:b w:val="0"/>
                <w:sz w:val="20"/>
                <w:rtl w:val="1"/>
                <w:szCs w:val="20"/>
              </w:rPr>
              <w:t>الواجهة S27</w:t>
            </w:r>
          </w:p>
        </w:tc>
      </w:tr>
      <w:tr>
        <w:tc>
          <w:tcPr>
            <w:tcW w:type="dxa" w:w="510"/>
          </w:tcPr>
          <w:p>
            <w:pPr>
              <w:bidi w:val="1"/>
              <w:spacing w:after="20"/>
              <w:jc w:val="right"/>
            </w:pPr>
            <w:r/>
            <w:r>
              <w:rPr>
                <w:rFonts w:ascii="Arial" w:hAnsi="Arial" w:cs="Arial" w:eastAsia="Arial"/>
                <w:b w:val="0"/>
                <w:sz w:val="20"/>
                <w:rtl w:val="1"/>
                <w:szCs w:val="20"/>
              </w:rPr>
              <w:t>64</w:t>
            </w:r>
          </w:p>
        </w:tc>
        <w:tc>
          <w:tcPr>
            <w:tcW w:type="dxa" w:w="1077"/>
          </w:tcPr>
          <w:p>
            <w:pPr>
              <w:bidi w:val="1"/>
              <w:spacing w:after="20"/>
              <w:jc w:val="right"/>
            </w:pPr>
            <w:r/>
            <w:r>
              <w:rPr>
                <w:rFonts w:ascii="Arial" w:hAnsi="Arial" w:cs="Arial" w:eastAsia="Arial"/>
                <w:b w:val="0"/>
                <w:sz w:val="20"/>
                <w:rtl w:val="1"/>
                <w:szCs w:val="20"/>
              </w:rPr>
              <w:t>UC-A03</w:t>
            </w:r>
          </w:p>
        </w:tc>
        <w:tc>
          <w:tcPr>
            <w:tcW w:type="dxa" w:w="3175"/>
          </w:tcPr>
          <w:p>
            <w:pPr>
              <w:bidi w:val="1"/>
              <w:spacing w:after="20"/>
              <w:jc w:val="right"/>
            </w:pPr>
            <w:r/>
            <w:r>
              <w:rPr>
                <w:rFonts w:ascii="Arial" w:hAnsi="Arial" w:cs="Arial" w:eastAsia="Arial"/>
                <w:b w:val="0"/>
                <w:sz w:val="20"/>
                <w:rtl w:val="1"/>
                <w:szCs w:val="20"/>
              </w:rPr>
              <w:t>البحث عن الحسابات يظهر في شاشتين: Grant Trust Mark وBan or Unban accounts. هل هما بحث واحد، أم يجب توحيدهما في شاشة «إدارة الحسابات»؟ وهل البحث بالاسم فقط؟</w:t>
            </w:r>
          </w:p>
        </w:tc>
        <w:tc>
          <w:tcPr>
            <w:tcW w:type="dxa" w:w="3402"/>
          </w:tcPr>
          <w:p>
            <w:pPr>
              <w:bidi w:val="1"/>
              <w:spacing w:after="20"/>
              <w:jc w:val="right"/>
            </w:pPr>
            <w:r/>
            <w:r>
              <w:rPr>
                <w:rFonts w:ascii="Arial" w:hAnsi="Arial" w:cs="Arial" w:eastAsia="Arial"/>
                <w:b w:val="0"/>
                <w:sz w:val="20"/>
                <w:rtl w:val="1"/>
                <w:szCs w:val="20"/>
              </w:rPr>
              <w:t>بحث واحد بالاسم أو اسم المستخدم من شاشة Ban or Unban accounts؛ Grant Trust Mark لطلبات التوثيق فقط.</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65</w:t>
            </w:r>
          </w:p>
        </w:tc>
        <w:tc>
          <w:tcPr>
            <w:tcW w:type="dxa" w:w="1077"/>
          </w:tcPr>
          <w:p>
            <w:pPr>
              <w:bidi w:val="1"/>
              <w:spacing w:after="20"/>
              <w:jc w:val="right"/>
            </w:pPr>
            <w:r/>
            <w:r>
              <w:rPr>
                <w:rFonts w:ascii="Arial" w:hAnsi="Arial" w:cs="Arial" w:eastAsia="Arial"/>
                <w:b w:val="0"/>
                <w:sz w:val="20"/>
                <w:rtl w:val="1"/>
                <w:szCs w:val="20"/>
              </w:rPr>
              <w:t>UC-A04</w:t>
            </w:r>
          </w:p>
        </w:tc>
        <w:tc>
          <w:tcPr>
            <w:tcW w:type="dxa" w:w="3175"/>
          </w:tcPr>
          <w:p>
            <w:pPr>
              <w:bidi w:val="1"/>
              <w:spacing w:after="20"/>
              <w:jc w:val="right"/>
            </w:pPr>
            <w:r/>
            <w:r>
              <w:rPr>
                <w:rFonts w:ascii="Arial" w:hAnsi="Arial" w:cs="Arial" w:eastAsia="Arial"/>
                <w:b w:val="0"/>
                <w:sz w:val="20"/>
                <w:rtl w:val="1"/>
                <w:szCs w:val="20"/>
              </w:rPr>
              <w:t>صفحة الحساب من منظور الأدمن فيها زر give trust mark، والمخطط يمنح الشارة فقط عبر «قبول طلب التوثيق». هل يُحذف الزر من الواجهة؟ (كتبت الـ Narrative حسب المخطط بلا منح مباشر.)</w:t>
            </w:r>
          </w:p>
        </w:tc>
        <w:tc>
          <w:tcPr>
            <w:tcW w:type="dxa" w:w="3402"/>
          </w:tcPr>
          <w:p>
            <w:pPr>
              <w:bidi w:val="1"/>
              <w:spacing w:after="20"/>
              <w:jc w:val="right"/>
            </w:pPr>
            <w:r/>
            <w:r>
              <w:rPr>
                <w:rFonts w:ascii="Arial" w:hAnsi="Arial" w:cs="Arial" w:eastAsia="Arial"/>
                <w:b w:val="0"/>
                <w:sz w:val="20"/>
                <w:rtl w:val="1"/>
                <w:szCs w:val="20"/>
              </w:rPr>
              <w:t>حُذف زر give trust mark؛ المنح فقط عبر «قبول طلب التوثيق».</w:t>
            </w:r>
          </w:p>
        </w:tc>
        <w:tc>
          <w:tcPr>
            <w:tcW w:type="dxa" w:w="1474"/>
          </w:tcPr>
          <w:p>
            <w:pPr>
              <w:bidi w:val="1"/>
              <w:spacing w:after="20"/>
              <w:jc w:val="right"/>
            </w:pPr>
            <w:r/>
            <w:r>
              <w:rPr>
                <w:rFonts w:ascii="Arial" w:hAnsi="Arial" w:cs="Arial" w:eastAsia="Arial"/>
                <w:b w:val="0"/>
                <w:sz w:val="20"/>
                <w:rtl w:val="1"/>
                <w:szCs w:val="20"/>
              </w:rPr>
              <w:t>الواجهة S28 / قرار 12</w:t>
            </w:r>
          </w:p>
        </w:tc>
      </w:tr>
      <w:tr>
        <w:tc>
          <w:tcPr>
            <w:tcW w:type="dxa" w:w="510"/>
          </w:tcPr>
          <w:p>
            <w:pPr>
              <w:bidi w:val="1"/>
              <w:spacing w:after="20"/>
              <w:jc w:val="right"/>
            </w:pPr>
            <w:r/>
            <w:r>
              <w:rPr>
                <w:rFonts w:ascii="Arial" w:hAnsi="Arial" w:cs="Arial" w:eastAsia="Arial"/>
                <w:b w:val="0"/>
                <w:sz w:val="20"/>
                <w:rtl w:val="1"/>
                <w:szCs w:val="20"/>
              </w:rPr>
              <w:t>66</w:t>
            </w:r>
          </w:p>
        </w:tc>
        <w:tc>
          <w:tcPr>
            <w:tcW w:type="dxa" w:w="1077"/>
          </w:tcPr>
          <w:p>
            <w:pPr>
              <w:bidi w:val="1"/>
              <w:spacing w:after="20"/>
              <w:jc w:val="right"/>
            </w:pPr>
            <w:r/>
            <w:r>
              <w:rPr>
                <w:rFonts w:ascii="Arial" w:hAnsi="Arial" w:cs="Arial" w:eastAsia="Arial"/>
                <w:b w:val="0"/>
                <w:sz w:val="20"/>
                <w:rtl w:val="1"/>
                <w:szCs w:val="20"/>
              </w:rPr>
              <w:t>UC-A04</w:t>
            </w:r>
          </w:p>
        </w:tc>
        <w:tc>
          <w:tcPr>
            <w:tcW w:type="dxa" w:w="3175"/>
          </w:tcPr>
          <w:p>
            <w:pPr>
              <w:bidi w:val="1"/>
              <w:spacing w:after="20"/>
              <w:jc w:val="right"/>
            </w:pPr>
            <w:r/>
            <w:r>
              <w:rPr>
                <w:rFonts w:ascii="Arial" w:hAnsi="Arial" w:cs="Arial" w:eastAsia="Arial"/>
                <w:b w:val="0"/>
                <w:sz w:val="20"/>
                <w:rtl w:val="1"/>
                <w:szCs w:val="20"/>
              </w:rPr>
              <w:t>الصفحة تعرض زري ban وunban معاً. هل يظهر الزر المناسب فقط حسب حالة الحساب؟ (افترضت ذلك.)</w:t>
            </w:r>
          </w:p>
        </w:tc>
        <w:tc>
          <w:tcPr>
            <w:tcW w:type="dxa" w:w="3402"/>
          </w:tcPr>
          <w:p>
            <w:pPr>
              <w:bidi w:val="1"/>
              <w:spacing w:after="20"/>
              <w:jc w:val="right"/>
            </w:pPr>
            <w:r/>
            <w:r>
              <w:rPr>
                <w:rFonts w:ascii="Arial" w:hAnsi="Arial" w:cs="Arial" w:eastAsia="Arial"/>
                <w:b w:val="0"/>
                <w:sz w:val="20"/>
                <w:rtl w:val="1"/>
                <w:szCs w:val="20"/>
              </w:rPr>
              <w:t>زر واحد ban أو unban حسب الحالة.</w:t>
            </w:r>
          </w:p>
        </w:tc>
        <w:tc>
          <w:tcPr>
            <w:tcW w:type="dxa" w:w="1474"/>
          </w:tcPr>
          <w:p>
            <w:pPr>
              <w:bidi w:val="1"/>
              <w:spacing w:after="20"/>
              <w:jc w:val="right"/>
            </w:pPr>
            <w:r/>
            <w:r>
              <w:rPr>
                <w:rFonts w:ascii="Arial" w:hAnsi="Arial" w:cs="Arial" w:eastAsia="Arial"/>
                <w:b w:val="0"/>
                <w:sz w:val="20"/>
                <w:rtl w:val="1"/>
                <w:szCs w:val="20"/>
              </w:rPr>
              <w:t>الواجهة S28 / قرار 12</w:t>
            </w:r>
          </w:p>
        </w:tc>
      </w:tr>
      <w:tr>
        <w:tc>
          <w:tcPr>
            <w:tcW w:type="dxa" w:w="510"/>
          </w:tcPr>
          <w:p>
            <w:pPr>
              <w:bidi w:val="1"/>
              <w:spacing w:after="20"/>
              <w:jc w:val="right"/>
            </w:pPr>
            <w:r/>
            <w:r>
              <w:rPr>
                <w:rFonts w:ascii="Arial" w:hAnsi="Arial" w:cs="Arial" w:eastAsia="Arial"/>
                <w:b w:val="0"/>
                <w:sz w:val="20"/>
                <w:rtl w:val="1"/>
                <w:szCs w:val="20"/>
              </w:rPr>
              <w:t>67</w:t>
            </w:r>
          </w:p>
        </w:tc>
        <w:tc>
          <w:tcPr>
            <w:tcW w:type="dxa" w:w="1077"/>
          </w:tcPr>
          <w:p>
            <w:pPr>
              <w:bidi w:val="1"/>
              <w:spacing w:after="20"/>
              <w:jc w:val="right"/>
            </w:pPr>
            <w:r/>
            <w:r>
              <w:rPr>
                <w:rFonts w:ascii="Arial" w:hAnsi="Arial" w:cs="Arial" w:eastAsia="Arial"/>
                <w:b w:val="0"/>
                <w:sz w:val="20"/>
                <w:rtl w:val="1"/>
                <w:szCs w:val="20"/>
              </w:rPr>
              <w:t>UC-A05</w:t>
            </w:r>
          </w:p>
        </w:tc>
        <w:tc>
          <w:tcPr>
            <w:tcW w:type="dxa" w:w="3175"/>
          </w:tcPr>
          <w:p>
            <w:pPr>
              <w:bidi w:val="1"/>
              <w:spacing w:after="20"/>
              <w:jc w:val="right"/>
            </w:pPr>
            <w:r/>
            <w:r>
              <w:rPr>
                <w:rFonts w:ascii="Arial" w:hAnsi="Arial" w:cs="Arial" w:eastAsia="Arial"/>
                <w:b w:val="0"/>
                <w:sz w:val="20"/>
                <w:rtl w:val="1"/>
                <w:szCs w:val="20"/>
              </w:rPr>
              <w:t>عند سحب الشارة، ماذا يحدث لفعاليات المستخدم الموثّق الموجودة (المقبولة أو بانتظار الموافقة)؟ تبقى، تُحذف، أم تُخفى؟</w:t>
            </w:r>
          </w:p>
        </w:tc>
        <w:tc>
          <w:tcPr>
            <w:tcW w:type="dxa" w:w="3402"/>
          </w:tcPr>
          <w:p>
            <w:pPr>
              <w:bidi w:val="1"/>
              <w:spacing w:after="20"/>
              <w:jc w:val="right"/>
            </w:pPr>
            <w:r/>
            <w:r>
              <w:rPr>
                <w:rFonts w:ascii="Arial" w:hAnsi="Arial" w:cs="Arial" w:eastAsia="Arial"/>
                <w:b w:val="0"/>
                <w:sz w:val="20"/>
                <w:rtl w:val="1"/>
                <w:szCs w:val="20"/>
              </w:rPr>
              <w:t>مثل السؤال 60: تبقى الفعاليات كما هي.</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68</w:t>
            </w:r>
          </w:p>
        </w:tc>
        <w:tc>
          <w:tcPr>
            <w:tcW w:type="dxa" w:w="1077"/>
          </w:tcPr>
          <w:p>
            <w:pPr>
              <w:bidi w:val="1"/>
              <w:spacing w:after="20"/>
              <w:jc w:val="right"/>
            </w:pPr>
            <w:r/>
            <w:r>
              <w:rPr>
                <w:rFonts w:ascii="Arial" w:hAnsi="Arial" w:cs="Arial" w:eastAsia="Arial"/>
                <w:b w:val="0"/>
                <w:sz w:val="20"/>
                <w:rtl w:val="1"/>
                <w:szCs w:val="20"/>
              </w:rPr>
              <w:t>UC-A06</w:t>
            </w:r>
          </w:p>
        </w:tc>
        <w:tc>
          <w:tcPr>
            <w:tcW w:type="dxa" w:w="3175"/>
          </w:tcPr>
          <w:p>
            <w:pPr>
              <w:bidi w:val="1"/>
              <w:spacing w:after="20"/>
              <w:jc w:val="right"/>
            </w:pPr>
            <w:r/>
            <w:r>
              <w:rPr>
                <w:rFonts w:ascii="Arial" w:hAnsi="Arial" w:cs="Arial" w:eastAsia="Arial"/>
                <w:b w:val="0"/>
                <w:sz w:val="20"/>
                <w:rtl w:val="1"/>
                <w:szCs w:val="20"/>
              </w:rPr>
              <w:t>ما أثر الحظر بالضبط: منع تسجيل الدخول فقط، أم إخفاء صفحته وفعالياته أيضاً؟ وهل للحظر سبب أو مدة يكتبها المسؤول؟</w:t>
            </w:r>
          </w:p>
        </w:tc>
        <w:tc>
          <w:tcPr>
            <w:tcW w:type="dxa" w:w="3402"/>
          </w:tcPr>
          <w:p>
            <w:pPr>
              <w:bidi w:val="1"/>
              <w:spacing w:after="20"/>
              <w:jc w:val="right"/>
            </w:pPr>
            <w:r/>
            <w:r>
              <w:rPr>
                <w:rFonts w:ascii="Arial" w:hAnsi="Arial" w:cs="Arial" w:eastAsia="Arial"/>
                <w:b w:val="0"/>
                <w:sz w:val="20"/>
                <w:rtl w:val="1"/>
                <w:szCs w:val="20"/>
              </w:rPr>
              <w:t>الحظر يمنع الدخول ويخفي صفحته وفعالياته عن الآخرين حتى إلغائه؛ لا سبب ولا مدة.</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69</w:t>
            </w:r>
          </w:p>
        </w:tc>
        <w:tc>
          <w:tcPr>
            <w:tcW w:type="dxa" w:w="1077"/>
          </w:tcPr>
          <w:p>
            <w:pPr>
              <w:bidi w:val="1"/>
              <w:spacing w:after="20"/>
              <w:jc w:val="right"/>
            </w:pPr>
            <w:r/>
            <w:r>
              <w:rPr>
                <w:rFonts w:ascii="Arial" w:hAnsi="Arial" w:cs="Arial" w:eastAsia="Arial"/>
                <w:b w:val="0"/>
                <w:sz w:val="20"/>
                <w:rtl w:val="1"/>
                <w:szCs w:val="20"/>
              </w:rPr>
              <w:t>UC-A06</w:t>
            </w:r>
          </w:p>
        </w:tc>
        <w:tc>
          <w:tcPr>
            <w:tcW w:type="dxa" w:w="3175"/>
          </w:tcPr>
          <w:p>
            <w:pPr>
              <w:bidi w:val="1"/>
              <w:spacing w:after="20"/>
              <w:jc w:val="right"/>
            </w:pPr>
            <w:r/>
            <w:r>
              <w:rPr>
                <w:rFonts w:ascii="Arial" w:hAnsi="Arial" w:cs="Arial" w:eastAsia="Arial"/>
                <w:b w:val="0"/>
                <w:sz w:val="20"/>
                <w:rtl w:val="1"/>
                <w:szCs w:val="20"/>
              </w:rPr>
              <w:t>إشعار الحظر يُرسل لصاحب الحساب، لكنه لا يستطيع الدخول بعد الحظر. هل يصله داخل النظام أم عبر Email؟</w:t>
            </w:r>
          </w:p>
        </w:tc>
        <w:tc>
          <w:tcPr>
            <w:tcW w:type="dxa" w:w="3402"/>
          </w:tcPr>
          <w:p>
            <w:pPr>
              <w:bidi w:val="1"/>
              <w:spacing w:after="20"/>
              <w:jc w:val="right"/>
            </w:pPr>
            <w:r/>
            <w:r>
              <w:rPr>
                <w:rFonts w:ascii="Arial" w:hAnsi="Arial" w:cs="Arial" w:eastAsia="Arial"/>
                <w:b w:val="0"/>
                <w:sz w:val="20"/>
                <w:rtl w:val="1"/>
                <w:szCs w:val="20"/>
              </w:rPr>
              <w:t>إشعار داخلي يراه بعد إلغاء الحظر، ورسالة الحظر عند محاولة الدخول؛ لا Email.</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70</w:t>
            </w:r>
          </w:p>
        </w:tc>
        <w:tc>
          <w:tcPr>
            <w:tcW w:type="dxa" w:w="1077"/>
          </w:tcPr>
          <w:p>
            <w:pPr>
              <w:bidi w:val="1"/>
              <w:spacing w:after="20"/>
              <w:jc w:val="right"/>
            </w:pPr>
            <w:r/>
            <w:r>
              <w:rPr>
                <w:rFonts w:ascii="Arial" w:hAnsi="Arial" w:cs="Arial" w:eastAsia="Arial"/>
                <w:b w:val="0"/>
                <w:sz w:val="20"/>
                <w:rtl w:val="1"/>
                <w:szCs w:val="20"/>
              </w:rPr>
              <w:t>UC-A08</w:t>
            </w:r>
          </w:p>
        </w:tc>
        <w:tc>
          <w:tcPr>
            <w:tcW w:type="dxa" w:w="3175"/>
          </w:tcPr>
          <w:p>
            <w:pPr>
              <w:bidi w:val="1"/>
              <w:spacing w:after="20"/>
              <w:jc w:val="right"/>
            </w:pPr>
            <w:r/>
            <w:r>
              <w:rPr>
                <w:rFonts w:ascii="Arial" w:hAnsi="Arial" w:cs="Arial" w:eastAsia="Arial"/>
                <w:b w:val="0"/>
                <w:sz w:val="20"/>
                <w:rtl w:val="1"/>
                <w:szCs w:val="20"/>
              </w:rPr>
              <w:t>شاشة Banned Accounts موجودة لكن لا يوجد لها مدخل في قائمة لوحة الإدارة. من أين يصل إليها المسؤول؟ (افترضت أنها من داخل Ban or Unban accounts.)</w:t>
            </w:r>
          </w:p>
        </w:tc>
        <w:tc>
          <w:tcPr>
            <w:tcW w:type="dxa" w:w="3402"/>
          </w:tcPr>
          <w:p>
            <w:pPr>
              <w:bidi w:val="1"/>
              <w:spacing w:after="20"/>
              <w:jc w:val="right"/>
            </w:pPr>
            <w:r/>
            <w:r>
              <w:rPr>
                <w:rFonts w:ascii="Arial" w:hAnsi="Arial" w:cs="Arial" w:eastAsia="Arial"/>
                <w:b w:val="0"/>
                <w:sz w:val="20"/>
                <w:rtl w:val="1"/>
                <w:szCs w:val="20"/>
              </w:rPr>
              <w:t>Banned Accounts عنصر مستقل في قائمة لوحة الإدارة.</w:t>
            </w:r>
          </w:p>
        </w:tc>
        <w:tc>
          <w:tcPr>
            <w:tcW w:type="dxa" w:w="1474"/>
          </w:tcPr>
          <w:p>
            <w:pPr>
              <w:bidi w:val="1"/>
              <w:spacing w:after="20"/>
              <w:jc w:val="right"/>
            </w:pPr>
            <w:r/>
            <w:r>
              <w:rPr>
                <w:rFonts w:ascii="Arial" w:hAnsi="Arial" w:cs="Arial" w:eastAsia="Arial"/>
                <w:b w:val="0"/>
                <w:sz w:val="20"/>
                <w:rtl w:val="1"/>
                <w:szCs w:val="20"/>
              </w:rPr>
              <w:t>الواجهة S27</w:t>
            </w:r>
          </w:p>
        </w:tc>
      </w:tr>
      <w:tr>
        <w:tc>
          <w:tcPr>
            <w:tcW w:type="dxa" w:w="510"/>
          </w:tcPr>
          <w:p>
            <w:pPr>
              <w:bidi w:val="1"/>
              <w:spacing w:after="20"/>
              <w:jc w:val="right"/>
            </w:pPr>
            <w:r/>
            <w:r>
              <w:rPr>
                <w:rFonts w:ascii="Arial" w:hAnsi="Arial" w:cs="Arial" w:eastAsia="Arial"/>
                <w:b w:val="0"/>
                <w:sz w:val="20"/>
                <w:rtl w:val="1"/>
                <w:szCs w:val="20"/>
              </w:rPr>
              <w:t>71</w:t>
            </w:r>
          </w:p>
        </w:tc>
        <w:tc>
          <w:tcPr>
            <w:tcW w:type="dxa" w:w="1077"/>
          </w:tcPr>
          <w:p>
            <w:pPr>
              <w:bidi w:val="1"/>
              <w:spacing w:after="20"/>
              <w:jc w:val="right"/>
            </w:pPr>
            <w:r/>
            <w:r>
              <w:rPr>
                <w:rFonts w:ascii="Arial" w:hAnsi="Arial" w:cs="Arial" w:eastAsia="Arial"/>
                <w:b w:val="0"/>
                <w:sz w:val="20"/>
                <w:rtl w:val="1"/>
                <w:szCs w:val="20"/>
              </w:rPr>
              <w:t>UC-A09</w:t>
            </w:r>
          </w:p>
        </w:tc>
        <w:tc>
          <w:tcPr>
            <w:tcW w:type="dxa" w:w="3175"/>
          </w:tcPr>
          <w:p>
            <w:pPr>
              <w:bidi w:val="1"/>
              <w:spacing w:after="20"/>
              <w:jc w:val="right"/>
            </w:pPr>
            <w:r/>
            <w:r>
              <w:rPr>
                <w:rFonts w:ascii="Arial" w:hAnsi="Arial" w:cs="Arial" w:eastAsia="Arial"/>
                <w:b w:val="0"/>
                <w:sz w:val="20"/>
                <w:rtl w:val="1"/>
                <w:szCs w:val="20"/>
              </w:rPr>
              <w:t>قائمة طلبات التوثيق تظهر داخل شاشة Grant Trust Mark نفسها (admin (2)). هل هذا مقصود، أم هي شاشة منفصلة «طلبات التوثيق»؟</w:t>
            </w:r>
          </w:p>
        </w:tc>
        <w:tc>
          <w:tcPr>
            <w:tcW w:type="dxa" w:w="3402"/>
          </w:tcPr>
          <w:p>
            <w:pPr>
              <w:bidi w:val="1"/>
              <w:spacing w:after="20"/>
              <w:jc w:val="right"/>
            </w:pPr>
            <w:r/>
            <w:r>
              <w:rPr>
                <w:rFonts w:ascii="Arial" w:hAnsi="Arial" w:cs="Arial" w:eastAsia="Arial"/>
                <w:b w:val="0"/>
                <w:sz w:val="20"/>
                <w:rtl w:val="1"/>
                <w:szCs w:val="20"/>
              </w:rPr>
              <w:t>نعم مقصود: Grant Trust Mark هي شاشة طلبات التوثيق.</w:t>
            </w:r>
          </w:p>
        </w:tc>
        <w:tc>
          <w:tcPr>
            <w:tcW w:type="dxa" w:w="1474"/>
          </w:tcPr>
          <w:p>
            <w:pPr>
              <w:bidi w:val="1"/>
              <w:spacing w:after="20"/>
              <w:jc w:val="right"/>
            </w:pPr>
            <w:r/>
            <w:r>
              <w:rPr>
                <w:rFonts w:ascii="Arial" w:hAnsi="Arial" w:cs="Arial" w:eastAsia="Arial"/>
                <w:b w:val="0"/>
                <w:sz w:val="20"/>
                <w:rtl w:val="1"/>
                <w:szCs w:val="20"/>
              </w:rPr>
              <w:t>الواجهة S27 / قرار</w:t>
            </w:r>
          </w:p>
        </w:tc>
      </w:tr>
      <w:tr>
        <w:tc>
          <w:tcPr>
            <w:tcW w:type="dxa" w:w="510"/>
          </w:tcPr>
          <w:p>
            <w:pPr>
              <w:bidi w:val="1"/>
              <w:spacing w:after="20"/>
              <w:jc w:val="right"/>
            </w:pPr>
            <w:r/>
            <w:r>
              <w:rPr>
                <w:rFonts w:ascii="Arial" w:hAnsi="Arial" w:cs="Arial" w:eastAsia="Arial"/>
                <w:b w:val="0"/>
                <w:sz w:val="20"/>
                <w:rtl w:val="1"/>
                <w:szCs w:val="20"/>
              </w:rPr>
              <w:t>72</w:t>
            </w:r>
          </w:p>
        </w:tc>
        <w:tc>
          <w:tcPr>
            <w:tcW w:type="dxa" w:w="1077"/>
          </w:tcPr>
          <w:p>
            <w:pPr>
              <w:bidi w:val="1"/>
              <w:spacing w:after="20"/>
              <w:jc w:val="right"/>
            </w:pPr>
            <w:r/>
            <w:r>
              <w:rPr>
                <w:rFonts w:ascii="Arial" w:hAnsi="Arial" w:cs="Arial" w:eastAsia="Arial"/>
                <w:b w:val="0"/>
                <w:sz w:val="20"/>
                <w:rtl w:val="1"/>
                <w:szCs w:val="20"/>
              </w:rPr>
              <w:t>UC-A10</w:t>
            </w:r>
          </w:p>
        </w:tc>
        <w:tc>
          <w:tcPr>
            <w:tcW w:type="dxa" w:w="3175"/>
          </w:tcPr>
          <w:p>
            <w:pPr>
              <w:bidi w:val="1"/>
              <w:spacing w:after="20"/>
              <w:jc w:val="right"/>
            </w:pPr>
            <w:r/>
            <w:r>
              <w:rPr>
                <w:rFonts w:ascii="Arial" w:hAnsi="Arial" w:cs="Arial" w:eastAsia="Arial"/>
                <w:b w:val="0"/>
                <w:sz w:val="20"/>
                <w:rtl w:val="1"/>
                <w:szCs w:val="20"/>
              </w:rPr>
              <w:t>شاشة الطلب admin (8) تعرض "Send Id" مع زر + بدل صورة الهوية. هل هي حالة طلب بلا صورة؟ وهل يجوز قبول طلب بلا صورة هوية؟</w:t>
            </w:r>
          </w:p>
        </w:tc>
        <w:tc>
          <w:tcPr>
            <w:tcW w:type="dxa" w:w="3402"/>
          </w:tcPr>
          <w:p>
            <w:pPr>
              <w:bidi w:val="1"/>
              <w:spacing w:after="20"/>
              <w:jc w:val="right"/>
            </w:pPr>
            <w:r/>
            <w:r>
              <w:rPr>
                <w:rFonts w:ascii="Arial" w:hAnsi="Arial" w:cs="Arial" w:eastAsia="Arial"/>
                <w:b w:val="0"/>
                <w:sz w:val="20"/>
                <w:rtl w:val="1"/>
                <w:szCs w:val="20"/>
              </w:rPr>
              <w:t>صورة الهوية إلزامية في «طلب شارة التوثيق»، فلا يوجد طلب بلا صورة؛ البديل 2a لتعذّر العرض فقط.</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73</w:t>
            </w:r>
          </w:p>
        </w:tc>
        <w:tc>
          <w:tcPr>
            <w:tcW w:type="dxa" w:w="1077"/>
          </w:tcPr>
          <w:p>
            <w:pPr>
              <w:bidi w:val="1"/>
              <w:spacing w:after="20"/>
              <w:jc w:val="right"/>
            </w:pPr>
            <w:r/>
            <w:r>
              <w:rPr>
                <w:rFonts w:ascii="Arial" w:hAnsi="Arial" w:cs="Arial" w:eastAsia="Arial"/>
                <w:b w:val="0"/>
                <w:sz w:val="20"/>
                <w:rtl w:val="1"/>
                <w:szCs w:val="20"/>
              </w:rPr>
              <w:t>UC-A11</w:t>
            </w:r>
          </w:p>
        </w:tc>
        <w:tc>
          <w:tcPr>
            <w:tcW w:type="dxa" w:w="3175"/>
          </w:tcPr>
          <w:p>
            <w:pPr>
              <w:bidi w:val="1"/>
              <w:spacing w:after="20"/>
              <w:jc w:val="right"/>
            </w:pPr>
            <w:r/>
            <w:r>
              <w:rPr>
                <w:rFonts w:ascii="Arial" w:hAnsi="Arial" w:cs="Arial" w:eastAsia="Arial"/>
                <w:b w:val="0"/>
                <w:sz w:val="20"/>
                <w:rtl w:val="1"/>
                <w:szCs w:val="20"/>
              </w:rPr>
              <w:t>هل يكتب المسؤول سبب الرفض عند «رفض طلب التوثيق» أو «رفض فعالية»؟ لا يوجد حقل في الواجهة ولا حالة في المخطط.</w:t>
            </w:r>
          </w:p>
        </w:tc>
        <w:tc>
          <w:tcPr>
            <w:tcW w:type="dxa" w:w="3402"/>
          </w:tcPr>
          <w:p>
            <w:pPr>
              <w:bidi w:val="1"/>
              <w:spacing w:after="20"/>
              <w:jc w:val="right"/>
            </w:pPr>
            <w:r/>
            <w:r>
              <w:rPr>
                <w:rFonts w:ascii="Arial" w:hAnsi="Arial" w:cs="Arial" w:eastAsia="Arial"/>
                <w:b w:val="0"/>
                <w:sz w:val="20"/>
                <w:rtl w:val="1"/>
                <w:szCs w:val="20"/>
              </w:rPr>
              <w:t>لا يكتب المسؤول سبباً لرفض التوثيق أو الفعالية.</w:t>
            </w:r>
          </w:p>
        </w:tc>
        <w:tc>
          <w:tcPr>
            <w:tcW w:type="dxa" w:w="1474"/>
          </w:tcPr>
          <w:p>
            <w:pPr>
              <w:bidi w:val="1"/>
              <w:spacing w:after="20"/>
              <w:jc w:val="right"/>
            </w:pPr>
            <w:r/>
            <w:r>
              <w:rPr>
                <w:rFonts w:ascii="Arial" w:hAnsi="Arial" w:cs="Arial" w:eastAsia="Arial"/>
                <w:b w:val="0"/>
                <w:sz w:val="20"/>
                <w:rtl w:val="1"/>
                <w:szCs w:val="20"/>
              </w:rPr>
              <w:t>قرار</w:t>
            </w:r>
          </w:p>
        </w:tc>
      </w:tr>
      <w:tr>
        <w:tc>
          <w:tcPr>
            <w:tcW w:type="dxa" w:w="510"/>
          </w:tcPr>
          <w:p>
            <w:pPr>
              <w:bidi w:val="1"/>
              <w:spacing w:after="20"/>
              <w:jc w:val="right"/>
            </w:pPr>
            <w:r/>
            <w:r>
              <w:rPr>
                <w:rFonts w:ascii="Arial" w:hAnsi="Arial" w:cs="Arial" w:eastAsia="Arial"/>
                <w:b w:val="0"/>
                <w:sz w:val="20"/>
                <w:rtl w:val="1"/>
                <w:szCs w:val="20"/>
              </w:rPr>
              <w:t>74</w:t>
            </w:r>
          </w:p>
        </w:tc>
        <w:tc>
          <w:tcPr>
            <w:tcW w:type="dxa" w:w="1077"/>
          </w:tcPr>
          <w:p>
            <w:pPr>
              <w:bidi w:val="1"/>
              <w:spacing w:after="20"/>
              <w:jc w:val="right"/>
            </w:pPr>
            <w:r/>
            <w:r>
              <w:rPr>
                <w:rFonts w:ascii="Arial" w:hAnsi="Arial" w:cs="Arial" w:eastAsia="Arial"/>
                <w:b w:val="0"/>
                <w:sz w:val="20"/>
                <w:rtl w:val="1"/>
                <w:szCs w:val="20"/>
              </w:rPr>
              <w:t>UC-A12</w:t>
            </w:r>
          </w:p>
        </w:tc>
        <w:tc>
          <w:tcPr>
            <w:tcW w:type="dxa" w:w="3175"/>
          </w:tcPr>
          <w:p>
            <w:pPr>
              <w:bidi w:val="1"/>
              <w:spacing w:after="20"/>
              <w:jc w:val="right"/>
            </w:pPr>
            <w:r/>
            <w:r>
              <w:rPr>
                <w:rFonts w:ascii="Arial" w:hAnsi="Arial" w:cs="Arial" w:eastAsia="Arial"/>
                <w:b w:val="0"/>
                <w:sz w:val="20"/>
                <w:rtl w:val="1"/>
                <w:szCs w:val="20"/>
              </w:rPr>
              <w:t>شاشة Manage Events للأدمن هل تعرض الفعاليات بانتظار الموافقة فقط، أم كل الفعاليات بحالاتها؟ وما معايير أيقونة التصفية فيها؟ المخطط فيه «البحث عن فعالية» فقط.</w:t>
            </w:r>
          </w:p>
        </w:tc>
        <w:tc>
          <w:tcPr>
            <w:tcW w:type="dxa" w:w="3402"/>
          </w:tcPr>
          <w:p>
            <w:pPr>
              <w:bidi w:val="1"/>
              <w:spacing w:after="20"/>
              <w:jc w:val="right"/>
            </w:pPr>
            <w:r/>
            <w:r>
              <w:rPr>
                <w:rFonts w:ascii="Arial" w:hAnsi="Arial" w:cs="Arial" w:eastAsia="Arial"/>
                <w:b w:val="0"/>
                <w:sz w:val="20"/>
                <w:rtl w:val="1"/>
                <w:szCs w:val="20"/>
              </w:rPr>
              <w:t>تبويبان: Submitted (بانتظار الموافقة فقط) وPublished؛ البحث بالاسم فقط ولا تصفية أخرى.</w:t>
            </w:r>
          </w:p>
        </w:tc>
        <w:tc>
          <w:tcPr>
            <w:tcW w:type="dxa" w:w="1474"/>
          </w:tcPr>
          <w:p>
            <w:pPr>
              <w:bidi w:val="1"/>
              <w:spacing w:after="20"/>
              <w:jc w:val="right"/>
            </w:pPr>
            <w:r/>
            <w:r>
              <w:rPr>
                <w:rFonts w:ascii="Arial" w:hAnsi="Arial" w:cs="Arial" w:eastAsia="Arial"/>
                <w:b w:val="0"/>
                <w:sz w:val="20"/>
                <w:rtl w:val="1"/>
                <w:szCs w:val="20"/>
              </w:rPr>
              <w:t>الواجهة S29 / قرار 13</w:t>
            </w:r>
          </w:p>
        </w:tc>
      </w:tr>
      <w:tr>
        <w:tc>
          <w:tcPr>
            <w:tcW w:type="dxa" w:w="510"/>
          </w:tcPr>
          <w:p>
            <w:pPr>
              <w:bidi w:val="1"/>
              <w:spacing w:after="20"/>
              <w:jc w:val="right"/>
            </w:pPr>
            <w:r/>
            <w:r>
              <w:rPr>
                <w:rFonts w:ascii="Arial" w:hAnsi="Arial" w:cs="Arial" w:eastAsia="Arial"/>
                <w:b w:val="0"/>
                <w:sz w:val="20"/>
                <w:rtl w:val="1"/>
                <w:szCs w:val="20"/>
              </w:rPr>
              <w:t>75</w:t>
            </w:r>
          </w:p>
        </w:tc>
        <w:tc>
          <w:tcPr>
            <w:tcW w:type="dxa" w:w="1077"/>
          </w:tcPr>
          <w:p>
            <w:pPr>
              <w:bidi w:val="1"/>
              <w:spacing w:after="20"/>
              <w:jc w:val="right"/>
            </w:pPr>
            <w:r/>
            <w:r>
              <w:rPr>
                <w:rFonts w:ascii="Arial" w:hAnsi="Arial" w:cs="Arial" w:eastAsia="Arial"/>
                <w:b w:val="0"/>
                <w:sz w:val="20"/>
                <w:rtl w:val="1"/>
                <w:szCs w:val="20"/>
              </w:rPr>
              <w:t>UC-A16</w:t>
            </w:r>
          </w:p>
        </w:tc>
        <w:tc>
          <w:tcPr>
            <w:tcW w:type="dxa" w:w="3175"/>
          </w:tcPr>
          <w:p>
            <w:pPr>
              <w:bidi w:val="1"/>
              <w:spacing w:after="20"/>
              <w:jc w:val="right"/>
            </w:pPr>
            <w:r/>
            <w:r>
              <w:rPr>
                <w:rFonts w:ascii="Arial" w:hAnsi="Arial" w:cs="Arial" w:eastAsia="Arial"/>
                <w:b w:val="0"/>
                <w:sz w:val="20"/>
                <w:rtl w:val="1"/>
                <w:szCs w:val="20"/>
              </w:rPr>
              <w:t>لا توجد شاشة أو زر لحذف فعالية منشورة، والحالة ليست ممتدة من حالة استعراض. من أين يصل المسؤول للفعاليات المنشورة ليحذفها؟ وهل يكتب سبب الحذف؟</w:t>
            </w:r>
          </w:p>
        </w:tc>
        <w:tc>
          <w:tcPr>
            <w:tcW w:type="dxa" w:w="3402"/>
          </w:tcPr>
          <w:p>
            <w:pPr>
              <w:bidi w:val="1"/>
              <w:spacing w:after="20"/>
              <w:jc w:val="right"/>
            </w:pPr>
            <w:r/>
            <w:r>
              <w:rPr>
                <w:rFonts w:ascii="Arial" w:hAnsi="Arial" w:cs="Arial" w:eastAsia="Arial"/>
                <w:b w:val="0"/>
                <w:sz w:val="20"/>
                <w:rtl w:val="1"/>
                <w:szCs w:val="20"/>
              </w:rPr>
              <w:t>من تبويب Published («استعراض الفعاليات المنشورة» UC-A20) ثم Delete event وتأكيد، دون سبب.</w:t>
            </w:r>
          </w:p>
        </w:tc>
        <w:tc>
          <w:tcPr>
            <w:tcW w:type="dxa" w:w="1474"/>
          </w:tcPr>
          <w:p>
            <w:pPr>
              <w:bidi w:val="1"/>
              <w:spacing w:after="20"/>
              <w:jc w:val="right"/>
            </w:pPr>
            <w:r/>
            <w:r>
              <w:rPr>
                <w:rFonts w:ascii="Arial" w:hAnsi="Arial" w:cs="Arial" w:eastAsia="Arial"/>
                <w:b w:val="0"/>
                <w:sz w:val="20"/>
                <w:rtl w:val="1"/>
                <w:szCs w:val="20"/>
              </w:rPr>
              <w:t>الواجهة S29-S30 / المخطط الجديد</w:t>
            </w:r>
          </w:p>
        </w:tc>
      </w:tr>
      <w:tr>
        <w:tc>
          <w:tcPr>
            <w:tcW w:type="dxa" w:w="510"/>
          </w:tcPr>
          <w:p>
            <w:pPr>
              <w:bidi w:val="1"/>
              <w:spacing w:after="20"/>
              <w:jc w:val="right"/>
            </w:pPr>
            <w:r/>
            <w:r>
              <w:rPr>
                <w:rFonts w:ascii="Arial" w:hAnsi="Arial" w:cs="Arial" w:eastAsia="Arial"/>
                <w:b w:val="0"/>
                <w:sz w:val="20"/>
                <w:rtl w:val="1"/>
                <w:szCs w:val="20"/>
              </w:rPr>
              <w:t>76</w:t>
            </w:r>
          </w:p>
        </w:tc>
        <w:tc>
          <w:tcPr>
            <w:tcW w:type="dxa" w:w="1077"/>
          </w:tcPr>
          <w:p>
            <w:pPr>
              <w:bidi w:val="1"/>
              <w:spacing w:after="20"/>
              <w:jc w:val="right"/>
            </w:pPr>
            <w:r/>
            <w:r>
              <w:rPr>
                <w:rFonts w:ascii="Arial" w:hAnsi="Arial" w:cs="Arial" w:eastAsia="Arial"/>
                <w:b w:val="0"/>
                <w:sz w:val="20"/>
                <w:rtl w:val="1"/>
                <w:szCs w:val="20"/>
              </w:rPr>
              <w:t>UC-A17</w:t>
            </w:r>
          </w:p>
        </w:tc>
        <w:tc>
          <w:tcPr>
            <w:tcW w:type="dxa" w:w="3175"/>
          </w:tcPr>
          <w:p>
            <w:pPr>
              <w:bidi w:val="1"/>
              <w:spacing w:after="20"/>
              <w:jc w:val="right"/>
            </w:pPr>
            <w:r/>
            <w:r>
              <w:rPr>
                <w:rFonts w:ascii="Arial" w:hAnsi="Arial" w:cs="Arial" w:eastAsia="Arial"/>
                <w:b w:val="0"/>
                <w:sz w:val="20"/>
                <w:rtl w:val="1"/>
                <w:szCs w:val="20"/>
              </w:rPr>
              <w:t>لا توجد شاشات للبلاغات، ولا مدخل لها في قائمة لوحة الإدارة. هل البلاغات قائمة واحدة لكل الأنواع (صفحة / فعالية / منشور) أم مقسّمة؟</w:t>
            </w:r>
          </w:p>
        </w:tc>
        <w:tc>
          <w:tcPr>
            <w:tcW w:type="dxa" w:w="3402"/>
          </w:tcPr>
          <w:p>
            <w:pPr>
              <w:bidi w:val="1"/>
              <w:spacing w:after="20"/>
              <w:jc w:val="right"/>
            </w:pPr>
            <w:r/>
            <w:r>
              <w:rPr>
                <w:rFonts w:ascii="Arial" w:hAnsi="Arial" w:cs="Arial" w:eastAsia="Arial"/>
                <w:b w:val="0"/>
                <w:sz w:val="20"/>
                <w:rtl w:val="1"/>
                <w:szCs w:val="20"/>
              </w:rPr>
              <w:t>قائمة واحدة بشارة النوع، وزر Reports في لوحة الإدارة؛ التبويبات تصفية في الواجهة فقط.</w:t>
            </w:r>
          </w:p>
        </w:tc>
        <w:tc>
          <w:tcPr>
            <w:tcW w:type="dxa" w:w="1474"/>
          </w:tcPr>
          <w:p>
            <w:pPr>
              <w:bidi w:val="1"/>
              <w:spacing w:after="20"/>
              <w:jc w:val="right"/>
            </w:pPr>
            <w:r/>
            <w:r>
              <w:rPr>
                <w:rFonts w:ascii="Arial" w:hAnsi="Arial" w:cs="Arial" w:eastAsia="Arial"/>
                <w:b w:val="0"/>
                <w:sz w:val="20"/>
                <w:rtl w:val="1"/>
                <w:szCs w:val="20"/>
              </w:rPr>
              <w:t>الواجهة S27، S31 / قرار 14</w:t>
            </w:r>
          </w:p>
        </w:tc>
      </w:tr>
      <w:tr>
        <w:tc>
          <w:tcPr>
            <w:tcW w:type="dxa" w:w="510"/>
          </w:tcPr>
          <w:p>
            <w:pPr>
              <w:bidi w:val="1"/>
              <w:spacing w:after="20"/>
              <w:jc w:val="right"/>
            </w:pPr>
            <w:r/>
            <w:r>
              <w:rPr>
                <w:rFonts w:ascii="Arial" w:hAnsi="Arial" w:cs="Arial" w:eastAsia="Arial"/>
                <w:b w:val="0"/>
                <w:sz w:val="20"/>
                <w:rtl w:val="1"/>
                <w:szCs w:val="20"/>
              </w:rPr>
              <w:t>77</w:t>
            </w:r>
          </w:p>
        </w:tc>
        <w:tc>
          <w:tcPr>
            <w:tcW w:type="dxa" w:w="1077"/>
          </w:tcPr>
          <w:p>
            <w:pPr>
              <w:bidi w:val="1"/>
              <w:spacing w:after="20"/>
              <w:jc w:val="right"/>
            </w:pPr>
            <w:r/>
            <w:r>
              <w:rPr>
                <w:rFonts w:ascii="Arial" w:hAnsi="Arial" w:cs="Arial" w:eastAsia="Arial"/>
                <w:b w:val="0"/>
                <w:sz w:val="20"/>
                <w:rtl w:val="1"/>
                <w:szCs w:val="20"/>
              </w:rPr>
              <w:t>UC-A18</w:t>
            </w:r>
          </w:p>
        </w:tc>
        <w:tc>
          <w:tcPr>
            <w:tcW w:type="dxa" w:w="3175"/>
          </w:tcPr>
          <w:p>
            <w:pPr>
              <w:bidi w:val="1"/>
              <w:spacing w:after="20"/>
              <w:jc w:val="right"/>
            </w:pPr>
            <w:r/>
            <w:r>
              <w:rPr>
                <w:rFonts w:ascii="Arial" w:hAnsi="Arial" w:cs="Arial" w:eastAsia="Arial"/>
                <w:b w:val="0"/>
                <w:sz w:val="20"/>
                <w:rtl w:val="1"/>
                <w:szCs w:val="20"/>
              </w:rPr>
              <w:t>في بلاغ عن صفحة، ماذا يعني «حذف محتوى مخالف»: حذف الحساب كله، أم إخفاء الصفحة، أم شيء آخر؟</w:t>
            </w:r>
          </w:p>
        </w:tc>
        <w:tc>
          <w:tcPr>
            <w:tcW w:type="dxa" w:w="3402"/>
          </w:tcPr>
          <w:p>
            <w:pPr>
              <w:bidi w:val="1"/>
              <w:spacing w:after="20"/>
              <w:jc w:val="right"/>
            </w:pPr>
            <w:r/>
            <w:r>
              <w:rPr>
                <w:rFonts w:ascii="Arial" w:hAnsi="Arial" w:cs="Arial" w:eastAsia="Arial"/>
                <w:b w:val="0"/>
                <w:sz w:val="20"/>
                <w:rtl w:val="1"/>
                <w:szCs w:val="20"/>
              </w:rPr>
              <w:t>حذف الصفحة، وهي مرتبطة بالحساب فتُحذف بالحذف المتتالي نفسه في «حذف الحساب».</w:t>
            </w:r>
          </w:p>
        </w:tc>
        <w:tc>
          <w:tcPr>
            <w:tcW w:type="dxa" w:w="1474"/>
          </w:tcPr>
          <w:p>
            <w:pPr>
              <w:bidi w:val="1"/>
              <w:spacing w:after="20"/>
              <w:jc w:val="right"/>
            </w:pPr>
            <w:r/>
            <w:r>
              <w:rPr>
                <w:rFonts w:ascii="Arial" w:hAnsi="Arial" w:cs="Arial" w:eastAsia="Arial"/>
                <w:b w:val="0"/>
                <w:sz w:val="20"/>
                <w:rtl w:val="1"/>
                <w:szCs w:val="20"/>
              </w:rPr>
              <w:t>قرار 15</w:t>
            </w:r>
          </w:p>
        </w:tc>
      </w:tr>
      <w:tr>
        <w:tc>
          <w:tcPr>
            <w:tcW w:type="dxa" w:w="510"/>
          </w:tcPr>
          <w:p>
            <w:pPr>
              <w:bidi w:val="1"/>
              <w:spacing w:after="20"/>
              <w:jc w:val="right"/>
            </w:pPr>
            <w:r/>
            <w:r>
              <w:rPr>
                <w:rFonts w:ascii="Arial" w:hAnsi="Arial" w:cs="Arial" w:eastAsia="Arial"/>
                <w:b w:val="0"/>
                <w:sz w:val="20"/>
                <w:rtl w:val="1"/>
                <w:szCs w:val="20"/>
              </w:rPr>
              <w:t>78</w:t>
            </w:r>
          </w:p>
        </w:tc>
        <w:tc>
          <w:tcPr>
            <w:tcW w:type="dxa" w:w="1077"/>
          </w:tcPr>
          <w:p>
            <w:pPr>
              <w:bidi w:val="1"/>
              <w:spacing w:after="20"/>
              <w:jc w:val="right"/>
            </w:pPr>
            <w:r/>
            <w:r>
              <w:rPr>
                <w:rFonts w:ascii="Arial" w:hAnsi="Arial" w:cs="Arial" w:eastAsia="Arial"/>
                <w:b w:val="0"/>
                <w:sz w:val="20"/>
                <w:rtl w:val="1"/>
                <w:szCs w:val="20"/>
              </w:rPr>
              <w:t>UC-A18</w:t>
            </w:r>
          </w:p>
        </w:tc>
        <w:tc>
          <w:tcPr>
            <w:tcW w:type="dxa" w:w="3175"/>
          </w:tcPr>
          <w:p>
            <w:pPr>
              <w:bidi w:val="1"/>
              <w:spacing w:after="20"/>
              <w:jc w:val="right"/>
            </w:pPr>
            <w:r/>
            <w:r>
              <w:rPr>
                <w:rFonts w:ascii="Arial" w:hAnsi="Arial" w:cs="Arial" w:eastAsia="Arial"/>
                <w:b w:val="0"/>
                <w:sz w:val="20"/>
                <w:rtl w:val="1"/>
                <w:szCs w:val="20"/>
              </w:rPr>
              <w:t>«إرسال إشعار حذف المحتوى»: لمن يُرسل؟ لصاحب المحتوى، أم للمبلِّغ، أم للاثنين؟ (كتبته لصاحب المحتوى.)</w:t>
            </w:r>
          </w:p>
        </w:tc>
        <w:tc>
          <w:tcPr>
            <w:tcW w:type="dxa" w:w="3402"/>
          </w:tcPr>
          <w:p>
            <w:pPr>
              <w:bidi w:val="1"/>
              <w:spacing w:after="20"/>
              <w:jc w:val="right"/>
            </w:pPr>
            <w:r/>
            <w:r>
              <w:rPr>
                <w:rFonts w:ascii="Arial" w:hAnsi="Arial" w:cs="Arial" w:eastAsia="Arial"/>
                <w:b w:val="0"/>
                <w:sz w:val="20"/>
                <w:rtl w:val="1"/>
                <w:szCs w:val="20"/>
              </w:rPr>
              <w:t>لصاحب المحتوى فقط.</w:t>
            </w:r>
          </w:p>
        </w:tc>
        <w:tc>
          <w:tcPr>
            <w:tcW w:type="dxa" w:w="1474"/>
          </w:tcPr>
          <w:p>
            <w:pPr>
              <w:bidi w:val="1"/>
              <w:spacing w:after="20"/>
              <w:jc w:val="right"/>
            </w:pPr>
            <w:r/>
            <w:r>
              <w:rPr>
                <w:rFonts w:ascii="Arial" w:hAnsi="Arial" w:cs="Arial" w:eastAsia="Arial"/>
                <w:b w:val="0"/>
                <w:sz w:val="20"/>
                <w:rtl w:val="1"/>
                <w:szCs w:val="20"/>
              </w:rPr>
              <w:t>قرار</w:t>
            </w:r>
          </w:p>
        </w:tc>
      </w:tr>
    </w:tbl>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